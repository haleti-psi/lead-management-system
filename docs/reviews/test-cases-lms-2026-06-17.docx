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60"/>
        </w:rPr>
        <w:t>Test Case Suite</w:t>
      </w:r>
    </w:p>
    <w:p>
      <w:pPr>
        <w:jc w:val="center"/>
      </w:pPr>
      <w:r>
        <w:rPr>
          <w:color w:val="404040"/>
          <w:sz w:val="30"/>
        </w:rPr>
        <w:t>Lead Management System for an NBFC</w:t>
      </w:r>
    </w:p>
    <w:p/>
    <w:p>
      <w:pPr>
        <w:jc w:val="center"/>
      </w:pPr>
      <w:r>
        <w:rPr>
          <w:b/>
          <w:color w:val="1F3864"/>
          <w:sz w:val="22"/>
        </w:rPr>
        <w:t xml:space="preserve">Coverage:  </w:t>
      </w:r>
      <w:r>
        <w:rPr>
          <w:sz w:val="22"/>
        </w:rPr>
        <w:t>615 test cases · 49 / 49 functional requirements</w:t>
      </w:r>
    </w:p>
    <w:p>
      <w:pPr>
        <w:jc w:val="center"/>
      </w:pPr>
      <w:r>
        <w:rPr>
          <w:b/>
          <w:color w:val="1F3864"/>
          <w:sz w:val="22"/>
        </w:rPr>
        <w:t xml:space="preserve">Pillars:  </w:t>
      </w:r>
      <w:r>
        <w:rPr>
          <w:sz w:val="22"/>
        </w:rPr>
        <w:t>Business logic · UI / E2E (Playwright) · Data integrity</w:t>
      </w:r>
    </w:p>
    <w:p>
      <w:pPr>
        <w:jc w:val="center"/>
      </w:pPr>
      <w:r>
        <w:rPr>
          <w:b/>
          <w:color w:val="1F3864"/>
          <w:sz w:val="22"/>
        </w:rPr>
        <w:t xml:space="preserve">Version:  </w:t>
      </w:r>
      <w:r>
        <w:rPr>
          <w:sz w:val="22"/>
        </w:rPr>
        <w:t>1.0</w:t>
      </w:r>
    </w:p>
    <w:p>
      <w:pPr>
        <w:jc w:val="center"/>
      </w:pPr>
      <w:r>
        <w:rPr>
          <w:b/>
          <w:color w:val="1F3864"/>
          <w:sz w:val="22"/>
        </w:rPr>
        <w:t xml:space="preserve">Date:  </w:t>
      </w:r>
      <w:r>
        <w:rPr>
          <w:sz w:val="22"/>
        </w:rPr>
        <w:t>2026-06-17</w:t>
      </w:r>
    </w:p>
    <w:p>
      <w:pPr>
        <w:jc w:val="center"/>
      </w:pPr>
      <w:r>
        <w:rPr>
          <w:b/>
          <w:color w:val="1F3864"/>
          <w:sz w:val="22"/>
        </w:rPr>
        <w:t xml:space="preserve">Source:  </w:t>
      </w:r>
      <w:r>
        <w:rPr>
          <w:sz w:val="22"/>
        </w:rPr>
        <w:t>docs/brd.md + per-FR LLD test specs</w:t>
      </w:r>
    </w:p>
    <w:p>
      <w:r>
        <w:br w:type="page"/>
      </w:r>
    </w:p>
    <w:p>
      <w:pPr>
        <w:spacing w:before="200" w:after="80"/>
      </w:pPr>
      <w:r>
        <w:rPr>
          <w:b/>
          <w:color w:val="1F3864"/>
          <w:sz w:val="32"/>
        </w:rPr>
        <w:t>1.  Test Coverage Summary</w:t>
      </w:r>
    </w:p>
    <w:tbl>
      <w:tblPr>
        <w:tblStyle w:val="TableGrid"/>
        <w:tblW w:type="auto" w:w="0"/>
        <w:tblLook w:firstColumn="1" w:firstRow="1" w:lastColumn="0" w:lastRow="0" w:noHBand="0" w:noVBand="1" w:val="04A0"/>
      </w:tblPr>
      <w:tblGrid>
        <w:gridCol w:w="4608"/>
        <w:gridCol w:w="5184"/>
      </w:tblGrid>
      <w:tr>
        <w:tc>
          <w:tcPr>
            <w:tcW w:type="dxa" w:w="5112"/>
            <w:shd w:val="clear" w:color="auto" w:fill="1F3864"/>
          </w:tcPr>
          <w:p>
            <w:r/>
            <w:r>
              <w:rPr>
                <w:rFonts w:ascii="Arial" w:hAnsi="Arial"/>
                <w:b/>
                <w:color w:val="FFFFFF"/>
                <w:sz w:val="18"/>
              </w:rPr>
              <w:t>Metric</w:t>
            </w:r>
          </w:p>
        </w:tc>
        <w:tc>
          <w:tcPr>
            <w:tcW w:type="dxa" w:w="5112"/>
            <w:shd w:val="clear" w:color="auto" w:fill="1F3864"/>
          </w:tcPr>
          <w:p>
            <w:r/>
            <w:r>
              <w:rPr>
                <w:rFonts w:ascii="Arial" w:hAnsi="Arial"/>
                <w:b/>
                <w:color w:val="FFFFFF"/>
                <w:sz w:val="18"/>
              </w:rPr>
              <w:t>Value</w:t>
            </w:r>
          </w:p>
        </w:tc>
      </w:tr>
      <w:tr>
        <w:tc>
          <w:tcPr>
            <w:tcW w:type="dxa" w:w="5112"/>
          </w:tcPr>
          <w:p>
            <w:r/>
            <w:r>
              <w:rPr>
                <w:rFonts w:ascii="Arial" w:hAnsi="Arial"/>
                <w:b w:val="0"/>
                <w:sz w:val="18"/>
              </w:rPr>
              <w:t>Total Test Cases</w:t>
            </w:r>
          </w:p>
        </w:tc>
        <w:tc>
          <w:tcPr>
            <w:tcW w:type="dxa" w:w="5112"/>
          </w:tcPr>
          <w:p>
            <w:r/>
            <w:r>
              <w:rPr>
                <w:rFonts w:ascii="Arial" w:hAnsi="Arial"/>
                <w:b w:val="0"/>
                <w:sz w:val="18"/>
              </w:rPr>
              <w:t>615</w:t>
            </w:r>
          </w:p>
        </w:tc>
      </w:tr>
      <w:tr>
        <w:tc>
          <w:tcPr>
            <w:tcW w:type="dxa" w:w="5112"/>
            <w:shd w:val="clear" w:color="auto" w:fill="F2F4F8"/>
          </w:tcPr>
          <w:p>
            <w:r/>
            <w:r>
              <w:rPr>
                <w:rFonts w:ascii="Arial" w:hAnsi="Arial"/>
                <w:b w:val="0"/>
                <w:sz w:val="18"/>
              </w:rPr>
              <w:t>FRs Covered</w:t>
            </w:r>
          </w:p>
        </w:tc>
        <w:tc>
          <w:tcPr>
            <w:tcW w:type="dxa" w:w="5112"/>
            <w:shd w:val="clear" w:color="auto" w:fill="F2F4F8"/>
          </w:tcPr>
          <w:p>
            <w:r/>
            <w:r>
              <w:rPr>
                <w:rFonts w:ascii="Arial" w:hAnsi="Arial"/>
                <w:b w:val="0"/>
                <w:sz w:val="18"/>
              </w:rPr>
              <w:t>49 / 49</w:t>
            </w:r>
          </w:p>
        </w:tc>
      </w:tr>
      <w:tr>
        <w:tc>
          <w:tcPr>
            <w:tcW w:type="dxa" w:w="5112"/>
          </w:tcPr>
          <w:p>
            <w:r/>
            <w:r>
              <w:rPr>
                <w:rFonts w:ascii="Arial" w:hAnsi="Arial"/>
                <w:b w:val="0"/>
                <w:sz w:val="18"/>
              </w:rPr>
              <w:t>Happy Path Tests</w:t>
            </w:r>
          </w:p>
        </w:tc>
        <w:tc>
          <w:tcPr>
            <w:tcW w:type="dxa" w:w="5112"/>
          </w:tcPr>
          <w:p>
            <w:r/>
            <w:r>
              <w:rPr>
                <w:rFonts w:ascii="Arial" w:hAnsi="Arial"/>
                <w:b w:val="0"/>
                <w:sz w:val="18"/>
              </w:rPr>
              <w:t>98</w:t>
            </w:r>
          </w:p>
        </w:tc>
      </w:tr>
      <w:tr>
        <w:tc>
          <w:tcPr>
            <w:tcW w:type="dxa" w:w="5112"/>
            <w:shd w:val="clear" w:color="auto" w:fill="F2F4F8"/>
          </w:tcPr>
          <w:p>
            <w:r/>
            <w:r>
              <w:rPr>
                <w:rFonts w:ascii="Arial" w:hAnsi="Arial"/>
                <w:b w:val="0"/>
                <w:sz w:val="18"/>
              </w:rPr>
              <w:t>Negative/Error Tests</w:t>
            </w:r>
          </w:p>
        </w:tc>
        <w:tc>
          <w:tcPr>
            <w:tcW w:type="dxa" w:w="5112"/>
            <w:shd w:val="clear" w:color="auto" w:fill="F2F4F8"/>
          </w:tcPr>
          <w:p>
            <w:r/>
            <w:r>
              <w:rPr>
                <w:rFonts w:ascii="Arial" w:hAnsi="Arial"/>
                <w:b w:val="0"/>
                <w:sz w:val="18"/>
              </w:rPr>
              <w:t>107</w:t>
            </w:r>
          </w:p>
        </w:tc>
      </w:tr>
      <w:tr>
        <w:tc>
          <w:tcPr>
            <w:tcW w:type="dxa" w:w="5112"/>
          </w:tcPr>
          <w:p>
            <w:r/>
            <w:r>
              <w:rPr>
                <w:rFonts w:ascii="Arial" w:hAnsi="Arial"/>
                <w:b w:val="0"/>
                <w:sz w:val="18"/>
              </w:rPr>
              <w:t>Boundary Tests</w:t>
            </w:r>
          </w:p>
        </w:tc>
        <w:tc>
          <w:tcPr>
            <w:tcW w:type="dxa" w:w="5112"/>
          </w:tcPr>
          <w:p>
            <w:r/>
            <w:r>
              <w:rPr>
                <w:rFonts w:ascii="Arial" w:hAnsi="Arial"/>
                <w:b w:val="0"/>
                <w:sz w:val="18"/>
              </w:rPr>
              <w:t>83</w:t>
            </w:r>
          </w:p>
        </w:tc>
      </w:tr>
      <w:tr>
        <w:tc>
          <w:tcPr>
            <w:tcW w:type="dxa" w:w="5112"/>
            <w:shd w:val="clear" w:color="auto" w:fill="F2F4F8"/>
          </w:tcPr>
          <w:p>
            <w:r/>
            <w:r>
              <w:rPr>
                <w:rFonts w:ascii="Arial" w:hAnsi="Arial"/>
                <w:b w:val="0"/>
                <w:sz w:val="18"/>
              </w:rPr>
              <w:t>Workflow Tests</w:t>
            </w:r>
          </w:p>
        </w:tc>
        <w:tc>
          <w:tcPr>
            <w:tcW w:type="dxa" w:w="5112"/>
            <w:shd w:val="clear" w:color="auto" w:fill="F2F4F8"/>
          </w:tcPr>
          <w:p>
            <w:r/>
            <w:r>
              <w:rPr>
                <w:rFonts w:ascii="Arial" w:hAnsi="Arial"/>
                <w:b w:val="0"/>
                <w:sz w:val="18"/>
              </w:rPr>
              <w:t>49</w:t>
            </w:r>
          </w:p>
        </w:tc>
      </w:tr>
      <w:tr>
        <w:tc>
          <w:tcPr>
            <w:tcW w:type="dxa" w:w="5112"/>
          </w:tcPr>
          <w:p>
            <w:r/>
            <w:r>
              <w:rPr>
                <w:rFonts w:ascii="Arial" w:hAnsi="Arial"/>
                <w:b w:val="0"/>
                <w:sz w:val="18"/>
              </w:rPr>
              <w:t>Permission Tests</w:t>
            </w:r>
          </w:p>
        </w:tc>
        <w:tc>
          <w:tcPr>
            <w:tcW w:type="dxa" w:w="5112"/>
          </w:tcPr>
          <w:p>
            <w:r/>
            <w:r>
              <w:rPr>
                <w:rFonts w:ascii="Arial" w:hAnsi="Arial"/>
                <w:b w:val="0"/>
                <w:sz w:val="18"/>
              </w:rPr>
              <w:t>86</w:t>
            </w:r>
          </w:p>
        </w:tc>
      </w:tr>
      <w:tr>
        <w:tc>
          <w:tcPr>
            <w:tcW w:type="dxa" w:w="5112"/>
            <w:shd w:val="clear" w:color="auto" w:fill="F2F4F8"/>
          </w:tcPr>
          <w:p>
            <w:r/>
            <w:r>
              <w:rPr>
                <w:rFonts w:ascii="Arial" w:hAnsi="Arial"/>
                <w:b w:val="0"/>
                <w:sz w:val="18"/>
              </w:rPr>
              <w:t>Integration Tests</w:t>
            </w:r>
          </w:p>
        </w:tc>
        <w:tc>
          <w:tcPr>
            <w:tcW w:type="dxa" w:w="5112"/>
            <w:shd w:val="clear" w:color="auto" w:fill="F2F4F8"/>
          </w:tcPr>
          <w:p>
            <w:r/>
            <w:r>
              <w:rPr>
                <w:rFonts w:ascii="Arial" w:hAnsi="Arial"/>
                <w:b w:val="0"/>
                <w:sz w:val="18"/>
              </w:rPr>
              <w:t>11</w:t>
            </w:r>
          </w:p>
        </w:tc>
      </w:tr>
      <w:tr>
        <w:tc>
          <w:tcPr>
            <w:tcW w:type="dxa" w:w="5112"/>
          </w:tcPr>
          <w:p>
            <w:r/>
            <w:r>
              <w:rPr>
                <w:rFonts w:ascii="Arial" w:hAnsi="Arial"/>
                <w:b w:val="0"/>
                <w:sz w:val="18"/>
              </w:rPr>
              <w:t>UI/E2E Tests</w:t>
            </w:r>
          </w:p>
        </w:tc>
        <w:tc>
          <w:tcPr>
            <w:tcW w:type="dxa" w:w="5112"/>
          </w:tcPr>
          <w:p>
            <w:r/>
            <w:r>
              <w:rPr>
                <w:rFonts w:ascii="Arial" w:hAnsi="Arial"/>
                <w:b w:val="0"/>
                <w:sz w:val="18"/>
              </w:rPr>
              <w:t>97</w:t>
            </w:r>
          </w:p>
        </w:tc>
      </w:tr>
      <w:tr>
        <w:tc>
          <w:tcPr>
            <w:tcW w:type="dxa" w:w="5112"/>
            <w:shd w:val="clear" w:color="auto" w:fill="F2F4F8"/>
          </w:tcPr>
          <w:p>
            <w:r/>
            <w:r>
              <w:rPr>
                <w:rFonts w:ascii="Arial" w:hAnsi="Arial"/>
                <w:b w:val="0"/>
                <w:sz w:val="18"/>
              </w:rPr>
              <w:t>Data Integrity Tests</w:t>
            </w:r>
          </w:p>
        </w:tc>
        <w:tc>
          <w:tcPr>
            <w:tcW w:type="dxa" w:w="5112"/>
            <w:shd w:val="clear" w:color="auto" w:fill="F2F4F8"/>
          </w:tcPr>
          <w:p>
            <w:r/>
            <w:r>
              <w:rPr>
                <w:rFonts w:ascii="Arial" w:hAnsi="Arial"/>
                <w:b w:val="0"/>
                <w:sz w:val="18"/>
              </w:rPr>
              <w:t>84</w:t>
            </w:r>
          </w:p>
        </w:tc>
      </w:tr>
      <w:tr>
        <w:tc>
          <w:tcPr>
            <w:tcW w:type="dxa" w:w="5112"/>
          </w:tcPr>
          <w:p>
            <w:r/>
            <w:r>
              <w:rPr>
                <w:rFonts w:ascii="Arial" w:hAnsi="Arial"/>
                <w:b w:val="0"/>
                <w:sz w:val="18"/>
              </w:rPr>
              <w:t>Critical Priority</w:t>
            </w:r>
          </w:p>
        </w:tc>
        <w:tc>
          <w:tcPr>
            <w:tcW w:type="dxa" w:w="5112"/>
          </w:tcPr>
          <w:p>
            <w:r/>
            <w:r>
              <w:rPr>
                <w:rFonts w:ascii="Arial" w:hAnsi="Arial"/>
                <w:b w:val="0"/>
                <w:sz w:val="18"/>
              </w:rPr>
              <w:t>281</w:t>
            </w:r>
          </w:p>
        </w:tc>
      </w:tr>
      <w:tr>
        <w:tc>
          <w:tcPr>
            <w:tcW w:type="dxa" w:w="5112"/>
            <w:shd w:val="clear" w:color="auto" w:fill="F2F4F8"/>
          </w:tcPr>
          <w:p>
            <w:r/>
            <w:r>
              <w:rPr>
                <w:rFonts w:ascii="Arial" w:hAnsi="Arial"/>
                <w:b w:val="0"/>
                <w:sz w:val="18"/>
              </w:rPr>
              <w:t>High Priority</w:t>
            </w:r>
          </w:p>
        </w:tc>
        <w:tc>
          <w:tcPr>
            <w:tcW w:type="dxa" w:w="5112"/>
            <w:shd w:val="clear" w:color="auto" w:fill="F2F4F8"/>
          </w:tcPr>
          <w:p>
            <w:r/>
            <w:r>
              <w:rPr>
                <w:rFonts w:ascii="Arial" w:hAnsi="Arial"/>
                <w:b w:val="0"/>
                <w:sz w:val="18"/>
              </w:rPr>
              <w:t>301</w:t>
            </w:r>
          </w:p>
        </w:tc>
      </w:tr>
      <w:tr>
        <w:tc>
          <w:tcPr>
            <w:tcW w:type="dxa" w:w="5112"/>
          </w:tcPr>
          <w:p>
            <w:r/>
            <w:r>
              <w:rPr>
                <w:rFonts w:ascii="Arial" w:hAnsi="Arial"/>
                <w:b w:val="0"/>
                <w:sz w:val="18"/>
              </w:rPr>
              <w:t>Medium Priority</w:t>
            </w:r>
          </w:p>
        </w:tc>
        <w:tc>
          <w:tcPr>
            <w:tcW w:type="dxa" w:w="5112"/>
          </w:tcPr>
          <w:p>
            <w:r/>
            <w:r>
              <w:rPr>
                <w:rFonts w:ascii="Arial" w:hAnsi="Arial"/>
                <w:b w:val="0"/>
                <w:sz w:val="18"/>
              </w:rPr>
              <w:t>33</w:t>
            </w:r>
          </w:p>
        </w:tc>
      </w:tr>
      <w:tr>
        <w:tc>
          <w:tcPr>
            <w:tcW w:type="dxa" w:w="5112"/>
            <w:shd w:val="clear" w:color="auto" w:fill="F2F4F8"/>
          </w:tcPr>
          <w:p>
            <w:r/>
            <w:r>
              <w:rPr>
                <w:rFonts w:ascii="Arial" w:hAnsi="Arial"/>
                <w:b w:val="0"/>
                <w:sz w:val="18"/>
              </w:rPr>
              <w:t>Low Priority</w:t>
            </w:r>
          </w:p>
        </w:tc>
        <w:tc>
          <w:tcPr>
            <w:tcW w:type="dxa" w:w="5112"/>
            <w:shd w:val="clear" w:color="auto" w:fill="F2F4F8"/>
          </w:tcPr>
          <w:p>
            <w:r/>
            <w:r>
              <w:rPr>
                <w:rFonts w:ascii="Arial" w:hAnsi="Arial"/>
                <w:b w:val="0"/>
                <w:sz w:val="18"/>
              </w:rPr>
              <w:t>0</w:t>
            </w:r>
          </w:p>
        </w:tc>
      </w:tr>
    </w:tbl>
    <w:p/>
    <w:p>
      <w:pPr>
        <w:spacing w:before="200" w:after="80"/>
      </w:pPr>
      <w:r>
        <w:rPr>
          <w:b/>
          <w:color w:val="1F3864"/>
          <w:sz w:val="32"/>
        </w:rPr>
        <w:t>2.  Traceability Matrix (FR → Test IDs)</w:t>
      </w:r>
    </w:p>
    <w:p>
      <w:r>
        <w:rPr>
          <w:i/>
        </w:rPr>
        <w:t>Every FR maps to at least one functional case; UI and Data-Integrity coverage shown separately. Zero-gap: 49 / 49.</w:t>
      </w:r>
    </w:p>
    <w:tbl>
      <w:tblPr>
        <w:tblStyle w:val="TableGrid"/>
        <w:tblW w:type="auto" w:w="0"/>
        <w:tblLook w:firstColumn="1" w:firstRow="1" w:lastColumn="0" w:lastRow="0" w:noHBand="0" w:noVBand="1" w:val="04A0"/>
      </w:tblPr>
      <w:tblGrid>
        <w:gridCol w:w="864"/>
        <w:gridCol w:w="2736"/>
        <w:gridCol w:w="2016"/>
        <w:gridCol w:w="2016"/>
        <w:gridCol w:w="2016"/>
      </w:tblGrid>
      <w:tr>
        <w:tc>
          <w:tcPr>
            <w:tcW w:type="dxa" w:w="2045"/>
            <w:shd w:val="clear" w:color="auto" w:fill="1F3864"/>
          </w:tcPr>
          <w:p>
            <w:r/>
            <w:r>
              <w:rPr>
                <w:rFonts w:ascii="Arial" w:hAnsi="Arial"/>
                <w:b/>
                <w:color w:val="FFFFFF"/>
                <w:sz w:val="18"/>
              </w:rPr>
              <w:t>FR</w:t>
            </w:r>
          </w:p>
        </w:tc>
        <w:tc>
          <w:tcPr>
            <w:tcW w:type="dxa" w:w="2045"/>
            <w:shd w:val="clear" w:color="auto" w:fill="1F3864"/>
          </w:tcPr>
          <w:p>
            <w:r/>
            <w:r>
              <w:rPr>
                <w:rFonts w:ascii="Arial" w:hAnsi="Arial"/>
                <w:b/>
                <w:color w:val="FFFFFF"/>
                <w:sz w:val="18"/>
              </w:rPr>
              <w:t>Title</w:t>
            </w:r>
          </w:p>
        </w:tc>
        <w:tc>
          <w:tcPr>
            <w:tcW w:type="dxa" w:w="2045"/>
            <w:shd w:val="clear" w:color="auto" w:fill="1F3864"/>
          </w:tcPr>
          <w:p>
            <w:r/>
            <w:r>
              <w:rPr>
                <w:rFonts w:ascii="Arial" w:hAnsi="Arial"/>
                <w:b/>
                <w:color w:val="FFFFFF"/>
                <w:sz w:val="18"/>
              </w:rPr>
              <w:t>Functional</w:t>
            </w:r>
          </w:p>
        </w:tc>
        <w:tc>
          <w:tcPr>
            <w:tcW w:type="dxa" w:w="2045"/>
            <w:shd w:val="clear" w:color="auto" w:fill="1F3864"/>
          </w:tcPr>
          <w:p>
            <w:r/>
            <w:r>
              <w:rPr>
                <w:rFonts w:ascii="Arial" w:hAnsi="Arial"/>
                <w:b/>
                <w:color w:val="FFFFFF"/>
                <w:sz w:val="18"/>
              </w:rPr>
              <w:t>UI / E2E</w:t>
            </w:r>
          </w:p>
        </w:tc>
        <w:tc>
          <w:tcPr>
            <w:tcW w:type="dxa" w:w="2045"/>
            <w:shd w:val="clear" w:color="auto" w:fill="1F3864"/>
          </w:tcPr>
          <w:p>
            <w:r/>
            <w:r>
              <w:rPr>
                <w:rFonts w:ascii="Arial" w:hAnsi="Arial"/>
                <w:b/>
                <w:color w:val="FFFFFF"/>
                <w:sz w:val="18"/>
              </w:rPr>
              <w:t>Data Integrity</w:t>
            </w:r>
          </w:p>
        </w:tc>
      </w:tr>
      <w:tr>
        <w:tc>
          <w:tcPr>
            <w:tcW w:type="dxa" w:w="2045"/>
          </w:tcPr>
          <w:p>
            <w:r/>
            <w:r>
              <w:rPr>
                <w:rFonts w:ascii="Arial" w:hAnsi="Arial"/>
                <w:b/>
                <w:sz w:val="18"/>
              </w:rPr>
              <w:t>FR-001</w:t>
            </w:r>
          </w:p>
        </w:tc>
        <w:tc>
          <w:tcPr>
            <w:tcW w:type="dxa" w:w="2045"/>
          </w:tcPr>
          <w:p>
            <w:r/>
            <w:r>
              <w:rPr>
                <w:rFonts w:ascii="Arial" w:hAnsi="Arial"/>
                <w:b w:val="0"/>
                <w:sz w:val="18"/>
              </w:rPr>
              <w:t>Secure login, sessions &amp; MFA</w:t>
            </w:r>
          </w:p>
        </w:tc>
        <w:tc>
          <w:tcPr>
            <w:tcW w:type="dxa" w:w="2045"/>
          </w:tcPr>
          <w:p>
            <w:r/>
            <w:r>
              <w:rPr>
                <w:rFonts w:ascii="Arial" w:hAnsi="Arial"/>
                <w:b w:val="0"/>
                <w:sz w:val="18"/>
              </w:rPr>
              <w:t>TC-FR001-01, TC-FR001-02, TC-FR001-03, TC-FR001-04, TC-FR001-05, TC-FR001-06, TC-FR001-07, TC-FR001-08, TC-FR001-09, TC-FR001-10, TC-FR001-11, TC-FR001-12, TC-FR001-13, TC-FR001-14, TC-FR001-15</w:t>
            </w:r>
          </w:p>
        </w:tc>
        <w:tc>
          <w:tcPr>
            <w:tcW w:type="dxa" w:w="2045"/>
          </w:tcPr>
          <w:p>
            <w:r/>
            <w:r>
              <w:rPr>
                <w:rFonts w:ascii="Arial" w:hAnsi="Arial"/>
                <w:b w:val="0"/>
                <w:sz w:val="18"/>
              </w:rPr>
              <w:t>TC-FR001-UI-01, TC-FR001-UI-02, TC-FR001-UI-03</w:t>
            </w:r>
          </w:p>
        </w:tc>
        <w:tc>
          <w:tcPr>
            <w:tcW w:type="dxa" w:w="2045"/>
          </w:tcPr>
          <w:p>
            <w:r/>
            <w:r>
              <w:rPr>
                <w:rFonts w:ascii="Arial" w:hAnsi="Arial"/>
                <w:b w:val="0"/>
                <w:sz w:val="18"/>
              </w:rPr>
              <w:t>TC-FR001-DI-01, TC-FR001-DI-02</w:t>
            </w:r>
          </w:p>
        </w:tc>
      </w:tr>
      <w:tr>
        <w:tc>
          <w:tcPr>
            <w:tcW w:type="dxa" w:w="2045"/>
            <w:shd w:val="clear" w:color="auto" w:fill="F2F4F8"/>
          </w:tcPr>
          <w:p>
            <w:r/>
            <w:r>
              <w:rPr>
                <w:rFonts w:ascii="Arial" w:hAnsi="Arial"/>
                <w:b/>
                <w:sz w:val="18"/>
              </w:rPr>
              <w:t>FR-002</w:t>
            </w:r>
          </w:p>
        </w:tc>
        <w:tc>
          <w:tcPr>
            <w:tcW w:type="dxa" w:w="2045"/>
            <w:shd w:val="clear" w:color="auto" w:fill="F2F4F8"/>
          </w:tcPr>
          <w:p>
            <w:r/>
            <w:r>
              <w:rPr>
                <w:rFonts w:ascii="Arial" w:hAnsi="Arial"/>
                <w:b w:val="0"/>
                <w:sz w:val="18"/>
              </w:rPr>
              <w:t>Attribute-based access control (ABAC)</w:t>
            </w:r>
          </w:p>
        </w:tc>
        <w:tc>
          <w:tcPr>
            <w:tcW w:type="dxa" w:w="2045"/>
            <w:shd w:val="clear" w:color="auto" w:fill="F2F4F8"/>
          </w:tcPr>
          <w:p>
            <w:r/>
            <w:r>
              <w:rPr>
                <w:rFonts w:ascii="Arial" w:hAnsi="Arial"/>
                <w:b w:val="0"/>
                <w:sz w:val="18"/>
              </w:rPr>
              <w:t>TC-FR002-01, TC-FR002-02, TC-FR002-03, TC-FR002-04, TC-FR002-05, TC-FR002-06, TC-FR002-07, TC-FR002-08</w:t>
            </w:r>
          </w:p>
        </w:tc>
        <w:tc>
          <w:tcPr>
            <w:tcW w:type="dxa" w:w="2045"/>
            <w:shd w:val="clear" w:color="auto" w:fill="F2F4F8"/>
          </w:tcPr>
          <w:p>
            <w:r/>
            <w:r>
              <w:rPr>
                <w:rFonts w:ascii="Arial" w:hAnsi="Arial"/>
                <w:b w:val="0"/>
                <w:sz w:val="18"/>
              </w:rPr>
              <w:t>TC-FR002-UI-01, TC-FR002-UI-02</w:t>
            </w:r>
          </w:p>
        </w:tc>
        <w:tc>
          <w:tcPr>
            <w:tcW w:type="dxa" w:w="2045"/>
            <w:shd w:val="clear" w:color="auto" w:fill="F2F4F8"/>
          </w:tcPr>
          <w:p>
            <w:r/>
            <w:r>
              <w:rPr>
                <w:rFonts w:ascii="Arial" w:hAnsi="Arial"/>
                <w:b w:val="0"/>
                <w:sz w:val="18"/>
              </w:rPr>
              <w:t>TC-FR002-DI-01</w:t>
            </w:r>
          </w:p>
        </w:tc>
      </w:tr>
      <w:tr>
        <w:tc>
          <w:tcPr>
            <w:tcW w:type="dxa" w:w="2045"/>
          </w:tcPr>
          <w:p>
            <w:r/>
            <w:r>
              <w:rPr>
                <w:rFonts w:ascii="Arial" w:hAnsi="Arial"/>
                <w:b/>
                <w:sz w:val="18"/>
              </w:rPr>
              <w:t>FR-003</w:t>
            </w:r>
          </w:p>
        </w:tc>
        <w:tc>
          <w:tcPr>
            <w:tcW w:type="dxa" w:w="2045"/>
          </w:tcPr>
          <w:p>
            <w:r/>
            <w:r>
              <w:rPr>
                <w:rFonts w:ascii="Arial" w:hAnsi="Arial"/>
                <w:b w:val="0"/>
                <w:sz w:val="18"/>
              </w:rPr>
              <w:t>Break-glass privileged access</w:t>
            </w:r>
          </w:p>
        </w:tc>
        <w:tc>
          <w:tcPr>
            <w:tcW w:type="dxa" w:w="2045"/>
          </w:tcPr>
          <w:p>
            <w:r/>
            <w:r>
              <w:rPr>
                <w:rFonts w:ascii="Arial" w:hAnsi="Arial"/>
                <w:b w:val="0"/>
                <w:sz w:val="18"/>
              </w:rPr>
              <w:t>TC-FR003-01, TC-FR003-02, TC-FR003-03, TC-FR003-04, TC-FR003-05, TC-FR003-06, TC-FR003-07, TC-FR003-08, TC-FR003-09, TC-FR003-10</w:t>
            </w:r>
          </w:p>
        </w:tc>
        <w:tc>
          <w:tcPr>
            <w:tcW w:type="dxa" w:w="2045"/>
          </w:tcPr>
          <w:p>
            <w:r/>
            <w:r>
              <w:rPr>
                <w:rFonts w:ascii="Arial" w:hAnsi="Arial"/>
                <w:b w:val="0"/>
                <w:sz w:val="18"/>
              </w:rPr>
              <w:t>TC-FR003-UI-01, TC-FR003-UI-02</w:t>
            </w:r>
          </w:p>
        </w:tc>
        <w:tc>
          <w:tcPr>
            <w:tcW w:type="dxa" w:w="2045"/>
          </w:tcPr>
          <w:p>
            <w:r/>
            <w:r>
              <w:rPr>
                <w:rFonts w:ascii="Arial" w:hAnsi="Arial"/>
                <w:b w:val="0"/>
                <w:sz w:val="18"/>
              </w:rPr>
              <w:t>TC-FR003-DI-01, TC-FR003-DI-02</w:t>
            </w:r>
          </w:p>
        </w:tc>
      </w:tr>
      <w:tr>
        <w:tc>
          <w:tcPr>
            <w:tcW w:type="dxa" w:w="2045"/>
            <w:shd w:val="clear" w:color="auto" w:fill="F2F4F8"/>
          </w:tcPr>
          <w:p>
            <w:r/>
            <w:r>
              <w:rPr>
                <w:rFonts w:ascii="Arial" w:hAnsi="Arial"/>
                <w:b/>
                <w:sz w:val="18"/>
              </w:rPr>
              <w:t>FR-010</w:t>
            </w:r>
          </w:p>
        </w:tc>
        <w:tc>
          <w:tcPr>
            <w:tcW w:type="dxa" w:w="2045"/>
            <w:shd w:val="clear" w:color="auto" w:fill="F2F4F8"/>
          </w:tcPr>
          <w:p>
            <w:r/>
            <w:r>
              <w:rPr>
                <w:rFonts w:ascii="Arial" w:hAnsi="Arial"/>
                <w:b w:val="0"/>
                <w:sz w:val="18"/>
              </w:rPr>
              <w:t>Omnichannel lead capture</w:t>
            </w:r>
          </w:p>
        </w:tc>
        <w:tc>
          <w:tcPr>
            <w:tcW w:type="dxa" w:w="2045"/>
            <w:shd w:val="clear" w:color="auto" w:fill="F2F4F8"/>
          </w:tcPr>
          <w:p>
            <w:r/>
            <w:r>
              <w:rPr>
                <w:rFonts w:ascii="Arial" w:hAnsi="Arial"/>
                <w:b w:val="0"/>
                <w:sz w:val="18"/>
              </w:rPr>
              <w:t>TC-FR010-01, TC-FR010-02, TC-FR010-03, TC-FR010-04, TC-FR010-05, TC-FR010-06, TC-FR010-07, TC-FR010-08, TC-FR010-09, TC-FR010-10, TC-FR010-11, TC-FR010-12</w:t>
            </w:r>
          </w:p>
        </w:tc>
        <w:tc>
          <w:tcPr>
            <w:tcW w:type="dxa" w:w="2045"/>
            <w:shd w:val="clear" w:color="auto" w:fill="F2F4F8"/>
          </w:tcPr>
          <w:p>
            <w:r/>
            <w:r>
              <w:rPr>
                <w:rFonts w:ascii="Arial" w:hAnsi="Arial"/>
                <w:b w:val="0"/>
                <w:sz w:val="18"/>
              </w:rPr>
              <w:t>TC-FR010-UI-01, TC-FR010-UI-02, TC-FR010-UI-03</w:t>
            </w:r>
          </w:p>
        </w:tc>
        <w:tc>
          <w:tcPr>
            <w:tcW w:type="dxa" w:w="2045"/>
            <w:shd w:val="clear" w:color="auto" w:fill="F2F4F8"/>
          </w:tcPr>
          <w:p>
            <w:r/>
            <w:r>
              <w:rPr>
                <w:rFonts w:ascii="Arial" w:hAnsi="Arial"/>
                <w:b w:val="0"/>
                <w:sz w:val="18"/>
              </w:rPr>
              <w:t>TC-FR010-DI-01, TC-FR010-DI-02, TC-FR010-DI-03</w:t>
            </w:r>
          </w:p>
        </w:tc>
      </w:tr>
      <w:tr>
        <w:tc>
          <w:tcPr>
            <w:tcW w:type="dxa" w:w="2045"/>
          </w:tcPr>
          <w:p>
            <w:r/>
            <w:r>
              <w:rPr>
                <w:rFonts w:ascii="Arial" w:hAnsi="Arial"/>
                <w:b/>
                <w:sz w:val="18"/>
              </w:rPr>
              <w:t>FR-011</w:t>
            </w:r>
          </w:p>
        </w:tc>
        <w:tc>
          <w:tcPr>
            <w:tcW w:type="dxa" w:w="2045"/>
          </w:tcPr>
          <w:p>
            <w:r/>
            <w:r>
              <w:rPr>
                <w:rFonts w:ascii="Arial" w:hAnsi="Arial"/>
                <w:b w:val="0"/>
                <w:sz w:val="18"/>
              </w:rPr>
              <w:t>Lead quality enrichment &amp; score at capture</w:t>
            </w:r>
          </w:p>
        </w:tc>
        <w:tc>
          <w:tcPr>
            <w:tcW w:type="dxa" w:w="2045"/>
          </w:tcPr>
          <w:p>
            <w:r/>
            <w:r>
              <w:rPr>
                <w:rFonts w:ascii="Arial" w:hAnsi="Arial"/>
                <w:b w:val="0"/>
                <w:sz w:val="18"/>
              </w:rPr>
              <w:t>TC-FR011-01, TC-FR011-02, TC-FR011-03, TC-FR011-04, TC-FR011-05, TC-FR011-06, TC-FR011-07, TC-FR011-08, TC-FR011-09, TC-FR011-10</w:t>
            </w:r>
          </w:p>
        </w:tc>
        <w:tc>
          <w:tcPr>
            <w:tcW w:type="dxa" w:w="2045"/>
          </w:tcPr>
          <w:p>
            <w:r/>
            <w:r>
              <w:rPr>
                <w:rFonts w:ascii="Arial" w:hAnsi="Arial"/>
                <w:b w:val="0"/>
                <w:sz w:val="18"/>
              </w:rPr>
              <w:t>TC-FR011-UI-01, TC-FR011-UI-02, TC-FR011-UI-03</w:t>
            </w:r>
          </w:p>
        </w:tc>
        <w:tc>
          <w:tcPr>
            <w:tcW w:type="dxa" w:w="2045"/>
          </w:tcPr>
          <w:p>
            <w:r/>
            <w:r>
              <w:rPr>
                <w:rFonts w:ascii="Arial" w:hAnsi="Arial"/>
                <w:b w:val="0"/>
                <w:sz w:val="18"/>
              </w:rPr>
              <w:t>TC-FR011-DI-01, TC-FR011-DI-02, TC-FR011-DI-03</w:t>
            </w:r>
          </w:p>
        </w:tc>
      </w:tr>
      <w:tr>
        <w:tc>
          <w:tcPr>
            <w:tcW w:type="dxa" w:w="2045"/>
            <w:shd w:val="clear" w:color="auto" w:fill="F2F4F8"/>
          </w:tcPr>
          <w:p>
            <w:r/>
            <w:r>
              <w:rPr>
                <w:rFonts w:ascii="Arial" w:hAnsi="Arial"/>
                <w:b/>
                <w:sz w:val="18"/>
              </w:rPr>
              <w:t>FR-020</w:t>
            </w:r>
          </w:p>
        </w:tc>
        <w:tc>
          <w:tcPr>
            <w:tcW w:type="dxa" w:w="2045"/>
            <w:shd w:val="clear" w:color="auto" w:fill="F2F4F8"/>
          </w:tcPr>
          <w:p>
            <w:r/>
            <w:r>
              <w:rPr>
                <w:rFonts w:ascii="Arial" w:hAnsi="Arial"/>
                <w:b w:val="0"/>
                <w:sz w:val="18"/>
              </w:rPr>
              <w:t>Duplicate &amp; near-duplicate detection</w:t>
            </w:r>
          </w:p>
        </w:tc>
        <w:tc>
          <w:tcPr>
            <w:tcW w:type="dxa" w:w="2045"/>
            <w:shd w:val="clear" w:color="auto" w:fill="F2F4F8"/>
          </w:tcPr>
          <w:p>
            <w:r/>
            <w:r>
              <w:rPr>
                <w:rFonts w:ascii="Arial" w:hAnsi="Arial"/>
                <w:b w:val="0"/>
                <w:sz w:val="18"/>
              </w:rPr>
              <w:t>TC-FR020-01, TC-FR020-02, TC-FR020-03, TC-FR020-04, TC-FR020-05, TC-FR020-06, TC-FR020-07, TC-FR020-08, TC-FR020-09, TC-FR020-10, TC-FR020-11</w:t>
            </w:r>
          </w:p>
        </w:tc>
        <w:tc>
          <w:tcPr>
            <w:tcW w:type="dxa" w:w="2045"/>
            <w:shd w:val="clear" w:color="auto" w:fill="F2F4F8"/>
          </w:tcPr>
          <w:p>
            <w:r/>
            <w:r>
              <w:rPr>
                <w:rFonts w:ascii="Arial" w:hAnsi="Arial"/>
                <w:b w:val="0"/>
                <w:sz w:val="18"/>
              </w:rPr>
              <w:t>TC-FR020-UI-01, TC-FR020-UI-02</w:t>
            </w:r>
          </w:p>
        </w:tc>
        <w:tc>
          <w:tcPr>
            <w:tcW w:type="dxa" w:w="2045"/>
            <w:shd w:val="clear" w:color="auto" w:fill="F2F4F8"/>
          </w:tcPr>
          <w:p>
            <w:r/>
            <w:r>
              <w:rPr>
                <w:rFonts w:ascii="Arial" w:hAnsi="Arial"/>
                <w:b w:val="0"/>
                <w:sz w:val="18"/>
              </w:rPr>
              <w:t>TC-FR020-DI-01, TC-FR020-DI-02</w:t>
            </w:r>
          </w:p>
        </w:tc>
      </w:tr>
      <w:tr>
        <w:tc>
          <w:tcPr>
            <w:tcW w:type="dxa" w:w="2045"/>
          </w:tcPr>
          <w:p>
            <w:r/>
            <w:r>
              <w:rPr>
                <w:rFonts w:ascii="Arial" w:hAnsi="Arial"/>
                <w:b/>
                <w:sz w:val="18"/>
              </w:rPr>
              <w:t>FR-021</w:t>
            </w:r>
          </w:p>
        </w:tc>
        <w:tc>
          <w:tcPr>
            <w:tcW w:type="dxa" w:w="2045"/>
          </w:tcPr>
          <w:p>
            <w:r/>
            <w:r>
              <w:rPr>
                <w:rFonts w:ascii="Arial" w:hAnsi="Arial"/>
                <w:b w:val="0"/>
                <w:sz w:val="18"/>
              </w:rPr>
              <w:t>Merge &amp; source-attribution preservation</w:t>
            </w:r>
          </w:p>
        </w:tc>
        <w:tc>
          <w:tcPr>
            <w:tcW w:type="dxa" w:w="2045"/>
          </w:tcPr>
          <w:p>
            <w:r/>
            <w:r>
              <w:rPr>
                <w:rFonts w:ascii="Arial" w:hAnsi="Arial"/>
                <w:b w:val="0"/>
                <w:sz w:val="18"/>
              </w:rPr>
              <w:t>TC-FR021-01, TC-FR021-02, TC-FR021-03, TC-FR021-04, TC-FR021-05, TC-FR021-06, TC-FR021-07</w:t>
            </w:r>
          </w:p>
        </w:tc>
        <w:tc>
          <w:tcPr>
            <w:tcW w:type="dxa" w:w="2045"/>
          </w:tcPr>
          <w:p>
            <w:r/>
            <w:r>
              <w:rPr>
                <w:rFonts w:ascii="Arial" w:hAnsi="Arial"/>
                <w:b w:val="0"/>
                <w:sz w:val="18"/>
              </w:rPr>
              <w:t>TC-FR021-UI-01, TC-FR021-UI-02</w:t>
            </w:r>
          </w:p>
        </w:tc>
        <w:tc>
          <w:tcPr>
            <w:tcW w:type="dxa" w:w="2045"/>
          </w:tcPr>
          <w:p>
            <w:r/>
            <w:r>
              <w:rPr>
                <w:rFonts w:ascii="Arial" w:hAnsi="Arial"/>
                <w:b w:val="0"/>
                <w:sz w:val="18"/>
              </w:rPr>
              <w:t>TC-FR021-DI-01</w:t>
            </w:r>
          </w:p>
        </w:tc>
      </w:tr>
      <w:tr>
        <w:tc>
          <w:tcPr>
            <w:tcW w:type="dxa" w:w="2045"/>
            <w:shd w:val="clear" w:color="auto" w:fill="F2F4F8"/>
          </w:tcPr>
          <w:p>
            <w:r/>
            <w:r>
              <w:rPr>
                <w:rFonts w:ascii="Arial" w:hAnsi="Arial"/>
                <w:b/>
                <w:sz w:val="18"/>
              </w:rPr>
              <w:t>FR-030</w:t>
            </w:r>
          </w:p>
        </w:tc>
        <w:tc>
          <w:tcPr>
            <w:tcW w:type="dxa" w:w="2045"/>
            <w:shd w:val="clear" w:color="auto" w:fill="F2F4F8"/>
          </w:tcPr>
          <w:p>
            <w:r/>
            <w:r>
              <w:rPr>
                <w:rFonts w:ascii="Arial" w:hAnsi="Arial"/>
                <w:b w:val="0"/>
                <w:sz w:val="18"/>
              </w:rPr>
              <w:t>Rules-based allocation</w:t>
            </w:r>
          </w:p>
        </w:tc>
        <w:tc>
          <w:tcPr>
            <w:tcW w:type="dxa" w:w="2045"/>
            <w:shd w:val="clear" w:color="auto" w:fill="F2F4F8"/>
          </w:tcPr>
          <w:p>
            <w:r/>
            <w:r>
              <w:rPr>
                <w:rFonts w:ascii="Arial" w:hAnsi="Arial"/>
                <w:b w:val="0"/>
                <w:sz w:val="18"/>
              </w:rPr>
              <w:t>TC-FR030-01, TC-FR030-02, TC-FR030-03, TC-FR030-04, TC-FR030-05, TC-FR030-06, TC-FR030-07, TC-FR030-08, TC-FR030-09</w:t>
            </w:r>
          </w:p>
        </w:tc>
        <w:tc>
          <w:tcPr>
            <w:tcW w:type="dxa" w:w="2045"/>
            <w:shd w:val="clear" w:color="auto" w:fill="F2F4F8"/>
          </w:tcPr>
          <w:p>
            <w:r/>
            <w:r>
              <w:rPr>
                <w:rFonts w:ascii="Arial" w:hAnsi="Arial"/>
                <w:b w:val="0"/>
                <w:sz w:val="18"/>
              </w:rPr>
              <w:t>TC-FR030-UI-01, TC-FR030-UI-02</w:t>
            </w:r>
          </w:p>
        </w:tc>
        <w:tc>
          <w:tcPr>
            <w:tcW w:type="dxa" w:w="2045"/>
            <w:shd w:val="clear" w:color="auto" w:fill="F2F4F8"/>
          </w:tcPr>
          <w:p>
            <w:r/>
            <w:r>
              <w:rPr>
                <w:rFonts w:ascii="Arial" w:hAnsi="Arial"/>
                <w:b w:val="0"/>
                <w:sz w:val="18"/>
              </w:rPr>
              <w:t>TC-FR030-DI-01, TC-FR030-DI-02</w:t>
            </w:r>
          </w:p>
        </w:tc>
      </w:tr>
      <w:tr>
        <w:tc>
          <w:tcPr>
            <w:tcW w:type="dxa" w:w="2045"/>
          </w:tcPr>
          <w:p>
            <w:r/>
            <w:r>
              <w:rPr>
                <w:rFonts w:ascii="Arial" w:hAnsi="Arial"/>
                <w:b/>
                <w:sz w:val="18"/>
              </w:rPr>
              <w:t>FR-031</w:t>
            </w:r>
          </w:p>
        </w:tc>
        <w:tc>
          <w:tcPr>
            <w:tcW w:type="dxa" w:w="2045"/>
          </w:tcPr>
          <w:p>
            <w:r/>
            <w:r>
              <w:rPr>
                <w:rFonts w:ascii="Arial" w:hAnsi="Arial"/>
                <w:b w:val="0"/>
                <w:sz w:val="18"/>
              </w:rPr>
              <w:t>Hot-lead flag &amp; lead score</w:t>
            </w:r>
          </w:p>
        </w:tc>
        <w:tc>
          <w:tcPr>
            <w:tcW w:type="dxa" w:w="2045"/>
          </w:tcPr>
          <w:p>
            <w:r/>
            <w:r>
              <w:rPr>
                <w:rFonts w:ascii="Arial" w:hAnsi="Arial"/>
                <w:b w:val="0"/>
                <w:sz w:val="18"/>
              </w:rPr>
              <w:t>TC-FR031-01, TC-FR031-02, TC-FR031-03, TC-FR031-04, TC-FR031-05, TC-FR031-06, TC-FR031-07</w:t>
            </w:r>
          </w:p>
        </w:tc>
        <w:tc>
          <w:tcPr>
            <w:tcW w:type="dxa" w:w="2045"/>
          </w:tcPr>
          <w:p>
            <w:r/>
            <w:r>
              <w:rPr>
                <w:rFonts w:ascii="Arial" w:hAnsi="Arial"/>
                <w:b w:val="0"/>
                <w:sz w:val="18"/>
              </w:rPr>
              <w:t>TC-FR031-UI-01, TC-FR031-UI-02, TC-FR031-UI-03</w:t>
            </w:r>
          </w:p>
        </w:tc>
        <w:tc>
          <w:tcPr>
            <w:tcW w:type="dxa" w:w="2045"/>
          </w:tcPr>
          <w:p>
            <w:r/>
            <w:r>
              <w:rPr>
                <w:rFonts w:ascii="Arial" w:hAnsi="Arial"/>
                <w:b w:val="0"/>
                <w:sz w:val="18"/>
              </w:rPr>
              <w:t>TC-FR031-DI-01, TC-FR031-DI-02</w:t>
            </w:r>
          </w:p>
        </w:tc>
      </w:tr>
      <w:tr>
        <w:tc>
          <w:tcPr>
            <w:tcW w:type="dxa" w:w="2045"/>
            <w:shd w:val="clear" w:color="auto" w:fill="F2F4F8"/>
          </w:tcPr>
          <w:p>
            <w:r/>
            <w:r>
              <w:rPr>
                <w:rFonts w:ascii="Arial" w:hAnsi="Arial"/>
                <w:b/>
                <w:sz w:val="18"/>
              </w:rPr>
              <w:t>FR-040</w:t>
            </w:r>
          </w:p>
        </w:tc>
        <w:tc>
          <w:tcPr>
            <w:tcW w:type="dxa" w:w="2045"/>
            <w:shd w:val="clear" w:color="auto" w:fill="F2F4F8"/>
          </w:tcPr>
          <w:p>
            <w:r/>
            <w:r>
              <w:rPr>
                <w:rFonts w:ascii="Arial" w:hAnsi="Arial"/>
                <w:b w:val="0"/>
                <w:sz w:val="18"/>
              </w:rPr>
              <w:t>Product configuration without credit BRE</w:t>
            </w:r>
          </w:p>
        </w:tc>
        <w:tc>
          <w:tcPr>
            <w:tcW w:type="dxa" w:w="2045"/>
            <w:shd w:val="clear" w:color="auto" w:fill="F2F4F8"/>
          </w:tcPr>
          <w:p>
            <w:r/>
            <w:r>
              <w:rPr>
                <w:rFonts w:ascii="Arial" w:hAnsi="Arial"/>
                <w:b w:val="0"/>
                <w:sz w:val="18"/>
              </w:rPr>
              <w:t>TC-FR040-01, TC-FR040-02, TC-FR040-03, TC-FR040-04, TC-FR040-05, TC-FR040-06, TC-FR040-07, TC-FR040-08, TC-FR040-09, TC-FR040-10, TC-FR040-11, TC-FR040-12, TC-FR040-13</w:t>
            </w:r>
          </w:p>
        </w:tc>
        <w:tc>
          <w:tcPr>
            <w:tcW w:type="dxa" w:w="2045"/>
            <w:shd w:val="clear" w:color="auto" w:fill="F2F4F8"/>
          </w:tcPr>
          <w:p>
            <w:r/>
            <w:r>
              <w:rPr>
                <w:rFonts w:ascii="Arial" w:hAnsi="Arial"/>
                <w:b w:val="0"/>
                <w:sz w:val="18"/>
              </w:rPr>
              <w:t>TC-FR040-UI-01, TC-FR040-UI-02</w:t>
            </w:r>
          </w:p>
        </w:tc>
        <w:tc>
          <w:tcPr>
            <w:tcW w:type="dxa" w:w="2045"/>
            <w:shd w:val="clear" w:color="auto" w:fill="F2F4F8"/>
          </w:tcPr>
          <w:p>
            <w:r/>
            <w:r>
              <w:rPr>
                <w:rFonts w:ascii="Arial" w:hAnsi="Arial"/>
                <w:b w:val="0"/>
                <w:sz w:val="18"/>
              </w:rPr>
              <w:t>TC-FR040-DI-01, TC-FR040-DI-02</w:t>
            </w:r>
          </w:p>
        </w:tc>
      </w:tr>
      <w:tr>
        <w:tc>
          <w:tcPr>
            <w:tcW w:type="dxa" w:w="2045"/>
          </w:tcPr>
          <w:p>
            <w:r/>
            <w:r>
              <w:rPr>
                <w:rFonts w:ascii="Arial" w:hAnsi="Arial"/>
                <w:b/>
                <w:sz w:val="18"/>
              </w:rPr>
              <w:t>FR-041</w:t>
            </w:r>
          </w:p>
        </w:tc>
        <w:tc>
          <w:tcPr>
            <w:tcW w:type="dxa" w:w="2045"/>
          </w:tcPr>
          <w:p>
            <w:r/>
            <w:r>
              <w:rPr>
                <w:rFonts w:ascii="Arial" w:hAnsi="Arial"/>
                <w:b w:val="0"/>
                <w:sz w:val="18"/>
              </w:rPr>
              <w:t>Initial supported products</w:t>
            </w:r>
          </w:p>
        </w:tc>
        <w:tc>
          <w:tcPr>
            <w:tcW w:type="dxa" w:w="2045"/>
          </w:tcPr>
          <w:p>
            <w:r/>
            <w:r>
              <w:rPr>
                <w:rFonts w:ascii="Arial" w:hAnsi="Arial"/>
                <w:b w:val="0"/>
                <w:sz w:val="18"/>
              </w:rPr>
              <w:t>TC-FR041-01, TC-FR041-02, TC-FR041-03, TC-FR041-04, TC-FR041-05, TC-FR041-06</w:t>
            </w:r>
          </w:p>
        </w:tc>
        <w:tc>
          <w:tcPr>
            <w:tcW w:type="dxa" w:w="2045"/>
          </w:tcPr>
          <w:p>
            <w:r/>
            <w:r>
              <w:rPr>
                <w:rFonts w:ascii="Arial" w:hAnsi="Arial"/>
                <w:b w:val="0"/>
                <w:sz w:val="18"/>
              </w:rPr>
              <w:t>TC-FR041-UI-01</w:t>
            </w:r>
          </w:p>
        </w:tc>
        <w:tc>
          <w:tcPr>
            <w:tcW w:type="dxa" w:w="2045"/>
          </w:tcPr>
          <w:p>
            <w:r/>
            <w:r>
              <w:rPr>
                <w:rFonts w:ascii="Arial" w:hAnsi="Arial"/>
                <w:b w:val="0"/>
                <w:sz w:val="18"/>
              </w:rPr>
              <w:t>TC-FR041-DI-01</w:t>
            </w:r>
          </w:p>
        </w:tc>
      </w:tr>
      <w:tr>
        <w:tc>
          <w:tcPr>
            <w:tcW w:type="dxa" w:w="2045"/>
            <w:shd w:val="clear" w:color="auto" w:fill="F2F4F8"/>
          </w:tcPr>
          <w:p>
            <w:r/>
            <w:r>
              <w:rPr>
                <w:rFonts w:ascii="Arial" w:hAnsi="Arial"/>
                <w:b/>
                <w:sz w:val="18"/>
              </w:rPr>
              <w:t>FR-042</w:t>
            </w:r>
          </w:p>
        </w:tc>
        <w:tc>
          <w:tcPr>
            <w:tcW w:type="dxa" w:w="2045"/>
            <w:shd w:val="clear" w:color="auto" w:fill="F2F4F8"/>
          </w:tcPr>
          <w:p>
            <w:r/>
            <w:r>
              <w:rPr>
                <w:rFonts w:ascii="Arial" w:hAnsi="Arial"/>
                <w:b w:val="0"/>
                <w:sz w:val="18"/>
              </w:rPr>
              <w:t>Scheme &amp; offer capture</w:t>
            </w:r>
          </w:p>
        </w:tc>
        <w:tc>
          <w:tcPr>
            <w:tcW w:type="dxa" w:w="2045"/>
            <w:shd w:val="clear" w:color="auto" w:fill="F2F4F8"/>
          </w:tcPr>
          <w:p>
            <w:r/>
            <w:r>
              <w:rPr>
                <w:rFonts w:ascii="Arial" w:hAnsi="Arial"/>
                <w:b w:val="0"/>
                <w:sz w:val="18"/>
              </w:rPr>
              <w:t>TC-FR042-01, TC-FR042-02, TC-FR042-03, TC-FR042-04, TC-FR042-05, TC-FR042-06, TC-FR042-07, TC-FR042-08, TC-FR042-09, TC-FR042-10, TC-FR042-11, TC-FR042-12</w:t>
            </w:r>
          </w:p>
        </w:tc>
        <w:tc>
          <w:tcPr>
            <w:tcW w:type="dxa" w:w="2045"/>
            <w:shd w:val="clear" w:color="auto" w:fill="F2F4F8"/>
          </w:tcPr>
          <w:p>
            <w:r/>
            <w:r>
              <w:rPr>
                <w:rFonts w:ascii="Arial" w:hAnsi="Arial"/>
                <w:b w:val="0"/>
                <w:sz w:val="18"/>
              </w:rPr>
              <w:t>TC-FR042-UI-01</w:t>
            </w:r>
          </w:p>
        </w:tc>
        <w:tc>
          <w:tcPr>
            <w:tcW w:type="dxa" w:w="2045"/>
            <w:shd w:val="clear" w:color="auto" w:fill="F2F4F8"/>
          </w:tcPr>
          <w:p>
            <w:r/>
            <w:r>
              <w:rPr>
                <w:rFonts w:ascii="Arial" w:hAnsi="Arial"/>
                <w:b w:val="0"/>
                <w:sz w:val="18"/>
              </w:rPr>
              <w:t>TC-FR042-DI-01, TC-FR042-DI-02</w:t>
            </w:r>
          </w:p>
        </w:tc>
      </w:tr>
      <w:tr>
        <w:tc>
          <w:tcPr>
            <w:tcW w:type="dxa" w:w="2045"/>
          </w:tcPr>
          <w:p>
            <w:r/>
            <w:r>
              <w:rPr>
                <w:rFonts w:ascii="Arial" w:hAnsi="Arial"/>
                <w:b/>
                <w:sz w:val="18"/>
              </w:rPr>
              <w:t>FR-050</w:t>
            </w:r>
          </w:p>
        </w:tc>
        <w:tc>
          <w:tcPr>
            <w:tcW w:type="dxa" w:w="2045"/>
          </w:tcPr>
          <w:p>
            <w:r/>
            <w:r>
              <w:rPr>
                <w:rFonts w:ascii="Arial" w:hAnsi="Arial"/>
                <w:b w:val="0"/>
                <w:sz w:val="18"/>
              </w:rPr>
              <w:t>Lead list &amp; saved work queues</w:t>
            </w:r>
          </w:p>
        </w:tc>
        <w:tc>
          <w:tcPr>
            <w:tcW w:type="dxa" w:w="2045"/>
          </w:tcPr>
          <w:p>
            <w:r/>
            <w:r>
              <w:rPr>
                <w:rFonts w:ascii="Arial" w:hAnsi="Arial"/>
                <w:b w:val="0"/>
                <w:sz w:val="18"/>
              </w:rPr>
              <w:t>TC-FR050-01, TC-FR050-02, TC-FR050-03, TC-FR050-04, TC-FR050-05, TC-FR050-06, TC-FR050-07, TC-FR050-08, TC-FR050-09, TC-FR050-10, TC-FR050-11, TC-FR050-12</w:t>
            </w:r>
          </w:p>
        </w:tc>
        <w:tc>
          <w:tcPr>
            <w:tcW w:type="dxa" w:w="2045"/>
          </w:tcPr>
          <w:p>
            <w:r/>
            <w:r>
              <w:rPr>
                <w:rFonts w:ascii="Arial" w:hAnsi="Arial"/>
                <w:b w:val="0"/>
                <w:sz w:val="18"/>
              </w:rPr>
              <w:t>TC-FR050-UI-01, TC-FR050-UI-02, TC-FR050-UI-03, TC-FR050-UI-04, TC-FR050-UI-05</w:t>
            </w:r>
          </w:p>
        </w:tc>
        <w:tc>
          <w:tcPr>
            <w:tcW w:type="dxa" w:w="2045"/>
          </w:tcPr>
          <w:p>
            <w:r/>
            <w:r>
              <w:rPr>
                <w:rFonts w:ascii="Arial" w:hAnsi="Arial"/>
                <w:b w:val="0"/>
                <w:sz w:val="18"/>
              </w:rPr>
              <w:t>TC-FR050-DI-01</w:t>
            </w:r>
          </w:p>
        </w:tc>
      </w:tr>
      <w:tr>
        <w:tc>
          <w:tcPr>
            <w:tcW w:type="dxa" w:w="2045"/>
            <w:shd w:val="clear" w:color="auto" w:fill="F2F4F8"/>
          </w:tcPr>
          <w:p>
            <w:r/>
            <w:r>
              <w:rPr>
                <w:rFonts w:ascii="Arial" w:hAnsi="Arial"/>
                <w:b/>
                <w:sz w:val="18"/>
              </w:rPr>
              <w:t>FR-051</w:t>
            </w:r>
          </w:p>
        </w:tc>
        <w:tc>
          <w:tcPr>
            <w:tcW w:type="dxa" w:w="2045"/>
            <w:shd w:val="clear" w:color="auto" w:fill="F2F4F8"/>
          </w:tcPr>
          <w:p>
            <w:r/>
            <w:r>
              <w:rPr>
                <w:rFonts w:ascii="Arial" w:hAnsi="Arial"/>
                <w:b w:val="0"/>
                <w:sz w:val="18"/>
              </w:rPr>
              <w:t>Lead 360 view</w:t>
            </w:r>
          </w:p>
        </w:tc>
        <w:tc>
          <w:tcPr>
            <w:tcW w:type="dxa" w:w="2045"/>
            <w:shd w:val="clear" w:color="auto" w:fill="F2F4F8"/>
          </w:tcPr>
          <w:p>
            <w:r/>
            <w:r>
              <w:rPr>
                <w:rFonts w:ascii="Arial" w:hAnsi="Arial"/>
                <w:b w:val="0"/>
                <w:sz w:val="18"/>
              </w:rPr>
              <w:t>TC-FR051-01, TC-FR051-02, TC-FR051-03, TC-FR051-04, TC-FR051-05, TC-FR051-06, TC-FR051-07, TC-FR051-08</w:t>
            </w:r>
          </w:p>
        </w:tc>
        <w:tc>
          <w:tcPr>
            <w:tcW w:type="dxa" w:w="2045"/>
            <w:shd w:val="clear" w:color="auto" w:fill="F2F4F8"/>
          </w:tcPr>
          <w:p>
            <w:r/>
            <w:r>
              <w:rPr>
                <w:rFonts w:ascii="Arial" w:hAnsi="Arial"/>
                <w:b w:val="0"/>
                <w:sz w:val="18"/>
              </w:rPr>
              <w:t>TC-FR051-UI-01, TC-FR051-UI-02, TC-FR051-UI-03</w:t>
            </w:r>
          </w:p>
        </w:tc>
        <w:tc>
          <w:tcPr>
            <w:tcW w:type="dxa" w:w="2045"/>
            <w:shd w:val="clear" w:color="auto" w:fill="F2F4F8"/>
          </w:tcPr>
          <w:p>
            <w:r/>
            <w:r>
              <w:rPr>
                <w:rFonts w:ascii="Arial" w:hAnsi="Arial"/>
                <w:b w:val="0"/>
                <w:sz w:val="18"/>
              </w:rPr>
              <w:t>TC-FR051-DI-01</w:t>
            </w:r>
          </w:p>
        </w:tc>
      </w:tr>
      <w:tr>
        <w:tc>
          <w:tcPr>
            <w:tcW w:type="dxa" w:w="2045"/>
          </w:tcPr>
          <w:p>
            <w:r/>
            <w:r>
              <w:rPr>
                <w:rFonts w:ascii="Arial" w:hAnsi="Arial"/>
                <w:b/>
                <w:sz w:val="18"/>
              </w:rPr>
              <w:t>FR-052</w:t>
            </w:r>
          </w:p>
        </w:tc>
        <w:tc>
          <w:tcPr>
            <w:tcW w:type="dxa" w:w="2045"/>
          </w:tcPr>
          <w:p>
            <w:r/>
            <w:r>
              <w:rPr>
                <w:rFonts w:ascii="Arial" w:hAnsi="Arial"/>
                <w:b w:val="0"/>
                <w:sz w:val="18"/>
              </w:rPr>
              <w:t>Pipeline board</w:t>
            </w:r>
          </w:p>
        </w:tc>
        <w:tc>
          <w:tcPr>
            <w:tcW w:type="dxa" w:w="2045"/>
          </w:tcPr>
          <w:p>
            <w:r/>
            <w:r>
              <w:rPr>
                <w:rFonts w:ascii="Arial" w:hAnsi="Arial"/>
                <w:b w:val="0"/>
                <w:sz w:val="18"/>
              </w:rPr>
              <w:t>TC-FR052-01, TC-FR052-02, TC-FR052-03, TC-FR052-04, TC-FR052-05, TC-FR052-06, TC-FR052-07, TC-FR052-08, TC-FR052-09</w:t>
            </w:r>
          </w:p>
        </w:tc>
        <w:tc>
          <w:tcPr>
            <w:tcW w:type="dxa" w:w="2045"/>
          </w:tcPr>
          <w:p>
            <w:r/>
            <w:r>
              <w:rPr>
                <w:rFonts w:ascii="Arial" w:hAnsi="Arial"/>
                <w:b w:val="0"/>
                <w:sz w:val="18"/>
              </w:rPr>
              <w:t>TC-FR052-UI-01, TC-FR052-UI-02, TC-FR052-UI-03, TC-FR052-UI-04, TC-FR052-UI-05</w:t>
            </w:r>
          </w:p>
        </w:tc>
        <w:tc>
          <w:tcPr>
            <w:tcW w:type="dxa" w:w="2045"/>
          </w:tcPr>
          <w:p>
            <w:r/>
            <w:r>
              <w:rPr>
                <w:rFonts w:ascii="Arial" w:hAnsi="Arial"/>
                <w:b w:val="0"/>
                <w:sz w:val="18"/>
              </w:rPr>
              <w:t>TC-FR052-DI-01</w:t>
            </w:r>
          </w:p>
        </w:tc>
      </w:tr>
      <w:tr>
        <w:tc>
          <w:tcPr>
            <w:tcW w:type="dxa" w:w="2045"/>
            <w:shd w:val="clear" w:color="auto" w:fill="F2F4F8"/>
          </w:tcPr>
          <w:p>
            <w:r/>
            <w:r>
              <w:rPr>
                <w:rFonts w:ascii="Arial" w:hAnsi="Arial"/>
                <w:b/>
                <w:sz w:val="18"/>
              </w:rPr>
              <w:t>FR-053</w:t>
            </w:r>
          </w:p>
        </w:tc>
        <w:tc>
          <w:tcPr>
            <w:tcW w:type="dxa" w:w="2045"/>
            <w:shd w:val="clear" w:color="auto" w:fill="F2F4F8"/>
          </w:tcPr>
          <w:p>
            <w:r/>
            <w:r>
              <w:rPr>
                <w:rFonts w:ascii="Arial" w:hAnsi="Arial"/>
                <w:b w:val="0"/>
                <w:sz w:val="18"/>
              </w:rPr>
              <w:t>Role-based dashboard &amp; home</w:t>
            </w:r>
          </w:p>
        </w:tc>
        <w:tc>
          <w:tcPr>
            <w:tcW w:type="dxa" w:w="2045"/>
            <w:shd w:val="clear" w:color="auto" w:fill="F2F4F8"/>
          </w:tcPr>
          <w:p>
            <w:r/>
            <w:r>
              <w:rPr>
                <w:rFonts w:ascii="Arial" w:hAnsi="Arial"/>
                <w:b w:val="0"/>
                <w:sz w:val="18"/>
              </w:rPr>
              <w:t>TC-FR053-01, TC-FR053-02, TC-FR053-03, TC-FR053-04, TC-FR053-05, TC-FR053-06, TC-FR053-07, TC-FR053-08, TC-FR053-09, TC-FR053-10</w:t>
            </w:r>
          </w:p>
        </w:tc>
        <w:tc>
          <w:tcPr>
            <w:tcW w:type="dxa" w:w="2045"/>
            <w:shd w:val="clear" w:color="auto" w:fill="F2F4F8"/>
          </w:tcPr>
          <w:p>
            <w:r/>
            <w:r>
              <w:rPr>
                <w:rFonts w:ascii="Arial" w:hAnsi="Arial"/>
                <w:b w:val="0"/>
                <w:sz w:val="18"/>
              </w:rPr>
              <w:t>TC-FR053-UI-01, TC-FR053-UI-02, TC-FR053-UI-03, TC-FR053-UI-04, TC-FR053-UI-05</w:t>
            </w:r>
          </w:p>
        </w:tc>
        <w:tc>
          <w:tcPr>
            <w:tcW w:type="dxa" w:w="2045"/>
            <w:shd w:val="clear" w:color="auto" w:fill="F2F4F8"/>
          </w:tcPr>
          <w:p>
            <w:r/>
            <w:r>
              <w:rPr>
                <w:rFonts w:ascii="Arial" w:hAnsi="Arial"/>
                <w:b w:val="0"/>
                <w:sz w:val="18"/>
              </w:rPr>
              <w:t>TC-FR053-DI-01</w:t>
            </w:r>
          </w:p>
        </w:tc>
      </w:tr>
      <w:tr>
        <w:tc>
          <w:tcPr>
            <w:tcW w:type="dxa" w:w="2045"/>
          </w:tcPr>
          <w:p>
            <w:r/>
            <w:r>
              <w:rPr>
                <w:rFonts w:ascii="Arial" w:hAnsi="Arial"/>
                <w:b/>
                <w:sz w:val="18"/>
              </w:rPr>
              <w:t>FR-054</w:t>
            </w:r>
          </w:p>
        </w:tc>
        <w:tc>
          <w:tcPr>
            <w:tcW w:type="dxa" w:w="2045"/>
          </w:tcPr>
          <w:p>
            <w:r/>
            <w:r>
              <w:rPr>
                <w:rFonts w:ascii="Arial" w:hAnsi="Arial"/>
                <w:b w:val="0"/>
                <w:sz w:val="18"/>
              </w:rPr>
              <w:t>Global search</w:t>
            </w:r>
          </w:p>
        </w:tc>
        <w:tc>
          <w:tcPr>
            <w:tcW w:type="dxa" w:w="2045"/>
          </w:tcPr>
          <w:p>
            <w:r/>
            <w:r>
              <w:rPr>
                <w:rFonts w:ascii="Arial" w:hAnsi="Arial"/>
                <w:b w:val="0"/>
                <w:sz w:val="18"/>
              </w:rPr>
              <w:t>TC-FR054-01, TC-FR054-02, TC-FR054-03, TC-FR054-04, TC-FR054-05, TC-FR054-06, TC-FR054-07, TC-FR054-08, TC-FR054-09, TC-FR054-10, TC-FR054-11, TC-FR054-12</w:t>
            </w:r>
          </w:p>
        </w:tc>
        <w:tc>
          <w:tcPr>
            <w:tcW w:type="dxa" w:w="2045"/>
          </w:tcPr>
          <w:p>
            <w:r/>
            <w:r>
              <w:rPr>
                <w:rFonts w:ascii="Arial" w:hAnsi="Arial"/>
                <w:b w:val="0"/>
                <w:sz w:val="18"/>
              </w:rPr>
              <w:t>TC-FR054-UI-01, TC-FR054-UI-02, TC-FR054-UI-03, TC-FR054-UI-04, TC-FR054-UI-05, TC-FR054-UI-06, TC-FR054-UI-07, TC-FR054-UI-08</w:t>
            </w:r>
          </w:p>
        </w:tc>
        <w:tc>
          <w:tcPr>
            <w:tcW w:type="dxa" w:w="2045"/>
          </w:tcPr>
          <w:p>
            <w:r/>
            <w:r>
              <w:rPr>
                <w:rFonts w:ascii="Arial" w:hAnsi="Arial"/>
                <w:b w:val="0"/>
                <w:sz w:val="18"/>
              </w:rPr>
              <w:t>TC-FR054-DI-01, TC-FR054-DI-02</w:t>
            </w:r>
          </w:p>
        </w:tc>
      </w:tr>
      <w:tr>
        <w:tc>
          <w:tcPr>
            <w:tcW w:type="dxa" w:w="2045"/>
            <w:shd w:val="clear" w:color="auto" w:fill="F2F4F8"/>
          </w:tcPr>
          <w:p>
            <w:r/>
            <w:r>
              <w:rPr>
                <w:rFonts w:ascii="Arial" w:hAnsi="Arial"/>
                <w:b/>
                <w:sz w:val="18"/>
              </w:rPr>
              <w:t>FR-060</w:t>
            </w:r>
          </w:p>
        </w:tc>
        <w:tc>
          <w:tcPr>
            <w:tcW w:type="dxa" w:w="2045"/>
            <w:shd w:val="clear" w:color="auto" w:fill="F2F4F8"/>
          </w:tcPr>
          <w:p>
            <w:r/>
            <w:r>
              <w:rPr>
                <w:rFonts w:ascii="Arial" w:hAnsi="Arial"/>
                <w:b w:val="0"/>
                <w:sz w:val="18"/>
              </w:rPr>
              <w:t>Secure customer action link</w:t>
            </w:r>
          </w:p>
        </w:tc>
        <w:tc>
          <w:tcPr>
            <w:tcW w:type="dxa" w:w="2045"/>
            <w:shd w:val="clear" w:color="auto" w:fill="F2F4F8"/>
          </w:tcPr>
          <w:p>
            <w:r/>
            <w:r>
              <w:rPr>
                <w:rFonts w:ascii="Arial" w:hAnsi="Arial"/>
                <w:b w:val="0"/>
                <w:sz w:val="18"/>
              </w:rPr>
              <w:t>TC-FR060-01, TC-FR060-02, TC-FR060-03, TC-FR060-04, TC-FR060-05, TC-FR060-06, TC-FR060-07, TC-FR060-08, TC-FR060-09, TC-FR060-10, TC-FR060-11</w:t>
            </w:r>
          </w:p>
        </w:tc>
        <w:tc>
          <w:tcPr>
            <w:tcW w:type="dxa" w:w="2045"/>
            <w:shd w:val="clear" w:color="auto" w:fill="F2F4F8"/>
          </w:tcPr>
          <w:p>
            <w:r/>
            <w:r>
              <w:rPr>
                <w:rFonts w:ascii="Arial" w:hAnsi="Arial"/>
                <w:b w:val="0"/>
                <w:sz w:val="18"/>
              </w:rPr>
              <w:t>TC-FR060-UI-01, TC-FR060-UI-02</w:t>
            </w:r>
          </w:p>
        </w:tc>
        <w:tc>
          <w:tcPr>
            <w:tcW w:type="dxa" w:w="2045"/>
            <w:shd w:val="clear" w:color="auto" w:fill="F2F4F8"/>
          </w:tcPr>
          <w:p>
            <w:r/>
            <w:r>
              <w:rPr>
                <w:rFonts w:ascii="Arial" w:hAnsi="Arial"/>
                <w:b w:val="0"/>
                <w:sz w:val="18"/>
              </w:rPr>
              <w:t>TC-FR060-DI-01</w:t>
            </w:r>
          </w:p>
        </w:tc>
      </w:tr>
      <w:tr>
        <w:tc>
          <w:tcPr>
            <w:tcW w:type="dxa" w:w="2045"/>
          </w:tcPr>
          <w:p>
            <w:r/>
            <w:r>
              <w:rPr>
                <w:rFonts w:ascii="Arial" w:hAnsi="Arial"/>
                <w:b/>
                <w:sz w:val="18"/>
              </w:rPr>
              <w:t>FR-061</w:t>
            </w:r>
          </w:p>
        </w:tc>
        <w:tc>
          <w:tcPr>
            <w:tcW w:type="dxa" w:w="2045"/>
          </w:tcPr>
          <w:p>
            <w:r/>
            <w:r>
              <w:rPr>
                <w:rFonts w:ascii="Arial" w:hAnsi="Arial"/>
                <w:b w:val="0"/>
                <w:sz w:val="18"/>
              </w:rPr>
              <w:t>Customer grievance &amp; service request</w:t>
            </w:r>
          </w:p>
        </w:tc>
        <w:tc>
          <w:tcPr>
            <w:tcW w:type="dxa" w:w="2045"/>
          </w:tcPr>
          <w:p>
            <w:r/>
            <w:r>
              <w:rPr>
                <w:rFonts w:ascii="Arial" w:hAnsi="Arial"/>
                <w:b w:val="0"/>
                <w:sz w:val="18"/>
              </w:rPr>
              <w:t>TC-FR061-01, TC-FR061-02, TC-FR061-03, TC-FR061-04, TC-FR061-05, TC-FR061-06</w:t>
            </w:r>
          </w:p>
        </w:tc>
        <w:tc>
          <w:tcPr>
            <w:tcW w:type="dxa" w:w="2045"/>
          </w:tcPr>
          <w:p>
            <w:r/>
            <w:r>
              <w:rPr>
                <w:rFonts w:ascii="Arial" w:hAnsi="Arial"/>
                <w:b w:val="0"/>
                <w:sz w:val="18"/>
              </w:rPr>
              <w:t>TC-FR061-UI-01</w:t>
            </w:r>
          </w:p>
        </w:tc>
        <w:tc>
          <w:tcPr>
            <w:tcW w:type="dxa" w:w="2045"/>
          </w:tcPr>
          <w:p>
            <w:r/>
            <w:r>
              <w:rPr>
                <w:rFonts w:ascii="Arial" w:hAnsi="Arial"/>
                <w:b w:val="0"/>
                <w:sz w:val="18"/>
              </w:rPr>
              <w:t>TC-FR061-DI-01</w:t>
            </w:r>
          </w:p>
        </w:tc>
      </w:tr>
      <w:tr>
        <w:tc>
          <w:tcPr>
            <w:tcW w:type="dxa" w:w="2045"/>
            <w:shd w:val="clear" w:color="auto" w:fill="F2F4F8"/>
          </w:tcPr>
          <w:p>
            <w:r/>
            <w:r>
              <w:rPr>
                <w:rFonts w:ascii="Arial" w:hAnsi="Arial"/>
                <w:b/>
                <w:sz w:val="18"/>
              </w:rPr>
              <w:t>FR-062</w:t>
            </w:r>
          </w:p>
        </w:tc>
        <w:tc>
          <w:tcPr>
            <w:tcW w:type="dxa" w:w="2045"/>
            <w:shd w:val="clear" w:color="auto" w:fill="F2F4F8"/>
          </w:tcPr>
          <w:p>
            <w:r/>
            <w:r>
              <w:rPr>
                <w:rFonts w:ascii="Arial" w:hAnsi="Arial"/>
                <w:b w:val="0"/>
                <w:sz w:val="18"/>
              </w:rPr>
              <w:t>Customer status tracking &amp; callback self-service</w:t>
            </w:r>
          </w:p>
        </w:tc>
        <w:tc>
          <w:tcPr>
            <w:tcW w:type="dxa" w:w="2045"/>
            <w:shd w:val="clear" w:color="auto" w:fill="F2F4F8"/>
          </w:tcPr>
          <w:p>
            <w:r/>
            <w:r>
              <w:rPr>
                <w:rFonts w:ascii="Arial" w:hAnsi="Arial"/>
                <w:b w:val="0"/>
                <w:sz w:val="18"/>
              </w:rPr>
              <w:t>TC-FR062-01, TC-FR062-02, TC-FR062-03, TC-FR062-04, TC-FR062-05, TC-FR062-06, TC-FR062-07, TC-FR062-08</w:t>
            </w:r>
          </w:p>
        </w:tc>
        <w:tc>
          <w:tcPr>
            <w:tcW w:type="dxa" w:w="2045"/>
            <w:shd w:val="clear" w:color="auto" w:fill="F2F4F8"/>
          </w:tcPr>
          <w:p>
            <w:r/>
            <w:r>
              <w:rPr>
                <w:rFonts w:ascii="Arial" w:hAnsi="Arial"/>
                <w:b w:val="0"/>
                <w:sz w:val="18"/>
              </w:rPr>
              <w:t>TC-FR062-UI-01</w:t>
            </w:r>
          </w:p>
        </w:tc>
        <w:tc>
          <w:tcPr>
            <w:tcW w:type="dxa" w:w="2045"/>
            <w:shd w:val="clear" w:color="auto" w:fill="F2F4F8"/>
          </w:tcPr>
          <w:p>
            <w:r/>
            <w:r>
              <w:rPr>
                <w:rFonts w:ascii="Arial" w:hAnsi="Arial"/>
                <w:b w:val="0"/>
                <w:sz w:val="18"/>
              </w:rPr>
              <w:t>TC-FR062-DI-01</w:t>
            </w:r>
          </w:p>
        </w:tc>
      </w:tr>
      <w:tr>
        <w:tc>
          <w:tcPr>
            <w:tcW w:type="dxa" w:w="2045"/>
          </w:tcPr>
          <w:p>
            <w:r/>
            <w:r>
              <w:rPr>
                <w:rFonts w:ascii="Arial" w:hAnsi="Arial"/>
                <w:b/>
                <w:sz w:val="18"/>
              </w:rPr>
              <w:t>FR-070</w:t>
            </w:r>
          </w:p>
        </w:tc>
        <w:tc>
          <w:tcPr>
            <w:tcW w:type="dxa" w:w="2045"/>
          </w:tcPr>
          <w:p>
            <w:r/>
            <w:r>
              <w:rPr>
                <w:rFonts w:ascii="Arial" w:hAnsi="Arial"/>
                <w:b w:val="0"/>
                <w:sz w:val="18"/>
              </w:rPr>
              <w:t>Document checklist &amp; upload</w:t>
            </w:r>
          </w:p>
        </w:tc>
        <w:tc>
          <w:tcPr>
            <w:tcW w:type="dxa" w:w="2045"/>
          </w:tcPr>
          <w:p>
            <w:r/>
            <w:r>
              <w:rPr>
                <w:rFonts w:ascii="Arial" w:hAnsi="Arial"/>
                <w:b w:val="0"/>
                <w:sz w:val="18"/>
              </w:rPr>
              <w:t>TC-FR070-01, TC-FR070-02, TC-FR070-03, TC-FR070-04, TC-FR070-05, TC-FR070-06, TC-FR070-07, TC-FR070-08, TC-FR070-09, TC-FR070-10</w:t>
            </w:r>
          </w:p>
        </w:tc>
        <w:tc>
          <w:tcPr>
            <w:tcW w:type="dxa" w:w="2045"/>
          </w:tcPr>
          <w:p>
            <w:r/>
            <w:r>
              <w:rPr>
                <w:rFonts w:ascii="Arial" w:hAnsi="Arial"/>
                <w:b w:val="0"/>
                <w:sz w:val="18"/>
              </w:rPr>
              <w:t>TC-FR070-UI-01</w:t>
            </w:r>
          </w:p>
        </w:tc>
        <w:tc>
          <w:tcPr>
            <w:tcW w:type="dxa" w:w="2045"/>
          </w:tcPr>
          <w:p>
            <w:r/>
            <w:r>
              <w:rPr>
                <w:rFonts w:ascii="Arial" w:hAnsi="Arial"/>
                <w:b w:val="0"/>
                <w:sz w:val="18"/>
              </w:rPr>
              <w:t>TC-FR070-DI-01</w:t>
            </w:r>
          </w:p>
        </w:tc>
      </w:tr>
      <w:tr>
        <w:tc>
          <w:tcPr>
            <w:tcW w:type="dxa" w:w="2045"/>
            <w:shd w:val="clear" w:color="auto" w:fill="F2F4F8"/>
          </w:tcPr>
          <w:p>
            <w:r/>
            <w:r>
              <w:rPr>
                <w:rFonts w:ascii="Arial" w:hAnsi="Arial"/>
                <w:b/>
                <w:sz w:val="18"/>
              </w:rPr>
              <w:t>FR-071</w:t>
            </w:r>
          </w:p>
        </w:tc>
        <w:tc>
          <w:tcPr>
            <w:tcW w:type="dxa" w:w="2045"/>
            <w:shd w:val="clear" w:color="auto" w:fill="F2F4F8"/>
          </w:tcPr>
          <w:p>
            <w:r/>
            <w:r>
              <w:rPr>
                <w:rFonts w:ascii="Arial" w:hAnsi="Arial"/>
                <w:b w:val="0"/>
                <w:sz w:val="18"/>
              </w:rPr>
              <w:t>KYC verification orchestration</w:t>
            </w:r>
          </w:p>
        </w:tc>
        <w:tc>
          <w:tcPr>
            <w:tcW w:type="dxa" w:w="2045"/>
            <w:shd w:val="clear" w:color="auto" w:fill="F2F4F8"/>
          </w:tcPr>
          <w:p>
            <w:r/>
            <w:r>
              <w:rPr>
                <w:rFonts w:ascii="Arial" w:hAnsi="Arial"/>
                <w:b w:val="0"/>
                <w:sz w:val="18"/>
              </w:rPr>
              <w:t>TC-FR071-01, TC-FR071-02, TC-FR071-03, TC-FR071-04, TC-FR071-05, TC-FR071-06, TC-FR071-07, TC-FR071-08, TC-FR071-09</w:t>
            </w:r>
          </w:p>
        </w:tc>
        <w:tc>
          <w:tcPr>
            <w:tcW w:type="dxa" w:w="2045"/>
            <w:shd w:val="clear" w:color="auto" w:fill="F2F4F8"/>
          </w:tcPr>
          <w:p>
            <w:r/>
            <w:r>
              <w:rPr>
                <w:rFonts w:ascii="Arial" w:hAnsi="Arial"/>
                <w:b w:val="0"/>
                <w:sz w:val="18"/>
              </w:rPr>
              <w:t>TC-FR071-UI-01</w:t>
            </w:r>
          </w:p>
        </w:tc>
        <w:tc>
          <w:tcPr>
            <w:tcW w:type="dxa" w:w="2045"/>
            <w:shd w:val="clear" w:color="auto" w:fill="F2F4F8"/>
          </w:tcPr>
          <w:p>
            <w:r/>
            <w:r>
              <w:rPr>
                <w:rFonts w:ascii="Arial" w:hAnsi="Arial"/>
                <w:b w:val="0"/>
                <w:sz w:val="18"/>
              </w:rPr>
              <w:t>TC-FR071-DI-01</w:t>
            </w:r>
          </w:p>
        </w:tc>
      </w:tr>
      <w:tr>
        <w:tc>
          <w:tcPr>
            <w:tcW w:type="dxa" w:w="2045"/>
          </w:tcPr>
          <w:p>
            <w:r/>
            <w:r>
              <w:rPr>
                <w:rFonts w:ascii="Arial" w:hAnsi="Arial"/>
                <w:b/>
                <w:sz w:val="18"/>
              </w:rPr>
              <w:t>FR-072</w:t>
            </w:r>
          </w:p>
        </w:tc>
        <w:tc>
          <w:tcPr>
            <w:tcW w:type="dxa" w:w="2045"/>
          </w:tcPr>
          <w:p>
            <w:r/>
            <w:r>
              <w:rPr>
                <w:rFonts w:ascii="Arial" w:hAnsi="Arial"/>
                <w:b w:val="0"/>
                <w:sz w:val="18"/>
              </w:rPr>
              <w:t>KYC exception handling</w:t>
            </w:r>
          </w:p>
        </w:tc>
        <w:tc>
          <w:tcPr>
            <w:tcW w:type="dxa" w:w="2045"/>
          </w:tcPr>
          <w:p>
            <w:r/>
            <w:r>
              <w:rPr>
                <w:rFonts w:ascii="Arial" w:hAnsi="Arial"/>
                <w:b w:val="0"/>
                <w:sz w:val="18"/>
              </w:rPr>
              <w:t>TC-FR072-01, TC-FR072-02, TC-FR072-03, TC-FR072-04, TC-FR072-05, TC-FR072-06, TC-FR072-07, TC-FR072-08, TC-FR072-09</w:t>
            </w:r>
          </w:p>
        </w:tc>
        <w:tc>
          <w:tcPr>
            <w:tcW w:type="dxa" w:w="2045"/>
          </w:tcPr>
          <w:p>
            <w:r/>
            <w:r>
              <w:rPr>
                <w:rFonts w:ascii="Arial" w:hAnsi="Arial"/>
                <w:b w:val="0"/>
                <w:sz w:val="18"/>
              </w:rPr>
              <w:t>TC-FR072-UI-01</w:t>
            </w:r>
          </w:p>
        </w:tc>
        <w:tc>
          <w:tcPr>
            <w:tcW w:type="dxa" w:w="2045"/>
          </w:tcPr>
          <w:p>
            <w:r/>
            <w:r>
              <w:rPr>
                <w:rFonts w:ascii="Arial" w:hAnsi="Arial"/>
                <w:b w:val="0"/>
                <w:sz w:val="18"/>
              </w:rPr>
              <w:t>TC-FR072-DI-01</w:t>
            </w:r>
          </w:p>
        </w:tc>
      </w:tr>
      <w:tr>
        <w:tc>
          <w:tcPr>
            <w:tcW w:type="dxa" w:w="2045"/>
            <w:shd w:val="clear" w:color="auto" w:fill="F2F4F8"/>
          </w:tcPr>
          <w:p>
            <w:r/>
            <w:r>
              <w:rPr>
                <w:rFonts w:ascii="Arial" w:hAnsi="Arial"/>
                <w:b/>
                <w:sz w:val="18"/>
              </w:rPr>
              <w:t>FR-080</w:t>
            </w:r>
          </w:p>
        </w:tc>
        <w:tc>
          <w:tcPr>
            <w:tcW w:type="dxa" w:w="2045"/>
            <w:shd w:val="clear" w:color="auto" w:fill="F2F4F8"/>
          </w:tcPr>
          <w:p>
            <w:r/>
            <w:r>
              <w:rPr>
                <w:rFonts w:ascii="Arial" w:hAnsi="Arial"/>
                <w:b w:val="0"/>
                <w:sz w:val="18"/>
              </w:rPr>
              <w:t>Eligibility request &amp; read-only snapshot</w:t>
            </w:r>
          </w:p>
        </w:tc>
        <w:tc>
          <w:tcPr>
            <w:tcW w:type="dxa" w:w="2045"/>
            <w:shd w:val="clear" w:color="auto" w:fill="F2F4F8"/>
          </w:tcPr>
          <w:p>
            <w:r/>
            <w:r>
              <w:rPr>
                <w:rFonts w:ascii="Arial" w:hAnsi="Arial"/>
                <w:b w:val="0"/>
                <w:sz w:val="18"/>
              </w:rPr>
              <w:t>TC-FR080-01, TC-FR080-02, TC-FR080-03, TC-FR080-04, TC-FR080-05, TC-FR080-06, TC-FR080-07</w:t>
            </w:r>
          </w:p>
        </w:tc>
        <w:tc>
          <w:tcPr>
            <w:tcW w:type="dxa" w:w="2045"/>
            <w:shd w:val="clear" w:color="auto" w:fill="F2F4F8"/>
          </w:tcPr>
          <w:p>
            <w:r/>
            <w:r>
              <w:rPr>
                <w:rFonts w:ascii="Arial" w:hAnsi="Arial"/>
                <w:b w:val="0"/>
                <w:sz w:val="18"/>
              </w:rPr>
              <w:t>TC-FR080-UI-01</w:t>
            </w:r>
          </w:p>
        </w:tc>
        <w:tc>
          <w:tcPr>
            <w:tcW w:type="dxa" w:w="2045"/>
            <w:shd w:val="clear" w:color="auto" w:fill="F2F4F8"/>
          </w:tcPr>
          <w:p>
            <w:r/>
            <w:r>
              <w:rPr>
                <w:rFonts w:ascii="Arial" w:hAnsi="Arial"/>
                <w:b w:val="0"/>
                <w:sz w:val="18"/>
              </w:rPr>
              <w:t>TC-FR080-DI-01, TC-FR080-DI-02</w:t>
            </w:r>
          </w:p>
        </w:tc>
      </w:tr>
      <w:tr>
        <w:tc>
          <w:tcPr>
            <w:tcW w:type="dxa" w:w="2045"/>
          </w:tcPr>
          <w:p>
            <w:r/>
            <w:r>
              <w:rPr>
                <w:rFonts w:ascii="Arial" w:hAnsi="Arial"/>
                <w:b/>
                <w:sz w:val="18"/>
              </w:rPr>
              <w:t>FR-081</w:t>
            </w:r>
          </w:p>
        </w:tc>
        <w:tc>
          <w:tcPr>
            <w:tcW w:type="dxa" w:w="2045"/>
          </w:tcPr>
          <w:p>
            <w:r/>
            <w:r>
              <w:rPr>
                <w:rFonts w:ascii="Arial" w:hAnsi="Arial"/>
                <w:b w:val="0"/>
                <w:sz w:val="18"/>
              </w:rPr>
              <w:t>LOS hand-off</w:t>
            </w:r>
          </w:p>
        </w:tc>
        <w:tc>
          <w:tcPr>
            <w:tcW w:type="dxa" w:w="2045"/>
          </w:tcPr>
          <w:p>
            <w:r/>
            <w:r>
              <w:rPr>
                <w:rFonts w:ascii="Arial" w:hAnsi="Arial"/>
                <w:b w:val="0"/>
                <w:sz w:val="18"/>
              </w:rPr>
              <w:t>TC-FR081-01, TC-FR081-02, TC-FR081-03, TC-FR081-04, TC-FR081-05, TC-FR081-06, TC-FR081-07, TC-FR081-08</w:t>
            </w:r>
          </w:p>
        </w:tc>
        <w:tc>
          <w:tcPr>
            <w:tcW w:type="dxa" w:w="2045"/>
          </w:tcPr>
          <w:p>
            <w:r/>
            <w:r>
              <w:rPr>
                <w:rFonts w:ascii="Arial" w:hAnsi="Arial"/>
                <w:b w:val="0"/>
                <w:sz w:val="18"/>
              </w:rPr>
              <w:t>TC-FR081-UI-01</w:t>
            </w:r>
          </w:p>
        </w:tc>
        <w:tc>
          <w:tcPr>
            <w:tcW w:type="dxa" w:w="2045"/>
          </w:tcPr>
          <w:p>
            <w:r/>
            <w:r>
              <w:rPr>
                <w:rFonts w:ascii="Arial" w:hAnsi="Arial"/>
                <w:b w:val="0"/>
                <w:sz w:val="18"/>
              </w:rPr>
              <w:t>TC-FR081-DI-01</w:t>
            </w:r>
          </w:p>
        </w:tc>
      </w:tr>
      <w:tr>
        <w:tc>
          <w:tcPr>
            <w:tcW w:type="dxa" w:w="2045"/>
            <w:shd w:val="clear" w:color="auto" w:fill="F2F4F8"/>
          </w:tcPr>
          <w:p>
            <w:r/>
            <w:r>
              <w:rPr>
                <w:rFonts w:ascii="Arial" w:hAnsi="Arial"/>
                <w:b/>
                <w:sz w:val="18"/>
              </w:rPr>
              <w:t>FR-082</w:t>
            </w:r>
          </w:p>
        </w:tc>
        <w:tc>
          <w:tcPr>
            <w:tcW w:type="dxa" w:w="2045"/>
            <w:shd w:val="clear" w:color="auto" w:fill="F2F4F8"/>
          </w:tcPr>
          <w:p>
            <w:r/>
            <w:r>
              <w:rPr>
                <w:rFonts w:ascii="Arial" w:hAnsi="Arial"/>
                <w:b w:val="0"/>
                <w:sz w:val="18"/>
              </w:rPr>
              <w:t>LOS application status mirror</w:t>
            </w:r>
          </w:p>
        </w:tc>
        <w:tc>
          <w:tcPr>
            <w:tcW w:type="dxa" w:w="2045"/>
            <w:shd w:val="clear" w:color="auto" w:fill="F2F4F8"/>
          </w:tcPr>
          <w:p>
            <w:r/>
            <w:r>
              <w:rPr>
                <w:rFonts w:ascii="Arial" w:hAnsi="Arial"/>
                <w:b w:val="0"/>
                <w:sz w:val="18"/>
              </w:rPr>
              <w:t>TC-FR082-01, TC-FR082-02, TC-FR082-03, TC-FR082-04, TC-FR082-05, TC-FR082-06, TC-FR082-07</w:t>
            </w:r>
          </w:p>
        </w:tc>
        <w:tc>
          <w:tcPr>
            <w:tcW w:type="dxa" w:w="2045"/>
            <w:shd w:val="clear" w:color="auto" w:fill="F2F4F8"/>
          </w:tcPr>
          <w:p>
            <w:r/>
            <w:r>
              <w:rPr>
                <w:rFonts w:ascii="Arial" w:hAnsi="Arial"/>
                <w:b w:val="0"/>
                <w:sz w:val="18"/>
              </w:rPr>
              <w:t>TC-FR082-UI-01</w:t>
            </w:r>
          </w:p>
        </w:tc>
        <w:tc>
          <w:tcPr>
            <w:tcW w:type="dxa" w:w="2045"/>
            <w:shd w:val="clear" w:color="auto" w:fill="F2F4F8"/>
          </w:tcPr>
          <w:p>
            <w:r/>
            <w:r>
              <w:rPr>
                <w:rFonts w:ascii="Arial" w:hAnsi="Arial"/>
                <w:b w:val="0"/>
                <w:sz w:val="18"/>
              </w:rPr>
              <w:t>TC-FR082-DI-01</w:t>
            </w:r>
          </w:p>
        </w:tc>
      </w:tr>
      <w:tr>
        <w:tc>
          <w:tcPr>
            <w:tcW w:type="dxa" w:w="2045"/>
          </w:tcPr>
          <w:p>
            <w:r/>
            <w:r>
              <w:rPr>
                <w:rFonts w:ascii="Arial" w:hAnsi="Arial"/>
                <w:b/>
                <w:sz w:val="18"/>
              </w:rPr>
              <w:t>FR-090</w:t>
            </w:r>
          </w:p>
        </w:tc>
        <w:tc>
          <w:tcPr>
            <w:tcW w:type="dxa" w:w="2045"/>
          </w:tcPr>
          <w:p>
            <w:r/>
            <w:r>
              <w:rPr>
                <w:rFonts w:ascii="Arial" w:hAnsi="Arial"/>
                <w:b w:val="0"/>
                <w:sz w:val="18"/>
              </w:rPr>
              <w:t>Partner master &amp; onboarding metadata</w:t>
            </w:r>
          </w:p>
        </w:tc>
        <w:tc>
          <w:tcPr>
            <w:tcW w:type="dxa" w:w="2045"/>
          </w:tcPr>
          <w:p>
            <w:r/>
            <w:r>
              <w:rPr>
                <w:rFonts w:ascii="Arial" w:hAnsi="Arial"/>
                <w:b w:val="0"/>
                <w:sz w:val="18"/>
              </w:rPr>
              <w:t>TC-FR090-01, TC-FR090-02, TC-FR090-03, TC-FR090-04, TC-FR090-05, TC-FR090-06, TC-FR090-07</w:t>
            </w:r>
          </w:p>
        </w:tc>
        <w:tc>
          <w:tcPr>
            <w:tcW w:type="dxa" w:w="2045"/>
          </w:tcPr>
          <w:p>
            <w:r/>
            <w:r>
              <w:rPr>
                <w:rFonts w:ascii="Arial" w:hAnsi="Arial"/>
                <w:b w:val="0"/>
                <w:sz w:val="18"/>
              </w:rPr>
              <w:t>TC-FR090-UI-01</w:t>
            </w:r>
          </w:p>
        </w:tc>
        <w:tc>
          <w:tcPr>
            <w:tcW w:type="dxa" w:w="2045"/>
          </w:tcPr>
          <w:p>
            <w:r/>
            <w:r>
              <w:rPr>
                <w:rFonts w:ascii="Arial" w:hAnsi="Arial"/>
                <w:b w:val="0"/>
                <w:sz w:val="18"/>
              </w:rPr>
              <w:t>TC-FR090-DI-01</w:t>
            </w:r>
          </w:p>
        </w:tc>
      </w:tr>
      <w:tr>
        <w:tc>
          <w:tcPr>
            <w:tcW w:type="dxa" w:w="2045"/>
            <w:shd w:val="clear" w:color="auto" w:fill="F2F4F8"/>
          </w:tcPr>
          <w:p>
            <w:r/>
            <w:r>
              <w:rPr>
                <w:rFonts w:ascii="Arial" w:hAnsi="Arial"/>
                <w:b/>
                <w:sz w:val="18"/>
              </w:rPr>
              <w:t>FR-091</w:t>
            </w:r>
          </w:p>
        </w:tc>
        <w:tc>
          <w:tcPr>
            <w:tcW w:type="dxa" w:w="2045"/>
            <w:shd w:val="clear" w:color="auto" w:fill="F2F4F8"/>
          </w:tcPr>
          <w:p>
            <w:r/>
            <w:r>
              <w:rPr>
                <w:rFonts w:ascii="Arial" w:hAnsi="Arial"/>
                <w:b w:val="0"/>
                <w:sz w:val="18"/>
              </w:rPr>
              <w:t>Partner lead submission</w:t>
            </w:r>
          </w:p>
        </w:tc>
        <w:tc>
          <w:tcPr>
            <w:tcW w:type="dxa" w:w="2045"/>
            <w:shd w:val="clear" w:color="auto" w:fill="F2F4F8"/>
          </w:tcPr>
          <w:p>
            <w:r/>
            <w:r>
              <w:rPr>
                <w:rFonts w:ascii="Arial" w:hAnsi="Arial"/>
                <w:b w:val="0"/>
                <w:sz w:val="18"/>
              </w:rPr>
              <w:t>TC-FR091-01, TC-FR091-02, TC-FR091-03, TC-FR091-04, TC-FR091-05, TC-FR091-06, TC-FR091-07, TC-FR091-08</w:t>
            </w:r>
          </w:p>
        </w:tc>
        <w:tc>
          <w:tcPr>
            <w:tcW w:type="dxa" w:w="2045"/>
            <w:shd w:val="clear" w:color="auto" w:fill="F2F4F8"/>
          </w:tcPr>
          <w:p>
            <w:r/>
            <w:r>
              <w:rPr>
                <w:rFonts w:ascii="Arial" w:hAnsi="Arial"/>
                <w:b w:val="0"/>
                <w:sz w:val="18"/>
              </w:rPr>
              <w:t>TC-FR091-UI-01</w:t>
            </w:r>
          </w:p>
        </w:tc>
        <w:tc>
          <w:tcPr>
            <w:tcW w:type="dxa" w:w="2045"/>
            <w:shd w:val="clear" w:color="auto" w:fill="F2F4F8"/>
          </w:tcPr>
          <w:p>
            <w:r/>
            <w:r>
              <w:rPr>
                <w:rFonts w:ascii="Arial" w:hAnsi="Arial"/>
                <w:b w:val="0"/>
                <w:sz w:val="18"/>
              </w:rPr>
              <w:t>TC-FR091-DI-01</w:t>
            </w:r>
          </w:p>
        </w:tc>
      </w:tr>
      <w:tr>
        <w:tc>
          <w:tcPr>
            <w:tcW w:type="dxa" w:w="2045"/>
          </w:tcPr>
          <w:p>
            <w:r/>
            <w:r>
              <w:rPr>
                <w:rFonts w:ascii="Arial" w:hAnsi="Arial"/>
                <w:b/>
                <w:sz w:val="18"/>
              </w:rPr>
              <w:t>FR-092</w:t>
            </w:r>
          </w:p>
        </w:tc>
        <w:tc>
          <w:tcPr>
            <w:tcW w:type="dxa" w:w="2045"/>
          </w:tcPr>
          <w:p>
            <w:r/>
            <w:r>
              <w:rPr>
                <w:rFonts w:ascii="Arial" w:hAnsi="Arial"/>
                <w:b w:val="0"/>
                <w:sz w:val="18"/>
              </w:rPr>
              <w:t>Partner quality score &amp; dashboard</w:t>
            </w:r>
          </w:p>
        </w:tc>
        <w:tc>
          <w:tcPr>
            <w:tcW w:type="dxa" w:w="2045"/>
          </w:tcPr>
          <w:p>
            <w:r/>
            <w:r>
              <w:rPr>
                <w:rFonts w:ascii="Arial" w:hAnsi="Arial"/>
                <w:b w:val="0"/>
                <w:sz w:val="18"/>
              </w:rPr>
              <w:t>TC-FR092-01, TC-FR092-02, TC-FR092-03, TC-FR092-04, TC-FR092-05, TC-FR092-06, TC-FR092-07, TC-FR092-08, TC-FR092-09</w:t>
            </w:r>
          </w:p>
        </w:tc>
        <w:tc>
          <w:tcPr>
            <w:tcW w:type="dxa" w:w="2045"/>
          </w:tcPr>
          <w:p>
            <w:r/>
            <w:r>
              <w:rPr>
                <w:rFonts w:ascii="Arial" w:hAnsi="Arial"/>
                <w:b w:val="0"/>
                <w:sz w:val="18"/>
              </w:rPr>
              <w:t>TC-FR092-UI-01</w:t>
            </w:r>
          </w:p>
        </w:tc>
        <w:tc>
          <w:tcPr>
            <w:tcW w:type="dxa" w:w="2045"/>
          </w:tcPr>
          <w:p>
            <w:r/>
            <w:r>
              <w:rPr>
                <w:rFonts w:ascii="Arial" w:hAnsi="Arial"/>
                <w:b w:val="0"/>
                <w:sz w:val="18"/>
              </w:rPr>
              <w:t>TC-FR092-DI-01</w:t>
            </w:r>
          </w:p>
        </w:tc>
      </w:tr>
      <w:tr>
        <w:tc>
          <w:tcPr>
            <w:tcW w:type="dxa" w:w="2045"/>
            <w:shd w:val="clear" w:color="auto" w:fill="F2F4F8"/>
          </w:tcPr>
          <w:p>
            <w:r/>
            <w:r>
              <w:rPr>
                <w:rFonts w:ascii="Arial" w:hAnsi="Arial"/>
                <w:b/>
                <w:sz w:val="18"/>
              </w:rPr>
              <w:t>FR-100</w:t>
            </w:r>
          </w:p>
        </w:tc>
        <w:tc>
          <w:tcPr>
            <w:tcW w:type="dxa" w:w="2045"/>
            <w:shd w:val="clear" w:color="auto" w:fill="F2F4F8"/>
          </w:tcPr>
          <w:p>
            <w:r/>
            <w:r>
              <w:rPr>
                <w:rFonts w:ascii="Arial" w:hAnsi="Arial"/>
                <w:b w:val="0"/>
                <w:sz w:val="18"/>
              </w:rPr>
              <w:t>Task management</w:t>
            </w:r>
          </w:p>
        </w:tc>
        <w:tc>
          <w:tcPr>
            <w:tcW w:type="dxa" w:w="2045"/>
            <w:shd w:val="clear" w:color="auto" w:fill="F2F4F8"/>
          </w:tcPr>
          <w:p>
            <w:r/>
            <w:r>
              <w:rPr>
                <w:rFonts w:ascii="Arial" w:hAnsi="Arial"/>
                <w:b w:val="0"/>
                <w:sz w:val="18"/>
              </w:rPr>
              <w:t>TC-FR100-01, TC-FR100-02, TC-FR100-03, TC-FR100-04, TC-FR100-05, TC-FR100-06, TC-FR100-07, TC-FR100-08, TC-FR100-09, TC-FR100-10</w:t>
            </w:r>
          </w:p>
        </w:tc>
        <w:tc>
          <w:tcPr>
            <w:tcW w:type="dxa" w:w="2045"/>
            <w:shd w:val="clear" w:color="auto" w:fill="F2F4F8"/>
          </w:tcPr>
          <w:p>
            <w:r/>
            <w:r>
              <w:rPr>
                <w:rFonts w:ascii="Arial" w:hAnsi="Arial"/>
                <w:b w:val="0"/>
                <w:sz w:val="18"/>
              </w:rPr>
              <w:t>TC-FR100-UI-01</w:t>
            </w:r>
          </w:p>
        </w:tc>
        <w:tc>
          <w:tcPr>
            <w:tcW w:type="dxa" w:w="2045"/>
            <w:shd w:val="clear" w:color="auto" w:fill="F2F4F8"/>
          </w:tcPr>
          <w:p>
            <w:r/>
            <w:r>
              <w:rPr>
                <w:rFonts w:ascii="Arial" w:hAnsi="Arial"/>
                <w:b w:val="0"/>
                <w:sz w:val="18"/>
              </w:rPr>
              <w:t>TC-FR100-DI-01</w:t>
            </w:r>
          </w:p>
        </w:tc>
      </w:tr>
      <w:tr>
        <w:tc>
          <w:tcPr>
            <w:tcW w:type="dxa" w:w="2045"/>
          </w:tcPr>
          <w:p>
            <w:r/>
            <w:r>
              <w:rPr>
                <w:rFonts w:ascii="Arial" w:hAnsi="Arial"/>
                <w:b/>
                <w:sz w:val="18"/>
              </w:rPr>
              <w:t>FR-101</w:t>
            </w:r>
          </w:p>
        </w:tc>
        <w:tc>
          <w:tcPr>
            <w:tcW w:type="dxa" w:w="2045"/>
          </w:tcPr>
          <w:p>
            <w:r/>
            <w:r>
              <w:rPr>
                <w:rFonts w:ascii="Arial" w:hAnsi="Arial"/>
                <w:b w:val="0"/>
                <w:sz w:val="18"/>
              </w:rPr>
              <w:t>Communication templates &amp; audit</w:t>
            </w:r>
          </w:p>
        </w:tc>
        <w:tc>
          <w:tcPr>
            <w:tcW w:type="dxa" w:w="2045"/>
          </w:tcPr>
          <w:p>
            <w:r/>
            <w:r>
              <w:rPr>
                <w:rFonts w:ascii="Arial" w:hAnsi="Arial"/>
                <w:b w:val="0"/>
                <w:sz w:val="18"/>
              </w:rPr>
              <w:t>TC-FR101-01, TC-FR101-02, TC-FR101-03, TC-FR101-04, TC-FR101-05, TC-FR101-06, TC-FR101-07, TC-FR101-08, TC-FR101-09, TC-FR101-10</w:t>
            </w:r>
          </w:p>
        </w:tc>
        <w:tc>
          <w:tcPr>
            <w:tcW w:type="dxa" w:w="2045"/>
          </w:tcPr>
          <w:p>
            <w:r/>
            <w:r>
              <w:rPr>
                <w:rFonts w:ascii="Arial" w:hAnsi="Arial"/>
                <w:b w:val="0"/>
                <w:sz w:val="18"/>
              </w:rPr>
              <w:t>TC-FR101-UI-01</w:t>
            </w:r>
          </w:p>
        </w:tc>
        <w:tc>
          <w:tcPr>
            <w:tcW w:type="dxa" w:w="2045"/>
          </w:tcPr>
          <w:p>
            <w:r/>
            <w:r>
              <w:rPr>
                <w:rFonts w:ascii="Arial" w:hAnsi="Arial"/>
                <w:b w:val="0"/>
                <w:sz w:val="18"/>
              </w:rPr>
              <w:t>TC-FR101-DI-01</w:t>
            </w:r>
          </w:p>
        </w:tc>
      </w:tr>
      <w:tr>
        <w:tc>
          <w:tcPr>
            <w:tcW w:type="dxa" w:w="2045"/>
            <w:shd w:val="clear" w:color="auto" w:fill="F2F4F8"/>
          </w:tcPr>
          <w:p>
            <w:r/>
            <w:r>
              <w:rPr>
                <w:rFonts w:ascii="Arial" w:hAnsi="Arial"/>
                <w:b/>
                <w:sz w:val="18"/>
              </w:rPr>
              <w:t>FR-102</w:t>
            </w:r>
          </w:p>
        </w:tc>
        <w:tc>
          <w:tcPr>
            <w:tcW w:type="dxa" w:w="2045"/>
            <w:shd w:val="clear" w:color="auto" w:fill="F2F4F8"/>
          </w:tcPr>
          <w:p>
            <w:r/>
            <w:r>
              <w:rPr>
                <w:rFonts w:ascii="Arial" w:hAnsi="Arial"/>
                <w:b w:val="0"/>
                <w:sz w:val="18"/>
              </w:rPr>
              <w:t>Telephony &amp; visit logging</w:t>
            </w:r>
          </w:p>
        </w:tc>
        <w:tc>
          <w:tcPr>
            <w:tcW w:type="dxa" w:w="2045"/>
            <w:shd w:val="clear" w:color="auto" w:fill="F2F4F8"/>
          </w:tcPr>
          <w:p>
            <w:r/>
            <w:r>
              <w:rPr>
                <w:rFonts w:ascii="Arial" w:hAnsi="Arial"/>
                <w:b w:val="0"/>
                <w:sz w:val="18"/>
              </w:rPr>
              <w:t>TC-FR102-01, TC-FR102-02, TC-FR102-03, TC-FR102-04, TC-FR102-05, TC-FR102-06, TC-FR102-07, TC-FR102-08</w:t>
            </w:r>
          </w:p>
        </w:tc>
        <w:tc>
          <w:tcPr>
            <w:tcW w:type="dxa" w:w="2045"/>
            <w:shd w:val="clear" w:color="auto" w:fill="F2F4F8"/>
          </w:tcPr>
          <w:p>
            <w:r/>
            <w:r>
              <w:rPr>
                <w:rFonts w:ascii="Arial" w:hAnsi="Arial"/>
                <w:b w:val="0"/>
                <w:sz w:val="18"/>
              </w:rPr>
              <w:t>TC-FR102-UI-01, TC-FR102-UI-02</w:t>
            </w:r>
          </w:p>
        </w:tc>
        <w:tc>
          <w:tcPr>
            <w:tcW w:type="dxa" w:w="2045"/>
            <w:shd w:val="clear" w:color="auto" w:fill="F2F4F8"/>
          </w:tcPr>
          <w:p>
            <w:r/>
            <w:r>
              <w:rPr>
                <w:rFonts w:ascii="Arial" w:hAnsi="Arial"/>
                <w:b w:val="0"/>
                <w:sz w:val="18"/>
              </w:rPr>
              <w:t>TC-FR102-DI-01</w:t>
            </w:r>
          </w:p>
        </w:tc>
      </w:tr>
      <w:tr>
        <w:tc>
          <w:tcPr>
            <w:tcW w:type="dxa" w:w="2045"/>
          </w:tcPr>
          <w:p>
            <w:r/>
            <w:r>
              <w:rPr>
                <w:rFonts w:ascii="Arial" w:hAnsi="Arial"/>
                <w:b/>
                <w:sz w:val="18"/>
              </w:rPr>
              <w:t>FR-103</w:t>
            </w:r>
          </w:p>
        </w:tc>
        <w:tc>
          <w:tcPr>
            <w:tcW w:type="dxa" w:w="2045"/>
          </w:tcPr>
          <w:p>
            <w:r/>
            <w:r>
              <w:rPr>
                <w:rFonts w:ascii="Arial" w:hAnsi="Arial"/>
                <w:b w:val="0"/>
                <w:sz w:val="18"/>
              </w:rPr>
              <w:t>Notification preference &amp; opt-out centre</w:t>
            </w:r>
          </w:p>
        </w:tc>
        <w:tc>
          <w:tcPr>
            <w:tcW w:type="dxa" w:w="2045"/>
          </w:tcPr>
          <w:p>
            <w:r/>
            <w:r>
              <w:rPr>
                <w:rFonts w:ascii="Arial" w:hAnsi="Arial"/>
                <w:b w:val="0"/>
                <w:sz w:val="18"/>
              </w:rPr>
              <w:t>TC-FR103-01, TC-FR103-02, TC-FR103-03, TC-FR103-04, TC-FR103-05, TC-FR103-06, TC-FR103-07, TC-FR103-08</w:t>
            </w:r>
          </w:p>
        </w:tc>
        <w:tc>
          <w:tcPr>
            <w:tcW w:type="dxa" w:w="2045"/>
          </w:tcPr>
          <w:p>
            <w:r/>
            <w:r>
              <w:rPr>
                <w:rFonts w:ascii="Arial" w:hAnsi="Arial"/>
                <w:b w:val="0"/>
                <w:sz w:val="18"/>
              </w:rPr>
              <w:t>TC-FR103-UI-01</w:t>
            </w:r>
          </w:p>
        </w:tc>
        <w:tc>
          <w:tcPr>
            <w:tcW w:type="dxa" w:w="2045"/>
          </w:tcPr>
          <w:p>
            <w:r/>
            <w:r>
              <w:rPr>
                <w:rFonts w:ascii="Arial" w:hAnsi="Arial"/>
                <w:b w:val="0"/>
                <w:sz w:val="18"/>
              </w:rPr>
              <w:t>TC-FR103-DI-01</w:t>
            </w:r>
          </w:p>
        </w:tc>
      </w:tr>
      <w:tr>
        <w:tc>
          <w:tcPr>
            <w:tcW w:type="dxa" w:w="2045"/>
            <w:shd w:val="clear" w:color="auto" w:fill="F2F4F8"/>
          </w:tcPr>
          <w:p>
            <w:r/>
            <w:r>
              <w:rPr>
                <w:rFonts w:ascii="Arial" w:hAnsi="Arial"/>
                <w:b/>
                <w:sz w:val="18"/>
              </w:rPr>
              <w:t>FR-104</w:t>
            </w:r>
          </w:p>
        </w:tc>
        <w:tc>
          <w:tcPr>
            <w:tcW w:type="dxa" w:w="2045"/>
            <w:shd w:val="clear" w:color="auto" w:fill="F2F4F8"/>
          </w:tcPr>
          <w:p>
            <w:r/>
            <w:r>
              <w:rPr>
                <w:rFonts w:ascii="Arial" w:hAnsi="Arial"/>
                <w:b w:val="0"/>
                <w:sz w:val="18"/>
              </w:rPr>
              <w:t>SLA configuration &amp; escalation engine</w:t>
            </w:r>
          </w:p>
        </w:tc>
        <w:tc>
          <w:tcPr>
            <w:tcW w:type="dxa" w:w="2045"/>
            <w:shd w:val="clear" w:color="auto" w:fill="F2F4F8"/>
          </w:tcPr>
          <w:p>
            <w:r/>
            <w:r>
              <w:rPr>
                <w:rFonts w:ascii="Arial" w:hAnsi="Arial"/>
                <w:b w:val="0"/>
                <w:sz w:val="18"/>
              </w:rPr>
              <w:t>TC-FR104-01, TC-FR104-02, TC-FR104-03, TC-FR104-04, TC-FR104-05, TC-FR104-06, TC-FR104-07, TC-FR104-08, TC-FR104-09, TC-FR104-10, TC-FR104-11</w:t>
            </w:r>
          </w:p>
        </w:tc>
        <w:tc>
          <w:tcPr>
            <w:tcW w:type="dxa" w:w="2045"/>
            <w:shd w:val="clear" w:color="auto" w:fill="F2F4F8"/>
          </w:tcPr>
          <w:p>
            <w:r/>
            <w:r>
              <w:rPr>
                <w:rFonts w:ascii="Arial" w:hAnsi="Arial"/>
                <w:b w:val="0"/>
                <w:sz w:val="18"/>
              </w:rPr>
              <w:t>TC-FR104-UI-01, TC-FR104-UI-02</w:t>
            </w:r>
          </w:p>
        </w:tc>
        <w:tc>
          <w:tcPr>
            <w:tcW w:type="dxa" w:w="2045"/>
            <w:shd w:val="clear" w:color="auto" w:fill="F2F4F8"/>
          </w:tcPr>
          <w:p>
            <w:r/>
            <w:r>
              <w:rPr>
                <w:rFonts w:ascii="Arial" w:hAnsi="Arial"/>
                <w:b w:val="0"/>
                <w:sz w:val="18"/>
              </w:rPr>
              <w:t>TC-FR104-DI-01</w:t>
            </w:r>
          </w:p>
        </w:tc>
      </w:tr>
      <w:tr>
        <w:tc>
          <w:tcPr>
            <w:tcW w:type="dxa" w:w="2045"/>
          </w:tcPr>
          <w:p>
            <w:r/>
            <w:r>
              <w:rPr>
                <w:rFonts w:ascii="Arial" w:hAnsi="Arial"/>
                <w:b/>
                <w:sz w:val="18"/>
              </w:rPr>
              <w:t>FR-110</w:t>
            </w:r>
          </w:p>
        </w:tc>
        <w:tc>
          <w:tcPr>
            <w:tcW w:type="dxa" w:w="2045"/>
          </w:tcPr>
          <w:p>
            <w:r/>
            <w:r>
              <w:rPr>
                <w:rFonts w:ascii="Arial" w:hAnsi="Arial"/>
                <w:b w:val="0"/>
                <w:sz w:val="18"/>
              </w:rPr>
              <w:t>Purpose-wise consent ledger</w:t>
            </w:r>
          </w:p>
        </w:tc>
        <w:tc>
          <w:tcPr>
            <w:tcW w:type="dxa" w:w="2045"/>
          </w:tcPr>
          <w:p>
            <w:r/>
            <w:r>
              <w:rPr>
                <w:rFonts w:ascii="Arial" w:hAnsi="Arial"/>
                <w:b w:val="0"/>
                <w:sz w:val="18"/>
              </w:rPr>
              <w:t>TC-FR110-01, TC-FR110-02, TC-FR110-03, TC-FR110-04, TC-FR110-05, TC-FR110-06, TC-FR110-07, TC-FR110-08, TC-FR110-09</w:t>
            </w:r>
          </w:p>
        </w:tc>
        <w:tc>
          <w:tcPr>
            <w:tcW w:type="dxa" w:w="2045"/>
          </w:tcPr>
          <w:p>
            <w:r/>
            <w:r>
              <w:rPr>
                <w:rFonts w:ascii="Arial" w:hAnsi="Arial"/>
                <w:b w:val="0"/>
                <w:sz w:val="18"/>
              </w:rPr>
              <w:t>TC-FR110-UI-01</w:t>
            </w:r>
          </w:p>
        </w:tc>
        <w:tc>
          <w:tcPr>
            <w:tcW w:type="dxa" w:w="2045"/>
          </w:tcPr>
          <w:p>
            <w:r/>
            <w:r>
              <w:rPr>
                <w:rFonts w:ascii="Arial" w:hAnsi="Arial"/>
                <w:b w:val="0"/>
                <w:sz w:val="18"/>
              </w:rPr>
              <w:t>TC-FR110-DI-01</w:t>
            </w:r>
          </w:p>
        </w:tc>
      </w:tr>
      <w:tr>
        <w:tc>
          <w:tcPr>
            <w:tcW w:type="dxa" w:w="2045"/>
            <w:shd w:val="clear" w:color="auto" w:fill="F2F4F8"/>
          </w:tcPr>
          <w:p>
            <w:r/>
            <w:r>
              <w:rPr>
                <w:rFonts w:ascii="Arial" w:hAnsi="Arial"/>
                <w:b/>
                <w:sz w:val="18"/>
              </w:rPr>
              <w:t>FR-111</w:t>
            </w:r>
          </w:p>
        </w:tc>
        <w:tc>
          <w:tcPr>
            <w:tcW w:type="dxa" w:w="2045"/>
            <w:shd w:val="clear" w:color="auto" w:fill="F2F4F8"/>
          </w:tcPr>
          <w:p>
            <w:r/>
            <w:r>
              <w:rPr>
                <w:rFonts w:ascii="Arial" w:hAnsi="Arial"/>
                <w:b w:val="0"/>
                <w:sz w:val="18"/>
              </w:rPr>
              <w:t>Data minimisation &amp; resource-access controls</w:t>
            </w:r>
          </w:p>
        </w:tc>
        <w:tc>
          <w:tcPr>
            <w:tcW w:type="dxa" w:w="2045"/>
            <w:shd w:val="clear" w:color="auto" w:fill="F2F4F8"/>
          </w:tcPr>
          <w:p>
            <w:r/>
            <w:r>
              <w:rPr>
                <w:rFonts w:ascii="Arial" w:hAnsi="Arial"/>
                <w:b w:val="0"/>
                <w:sz w:val="18"/>
              </w:rPr>
              <w:t>TC-FR111-01, TC-FR111-02, TC-FR111-03, TC-FR111-04, TC-FR111-05</w:t>
            </w:r>
          </w:p>
        </w:tc>
        <w:tc>
          <w:tcPr>
            <w:tcW w:type="dxa" w:w="2045"/>
            <w:shd w:val="clear" w:color="auto" w:fill="F2F4F8"/>
          </w:tcPr>
          <w:p>
            <w:r/>
            <w:r>
              <w:rPr>
                <w:rFonts w:ascii="Arial" w:hAnsi="Arial"/>
                <w:b w:val="0"/>
                <w:sz w:val="18"/>
              </w:rPr>
              <w:t>—</w:t>
            </w:r>
          </w:p>
        </w:tc>
        <w:tc>
          <w:tcPr>
            <w:tcW w:type="dxa" w:w="2045"/>
            <w:shd w:val="clear" w:color="auto" w:fill="F2F4F8"/>
          </w:tcPr>
          <w:p>
            <w:r/>
            <w:r>
              <w:rPr>
                <w:rFonts w:ascii="Arial" w:hAnsi="Arial"/>
                <w:b w:val="0"/>
                <w:sz w:val="18"/>
              </w:rPr>
              <w:t>TC-FR111-DI-01</w:t>
            </w:r>
          </w:p>
        </w:tc>
      </w:tr>
      <w:tr>
        <w:tc>
          <w:tcPr>
            <w:tcW w:type="dxa" w:w="2045"/>
          </w:tcPr>
          <w:p>
            <w:r/>
            <w:r>
              <w:rPr>
                <w:rFonts w:ascii="Arial" w:hAnsi="Arial"/>
                <w:b/>
                <w:sz w:val="18"/>
              </w:rPr>
              <w:t>FR-112</w:t>
            </w:r>
          </w:p>
        </w:tc>
        <w:tc>
          <w:tcPr>
            <w:tcW w:type="dxa" w:w="2045"/>
          </w:tcPr>
          <w:p>
            <w:r/>
            <w:r>
              <w:rPr>
                <w:rFonts w:ascii="Arial" w:hAnsi="Arial"/>
                <w:b w:val="0"/>
                <w:sz w:val="18"/>
              </w:rPr>
              <w:t>Data-principal rights &amp; retention workflow</w:t>
            </w:r>
          </w:p>
        </w:tc>
        <w:tc>
          <w:tcPr>
            <w:tcW w:type="dxa" w:w="2045"/>
          </w:tcPr>
          <w:p>
            <w:r/>
            <w:r>
              <w:rPr>
                <w:rFonts w:ascii="Arial" w:hAnsi="Arial"/>
                <w:b w:val="0"/>
                <w:sz w:val="18"/>
              </w:rPr>
              <w:t>TC-FR112-01, TC-FR112-02, TC-FR112-03, TC-FR112-04, TC-FR112-05, TC-FR112-06</w:t>
            </w:r>
          </w:p>
        </w:tc>
        <w:tc>
          <w:tcPr>
            <w:tcW w:type="dxa" w:w="2045"/>
          </w:tcPr>
          <w:p>
            <w:r/>
            <w:r>
              <w:rPr>
                <w:rFonts w:ascii="Arial" w:hAnsi="Arial"/>
                <w:b w:val="0"/>
                <w:sz w:val="18"/>
              </w:rPr>
              <w:t>TC-FR112-UI-01</w:t>
            </w:r>
          </w:p>
        </w:tc>
        <w:tc>
          <w:tcPr>
            <w:tcW w:type="dxa" w:w="2045"/>
          </w:tcPr>
          <w:p>
            <w:r/>
            <w:r>
              <w:rPr>
                <w:rFonts w:ascii="Arial" w:hAnsi="Arial"/>
                <w:b w:val="0"/>
                <w:sz w:val="18"/>
              </w:rPr>
              <w:t>TC-FR112-DI-01</w:t>
            </w:r>
          </w:p>
        </w:tc>
      </w:tr>
      <w:tr>
        <w:tc>
          <w:tcPr>
            <w:tcW w:type="dxa" w:w="2045"/>
            <w:shd w:val="clear" w:color="auto" w:fill="F2F4F8"/>
          </w:tcPr>
          <w:p>
            <w:r/>
            <w:r>
              <w:rPr>
                <w:rFonts w:ascii="Arial" w:hAnsi="Arial"/>
                <w:b/>
                <w:sz w:val="18"/>
              </w:rPr>
              <w:t>FR-113</w:t>
            </w:r>
          </w:p>
        </w:tc>
        <w:tc>
          <w:tcPr>
            <w:tcW w:type="dxa" w:w="2045"/>
            <w:shd w:val="clear" w:color="auto" w:fill="F2F4F8"/>
          </w:tcPr>
          <w:p>
            <w:r/>
            <w:r>
              <w:rPr>
                <w:rFonts w:ascii="Arial" w:hAnsi="Arial"/>
                <w:b w:val="0"/>
                <w:sz w:val="18"/>
              </w:rPr>
              <w:t>DLA/LSP registry support</w:t>
            </w:r>
          </w:p>
        </w:tc>
        <w:tc>
          <w:tcPr>
            <w:tcW w:type="dxa" w:w="2045"/>
            <w:shd w:val="clear" w:color="auto" w:fill="F2F4F8"/>
          </w:tcPr>
          <w:p>
            <w:r/>
            <w:r>
              <w:rPr>
                <w:rFonts w:ascii="Arial" w:hAnsi="Arial"/>
                <w:b w:val="0"/>
                <w:sz w:val="18"/>
              </w:rPr>
              <w:t>TC-FR113-01, TC-FR113-02, TC-FR113-03, TC-FR113-04, TC-FR113-05</w:t>
            </w:r>
          </w:p>
        </w:tc>
        <w:tc>
          <w:tcPr>
            <w:tcW w:type="dxa" w:w="2045"/>
            <w:shd w:val="clear" w:color="auto" w:fill="F2F4F8"/>
          </w:tcPr>
          <w:p>
            <w:r/>
            <w:r>
              <w:rPr>
                <w:rFonts w:ascii="Arial" w:hAnsi="Arial"/>
                <w:b w:val="0"/>
                <w:sz w:val="18"/>
              </w:rPr>
              <w:t>TC-FR113-UI-01</w:t>
            </w:r>
          </w:p>
        </w:tc>
        <w:tc>
          <w:tcPr>
            <w:tcW w:type="dxa" w:w="2045"/>
            <w:shd w:val="clear" w:color="auto" w:fill="F2F4F8"/>
          </w:tcPr>
          <w:p>
            <w:r/>
            <w:r>
              <w:rPr>
                <w:rFonts w:ascii="Arial" w:hAnsi="Arial"/>
                <w:b w:val="0"/>
                <w:sz w:val="18"/>
              </w:rPr>
              <w:t>TC-FR113-DI-01</w:t>
            </w:r>
          </w:p>
        </w:tc>
      </w:tr>
      <w:tr>
        <w:tc>
          <w:tcPr>
            <w:tcW w:type="dxa" w:w="2045"/>
          </w:tcPr>
          <w:p>
            <w:r/>
            <w:r>
              <w:rPr>
                <w:rFonts w:ascii="Arial" w:hAnsi="Arial"/>
                <w:b/>
                <w:sz w:val="18"/>
              </w:rPr>
              <w:t>FR-114</w:t>
            </w:r>
          </w:p>
        </w:tc>
        <w:tc>
          <w:tcPr>
            <w:tcW w:type="dxa" w:w="2045"/>
          </w:tcPr>
          <w:p>
            <w:r/>
            <w:r>
              <w:rPr>
                <w:rFonts w:ascii="Arial" w:hAnsi="Arial"/>
                <w:b w:val="0"/>
                <w:sz w:val="18"/>
              </w:rPr>
              <w:t>Grievance workflow</w:t>
            </w:r>
          </w:p>
        </w:tc>
        <w:tc>
          <w:tcPr>
            <w:tcW w:type="dxa" w:w="2045"/>
          </w:tcPr>
          <w:p>
            <w:r/>
            <w:r>
              <w:rPr>
                <w:rFonts w:ascii="Arial" w:hAnsi="Arial"/>
                <w:b w:val="0"/>
                <w:sz w:val="18"/>
              </w:rPr>
              <w:t>TC-FR114-01, TC-FR114-02, TC-FR114-03, TC-FR114-04, TC-FR114-05, TC-FR114-06</w:t>
            </w:r>
          </w:p>
        </w:tc>
        <w:tc>
          <w:tcPr>
            <w:tcW w:type="dxa" w:w="2045"/>
          </w:tcPr>
          <w:p>
            <w:r/>
            <w:r>
              <w:rPr>
                <w:rFonts w:ascii="Arial" w:hAnsi="Arial"/>
                <w:b w:val="0"/>
                <w:sz w:val="18"/>
              </w:rPr>
              <w:t>TC-FR114-UI-01</w:t>
            </w:r>
          </w:p>
        </w:tc>
        <w:tc>
          <w:tcPr>
            <w:tcW w:type="dxa" w:w="2045"/>
          </w:tcPr>
          <w:p>
            <w:r/>
            <w:r>
              <w:rPr>
                <w:rFonts w:ascii="Arial" w:hAnsi="Arial"/>
                <w:b w:val="0"/>
                <w:sz w:val="18"/>
              </w:rPr>
              <w:t>TC-FR114-DI-01</w:t>
            </w:r>
          </w:p>
        </w:tc>
      </w:tr>
      <w:tr>
        <w:tc>
          <w:tcPr>
            <w:tcW w:type="dxa" w:w="2045"/>
            <w:shd w:val="clear" w:color="auto" w:fill="F2F4F8"/>
          </w:tcPr>
          <w:p>
            <w:r/>
            <w:r>
              <w:rPr>
                <w:rFonts w:ascii="Arial" w:hAnsi="Arial"/>
                <w:b/>
                <w:sz w:val="18"/>
              </w:rPr>
              <w:t>FR-115</w:t>
            </w:r>
          </w:p>
        </w:tc>
        <w:tc>
          <w:tcPr>
            <w:tcW w:type="dxa" w:w="2045"/>
            <w:shd w:val="clear" w:color="auto" w:fill="F2F4F8"/>
          </w:tcPr>
          <w:p>
            <w:r/>
            <w:r>
              <w:rPr>
                <w:rFonts w:ascii="Arial" w:hAnsi="Arial"/>
                <w:b w:val="0"/>
                <w:sz w:val="18"/>
              </w:rPr>
              <w:t>Data retention, purge &amp; anonymisation engine</w:t>
            </w:r>
          </w:p>
        </w:tc>
        <w:tc>
          <w:tcPr>
            <w:tcW w:type="dxa" w:w="2045"/>
            <w:shd w:val="clear" w:color="auto" w:fill="F2F4F8"/>
          </w:tcPr>
          <w:p>
            <w:r/>
            <w:r>
              <w:rPr>
                <w:rFonts w:ascii="Arial" w:hAnsi="Arial"/>
                <w:b w:val="0"/>
                <w:sz w:val="18"/>
              </w:rPr>
              <w:t>TC-FR115-01, TC-FR115-02, TC-FR115-03, TC-FR115-04, TC-FR115-05, TC-FR115-06, TC-FR115-07, TC-FR115-08</w:t>
            </w:r>
          </w:p>
        </w:tc>
        <w:tc>
          <w:tcPr>
            <w:tcW w:type="dxa" w:w="2045"/>
            <w:shd w:val="clear" w:color="auto" w:fill="F2F4F8"/>
          </w:tcPr>
          <w:p>
            <w:r/>
            <w:r>
              <w:rPr>
                <w:rFonts w:ascii="Arial" w:hAnsi="Arial"/>
                <w:b w:val="0"/>
                <w:sz w:val="18"/>
              </w:rPr>
              <w:t>TC-FR115-UI-01</w:t>
            </w:r>
          </w:p>
        </w:tc>
        <w:tc>
          <w:tcPr>
            <w:tcW w:type="dxa" w:w="2045"/>
            <w:shd w:val="clear" w:color="auto" w:fill="F2F4F8"/>
          </w:tcPr>
          <w:p>
            <w:r/>
            <w:r>
              <w:rPr>
                <w:rFonts w:ascii="Arial" w:hAnsi="Arial"/>
                <w:b w:val="0"/>
                <w:sz w:val="18"/>
              </w:rPr>
              <w:t>—</w:t>
            </w:r>
          </w:p>
        </w:tc>
      </w:tr>
      <w:tr>
        <w:tc>
          <w:tcPr>
            <w:tcW w:type="dxa" w:w="2045"/>
          </w:tcPr>
          <w:p>
            <w:r/>
            <w:r>
              <w:rPr>
                <w:rFonts w:ascii="Arial" w:hAnsi="Arial"/>
                <w:b/>
                <w:sz w:val="18"/>
              </w:rPr>
              <w:t>FR-120</w:t>
            </w:r>
          </w:p>
        </w:tc>
        <w:tc>
          <w:tcPr>
            <w:tcW w:type="dxa" w:w="2045"/>
          </w:tcPr>
          <w:p>
            <w:r/>
            <w:r>
              <w:rPr>
                <w:rFonts w:ascii="Arial" w:hAnsi="Arial"/>
                <w:b w:val="0"/>
                <w:sz w:val="18"/>
              </w:rPr>
              <w:t>Core report pack</w:t>
            </w:r>
          </w:p>
        </w:tc>
        <w:tc>
          <w:tcPr>
            <w:tcW w:type="dxa" w:w="2045"/>
          </w:tcPr>
          <w:p>
            <w:r/>
            <w:r>
              <w:rPr>
                <w:rFonts w:ascii="Arial" w:hAnsi="Arial"/>
                <w:b w:val="0"/>
                <w:sz w:val="18"/>
              </w:rPr>
              <w:t>TC-FR120-01, TC-FR120-02, TC-FR120-03, TC-FR120-04, TC-FR120-05, TC-FR120-06, TC-FR120-07, TC-FR120-08, TC-FR120-09, TC-FR120-10, TC-FR120-11, TC-FR120-12</w:t>
            </w:r>
          </w:p>
        </w:tc>
        <w:tc>
          <w:tcPr>
            <w:tcW w:type="dxa" w:w="2045"/>
          </w:tcPr>
          <w:p>
            <w:r/>
            <w:r>
              <w:rPr>
                <w:rFonts w:ascii="Arial" w:hAnsi="Arial"/>
                <w:b w:val="0"/>
                <w:sz w:val="18"/>
              </w:rPr>
              <w:t>TC-FR120-UI-01, TC-FR120-UI-02, TC-FR120-UI-03</w:t>
            </w:r>
          </w:p>
        </w:tc>
        <w:tc>
          <w:tcPr>
            <w:tcW w:type="dxa" w:w="2045"/>
          </w:tcPr>
          <w:p>
            <w:r/>
            <w:r>
              <w:rPr>
                <w:rFonts w:ascii="Arial" w:hAnsi="Arial"/>
                <w:b w:val="0"/>
                <w:sz w:val="18"/>
              </w:rPr>
              <w:t>TC-FR120-DI-01</w:t>
            </w:r>
          </w:p>
        </w:tc>
      </w:tr>
      <w:tr>
        <w:tc>
          <w:tcPr>
            <w:tcW w:type="dxa" w:w="2045"/>
            <w:shd w:val="clear" w:color="auto" w:fill="F2F4F8"/>
          </w:tcPr>
          <w:p>
            <w:r/>
            <w:r>
              <w:rPr>
                <w:rFonts w:ascii="Arial" w:hAnsi="Arial"/>
                <w:b/>
                <w:sz w:val="18"/>
              </w:rPr>
              <w:t>FR-121</w:t>
            </w:r>
          </w:p>
        </w:tc>
        <w:tc>
          <w:tcPr>
            <w:tcW w:type="dxa" w:w="2045"/>
            <w:shd w:val="clear" w:color="auto" w:fill="F2F4F8"/>
          </w:tcPr>
          <w:p>
            <w:r/>
            <w:r>
              <w:rPr>
                <w:rFonts w:ascii="Arial" w:hAnsi="Arial"/>
                <w:b w:val="0"/>
                <w:sz w:val="18"/>
              </w:rPr>
              <w:t>NBFC differentiator reports</w:t>
            </w:r>
          </w:p>
        </w:tc>
        <w:tc>
          <w:tcPr>
            <w:tcW w:type="dxa" w:w="2045"/>
            <w:shd w:val="clear" w:color="auto" w:fill="F2F4F8"/>
          </w:tcPr>
          <w:p>
            <w:r/>
            <w:r>
              <w:rPr>
                <w:rFonts w:ascii="Arial" w:hAnsi="Arial"/>
                <w:b w:val="0"/>
                <w:sz w:val="18"/>
              </w:rPr>
              <w:t>TC-FR121-01, TC-FR121-02, TC-FR121-03, TC-FR121-04, TC-FR121-05, TC-FR121-06, TC-FR121-07, TC-FR121-08, TC-FR121-09, TC-FR121-10, TC-FR121-11</w:t>
            </w:r>
          </w:p>
        </w:tc>
        <w:tc>
          <w:tcPr>
            <w:tcW w:type="dxa" w:w="2045"/>
            <w:shd w:val="clear" w:color="auto" w:fill="F2F4F8"/>
          </w:tcPr>
          <w:p>
            <w:r/>
            <w:r>
              <w:rPr>
                <w:rFonts w:ascii="Arial" w:hAnsi="Arial"/>
                <w:b w:val="0"/>
                <w:sz w:val="18"/>
              </w:rPr>
              <w:t>TC-FR121-UI-01, TC-FR121-UI-02</w:t>
            </w:r>
          </w:p>
        </w:tc>
        <w:tc>
          <w:tcPr>
            <w:tcW w:type="dxa" w:w="2045"/>
            <w:shd w:val="clear" w:color="auto" w:fill="F2F4F8"/>
          </w:tcPr>
          <w:p>
            <w:r/>
            <w:r>
              <w:rPr>
                <w:rFonts w:ascii="Arial" w:hAnsi="Arial"/>
                <w:b w:val="0"/>
                <w:sz w:val="18"/>
              </w:rPr>
              <w:t>—</w:t>
            </w:r>
          </w:p>
        </w:tc>
      </w:tr>
      <w:tr>
        <w:tc>
          <w:tcPr>
            <w:tcW w:type="dxa" w:w="2045"/>
          </w:tcPr>
          <w:p>
            <w:r/>
            <w:r>
              <w:rPr>
                <w:rFonts w:ascii="Arial" w:hAnsi="Arial"/>
                <w:b/>
                <w:sz w:val="18"/>
              </w:rPr>
              <w:t>FR-122</w:t>
            </w:r>
          </w:p>
        </w:tc>
        <w:tc>
          <w:tcPr>
            <w:tcW w:type="dxa" w:w="2045"/>
          </w:tcPr>
          <w:p>
            <w:r/>
            <w:r>
              <w:rPr>
                <w:rFonts w:ascii="Arial" w:hAnsi="Arial"/>
                <w:b w:val="0"/>
                <w:sz w:val="18"/>
              </w:rPr>
              <w:t>Report export governance</w:t>
            </w:r>
          </w:p>
        </w:tc>
        <w:tc>
          <w:tcPr>
            <w:tcW w:type="dxa" w:w="2045"/>
          </w:tcPr>
          <w:p>
            <w:r/>
            <w:r>
              <w:rPr>
                <w:rFonts w:ascii="Arial" w:hAnsi="Arial"/>
                <w:b w:val="0"/>
                <w:sz w:val="18"/>
              </w:rPr>
              <w:t>TC-FR122-01, TC-FR122-02, TC-FR122-03, TC-FR122-04, TC-FR122-05, TC-FR122-06, TC-FR122-07, TC-FR122-08, TC-FR122-09, TC-FR122-10, TC-FR122-11, TC-FR122-12, TC-FR122-13, TC-FR122-14, TC-FR122-15</w:t>
            </w:r>
          </w:p>
        </w:tc>
        <w:tc>
          <w:tcPr>
            <w:tcW w:type="dxa" w:w="2045"/>
          </w:tcPr>
          <w:p>
            <w:r/>
            <w:r>
              <w:rPr>
                <w:rFonts w:ascii="Arial" w:hAnsi="Arial"/>
                <w:b w:val="0"/>
                <w:sz w:val="18"/>
              </w:rPr>
              <w:t>TC-FR122-UI-01, TC-FR122-UI-02, TC-FR122-UI-03, TC-FR122-UI-04</w:t>
            </w:r>
          </w:p>
        </w:tc>
        <w:tc>
          <w:tcPr>
            <w:tcW w:type="dxa" w:w="2045"/>
          </w:tcPr>
          <w:p>
            <w:r/>
            <w:r>
              <w:rPr>
                <w:rFonts w:ascii="Arial" w:hAnsi="Arial"/>
                <w:b w:val="0"/>
                <w:sz w:val="18"/>
              </w:rPr>
              <w:t>TC-FR122-DI-01, TC-FR122-DI-02, TC-FR122-DI-03</w:t>
            </w:r>
          </w:p>
        </w:tc>
      </w:tr>
      <w:tr>
        <w:tc>
          <w:tcPr>
            <w:tcW w:type="dxa" w:w="2045"/>
            <w:shd w:val="clear" w:color="auto" w:fill="F2F4F8"/>
          </w:tcPr>
          <w:p>
            <w:r/>
            <w:r>
              <w:rPr>
                <w:rFonts w:ascii="Arial" w:hAnsi="Arial"/>
                <w:b/>
                <w:sz w:val="18"/>
              </w:rPr>
              <w:t>FR-123</w:t>
            </w:r>
          </w:p>
        </w:tc>
        <w:tc>
          <w:tcPr>
            <w:tcW w:type="dxa" w:w="2045"/>
            <w:shd w:val="clear" w:color="auto" w:fill="F2F4F8"/>
          </w:tcPr>
          <w:p>
            <w:r/>
            <w:r>
              <w:rPr>
                <w:rFonts w:ascii="Arial" w:hAnsi="Arial"/>
                <w:b w:val="0"/>
                <w:sz w:val="18"/>
              </w:rPr>
              <w:t>Audit explorer &amp; evidence export</w:t>
            </w:r>
          </w:p>
        </w:tc>
        <w:tc>
          <w:tcPr>
            <w:tcW w:type="dxa" w:w="2045"/>
            <w:shd w:val="clear" w:color="auto" w:fill="F2F4F8"/>
          </w:tcPr>
          <w:p>
            <w:r/>
            <w:r>
              <w:rPr>
                <w:rFonts w:ascii="Arial" w:hAnsi="Arial"/>
                <w:b w:val="0"/>
                <w:sz w:val="18"/>
              </w:rPr>
              <w:t>TC-FR123-01, TC-FR123-02, TC-FR123-03, TC-FR123-04, TC-FR123-05, TC-FR123-06, TC-FR123-07, TC-FR123-08, TC-FR123-09, TC-FR123-10, TC-FR123-11, TC-FR123-12, TC-FR123-13, TC-FR123-14, TC-FR123-15</w:t>
            </w:r>
          </w:p>
        </w:tc>
        <w:tc>
          <w:tcPr>
            <w:tcW w:type="dxa" w:w="2045"/>
            <w:shd w:val="clear" w:color="auto" w:fill="F2F4F8"/>
          </w:tcPr>
          <w:p>
            <w:r/>
            <w:r>
              <w:rPr>
                <w:rFonts w:ascii="Arial" w:hAnsi="Arial"/>
                <w:b w:val="0"/>
                <w:sz w:val="18"/>
              </w:rPr>
              <w:t>TC-FR123-UI-01, TC-FR123-UI-02, TC-FR123-UI-03, TC-FR123-UI-04</w:t>
            </w:r>
          </w:p>
        </w:tc>
        <w:tc>
          <w:tcPr>
            <w:tcW w:type="dxa" w:w="2045"/>
            <w:shd w:val="clear" w:color="auto" w:fill="F2F4F8"/>
          </w:tcPr>
          <w:p>
            <w:r/>
            <w:r>
              <w:rPr>
                <w:rFonts w:ascii="Arial" w:hAnsi="Arial"/>
                <w:b w:val="0"/>
                <w:sz w:val="18"/>
              </w:rPr>
              <w:t>TC-FR123-DI-01</w:t>
            </w:r>
          </w:p>
        </w:tc>
      </w:tr>
      <w:tr>
        <w:tc>
          <w:tcPr>
            <w:tcW w:type="dxa" w:w="2045"/>
          </w:tcPr>
          <w:p>
            <w:r/>
            <w:r>
              <w:rPr>
                <w:rFonts w:ascii="Arial" w:hAnsi="Arial"/>
                <w:b/>
                <w:sz w:val="18"/>
              </w:rPr>
              <w:t>FR-130</w:t>
            </w:r>
          </w:p>
        </w:tc>
        <w:tc>
          <w:tcPr>
            <w:tcW w:type="dxa" w:w="2045"/>
          </w:tcPr>
          <w:p>
            <w:r/>
            <w:r>
              <w:rPr>
                <w:rFonts w:ascii="Arial" w:hAnsi="Arial"/>
                <w:b w:val="0"/>
                <w:sz w:val="18"/>
              </w:rPr>
              <w:t>User, role, team &amp; branch administration</w:t>
            </w:r>
          </w:p>
        </w:tc>
        <w:tc>
          <w:tcPr>
            <w:tcW w:type="dxa" w:w="2045"/>
          </w:tcPr>
          <w:p>
            <w:r/>
            <w:r>
              <w:rPr>
                <w:rFonts w:ascii="Arial" w:hAnsi="Arial"/>
                <w:b w:val="0"/>
                <w:sz w:val="18"/>
              </w:rPr>
              <w:t>TC-FR130-01, TC-FR130-02, TC-FR130-03, TC-FR130-04, TC-FR130-05, TC-FR130-06, TC-FR130-07, TC-FR130-08, TC-FR130-09, TC-FR130-10</w:t>
            </w:r>
          </w:p>
        </w:tc>
        <w:tc>
          <w:tcPr>
            <w:tcW w:type="dxa" w:w="2045"/>
          </w:tcPr>
          <w:p>
            <w:r/>
            <w:r>
              <w:rPr>
                <w:rFonts w:ascii="Arial" w:hAnsi="Arial"/>
                <w:b w:val="0"/>
                <w:sz w:val="18"/>
              </w:rPr>
              <w:t>TC-FR130-UI-01, TC-FR130-UI-02</w:t>
            </w:r>
          </w:p>
        </w:tc>
        <w:tc>
          <w:tcPr>
            <w:tcW w:type="dxa" w:w="2045"/>
          </w:tcPr>
          <w:p>
            <w:r/>
            <w:r>
              <w:rPr>
                <w:rFonts w:ascii="Arial" w:hAnsi="Arial"/>
                <w:b w:val="0"/>
                <w:sz w:val="18"/>
              </w:rPr>
              <w:t>TC-FR130-DI-01</w:t>
            </w:r>
          </w:p>
        </w:tc>
      </w:tr>
      <w:tr>
        <w:tc>
          <w:tcPr>
            <w:tcW w:type="dxa" w:w="2045"/>
            <w:shd w:val="clear" w:color="auto" w:fill="F2F4F8"/>
          </w:tcPr>
          <w:p>
            <w:r/>
            <w:r>
              <w:rPr>
                <w:rFonts w:ascii="Arial" w:hAnsi="Arial"/>
                <w:b/>
                <w:sz w:val="18"/>
              </w:rPr>
              <w:t>FR-131</w:t>
            </w:r>
          </w:p>
        </w:tc>
        <w:tc>
          <w:tcPr>
            <w:tcW w:type="dxa" w:w="2045"/>
            <w:shd w:val="clear" w:color="auto" w:fill="F2F4F8"/>
          </w:tcPr>
          <w:p>
            <w:r/>
            <w:r>
              <w:rPr>
                <w:rFonts w:ascii="Arial" w:hAnsi="Arial"/>
                <w:b w:val="0"/>
                <w:sz w:val="18"/>
              </w:rPr>
              <w:t>Master configuration</w:t>
            </w:r>
          </w:p>
        </w:tc>
        <w:tc>
          <w:tcPr>
            <w:tcW w:type="dxa" w:w="2045"/>
            <w:shd w:val="clear" w:color="auto" w:fill="F2F4F8"/>
          </w:tcPr>
          <w:p>
            <w:r/>
            <w:r>
              <w:rPr>
                <w:rFonts w:ascii="Arial" w:hAnsi="Arial"/>
                <w:b w:val="0"/>
                <w:sz w:val="18"/>
              </w:rPr>
              <w:t>TC-FR131-01, TC-FR131-02, TC-FR131-03, TC-FR131-04, TC-FR131-05, TC-FR131-06, TC-FR131-07, TC-FR131-08</w:t>
            </w:r>
          </w:p>
        </w:tc>
        <w:tc>
          <w:tcPr>
            <w:tcW w:type="dxa" w:w="2045"/>
            <w:shd w:val="clear" w:color="auto" w:fill="F2F4F8"/>
          </w:tcPr>
          <w:p>
            <w:r/>
            <w:r>
              <w:rPr>
                <w:rFonts w:ascii="Arial" w:hAnsi="Arial"/>
                <w:b w:val="0"/>
                <w:sz w:val="18"/>
              </w:rPr>
              <w:t>TC-FR131-UI-01</w:t>
            </w:r>
          </w:p>
        </w:tc>
        <w:tc>
          <w:tcPr>
            <w:tcW w:type="dxa" w:w="2045"/>
            <w:shd w:val="clear" w:color="auto" w:fill="F2F4F8"/>
          </w:tcPr>
          <w:p>
            <w:r/>
            <w:r>
              <w:rPr>
                <w:rFonts w:ascii="Arial" w:hAnsi="Arial"/>
                <w:b w:val="0"/>
                <w:sz w:val="18"/>
              </w:rPr>
              <w:t>TC-FR131-DI-01</w:t>
            </w:r>
          </w:p>
        </w:tc>
      </w:tr>
      <w:tr>
        <w:tc>
          <w:tcPr>
            <w:tcW w:type="dxa" w:w="2045"/>
          </w:tcPr>
          <w:p>
            <w:r/>
            <w:r>
              <w:rPr>
                <w:rFonts w:ascii="Arial" w:hAnsi="Arial"/>
                <w:b/>
                <w:sz w:val="18"/>
              </w:rPr>
              <w:t>FR-132</w:t>
            </w:r>
          </w:p>
        </w:tc>
        <w:tc>
          <w:tcPr>
            <w:tcW w:type="dxa" w:w="2045"/>
          </w:tcPr>
          <w:p>
            <w:r/>
            <w:r>
              <w:rPr>
                <w:rFonts w:ascii="Arial" w:hAnsi="Arial"/>
                <w:b w:val="0"/>
                <w:sz w:val="18"/>
              </w:rPr>
              <w:t>Configuration governance</w:t>
            </w:r>
          </w:p>
        </w:tc>
        <w:tc>
          <w:tcPr>
            <w:tcW w:type="dxa" w:w="2045"/>
          </w:tcPr>
          <w:p>
            <w:r/>
            <w:r>
              <w:rPr>
                <w:rFonts w:ascii="Arial" w:hAnsi="Arial"/>
                <w:b w:val="0"/>
                <w:sz w:val="18"/>
              </w:rPr>
              <w:t>TC-FR132-01, TC-FR132-02, TC-FR132-03, TC-FR132-04, TC-FR132-05, TC-FR132-06, TC-FR132-07, TC-FR132-08</w:t>
            </w:r>
          </w:p>
        </w:tc>
        <w:tc>
          <w:tcPr>
            <w:tcW w:type="dxa" w:w="2045"/>
          </w:tcPr>
          <w:p>
            <w:r/>
            <w:r>
              <w:rPr>
                <w:rFonts w:ascii="Arial" w:hAnsi="Arial"/>
                <w:b w:val="0"/>
                <w:sz w:val="18"/>
              </w:rPr>
              <w:t>TC-FR132-UI-01, TC-FR132-UI-02</w:t>
            </w:r>
          </w:p>
        </w:tc>
        <w:tc>
          <w:tcPr>
            <w:tcW w:type="dxa" w:w="2045"/>
          </w:tcPr>
          <w:p>
            <w:r/>
            <w:r>
              <w:rPr>
                <w:rFonts w:ascii="Arial" w:hAnsi="Arial"/>
                <w:b w:val="0"/>
                <w:sz w:val="18"/>
              </w:rPr>
              <w:t>TC-FR132-DI-01</w:t>
            </w:r>
          </w:p>
        </w:tc>
      </w:tr>
      <w:tr>
        <w:tc>
          <w:tcPr>
            <w:tcW w:type="dxa" w:w="2045"/>
            <w:shd w:val="clear" w:color="auto" w:fill="F2F4F8"/>
          </w:tcPr>
          <w:p>
            <w:r/>
            <w:r>
              <w:rPr>
                <w:rFonts w:ascii="Arial" w:hAnsi="Arial"/>
                <w:b/>
                <w:sz w:val="18"/>
              </w:rPr>
              <w:t>FR-140</w:t>
            </w:r>
          </w:p>
        </w:tc>
        <w:tc>
          <w:tcPr>
            <w:tcW w:type="dxa" w:w="2045"/>
            <w:shd w:val="clear" w:color="auto" w:fill="F2F4F8"/>
          </w:tcPr>
          <w:p>
            <w:r/>
            <w:r>
              <w:rPr>
                <w:rFonts w:ascii="Arial" w:hAnsi="Arial"/>
                <w:b w:val="0"/>
                <w:sz w:val="18"/>
              </w:rPr>
              <w:t>Integration framework (idempotency, retry, webhooks, monitor)</w:t>
            </w:r>
          </w:p>
        </w:tc>
        <w:tc>
          <w:tcPr>
            <w:tcW w:type="dxa" w:w="2045"/>
            <w:shd w:val="clear" w:color="auto" w:fill="F2F4F8"/>
          </w:tcPr>
          <w:p>
            <w:r/>
            <w:r>
              <w:rPr>
                <w:rFonts w:ascii="Arial" w:hAnsi="Arial"/>
                <w:b w:val="0"/>
                <w:sz w:val="18"/>
              </w:rPr>
              <w:t>TC-FR140-01, TC-FR140-02, TC-FR140-03, TC-FR140-04, TC-FR140-05, TC-FR140-06, TC-FR140-07, TC-FR140-08, TC-FR140-09, TC-FR140-10</w:t>
            </w:r>
          </w:p>
        </w:tc>
        <w:tc>
          <w:tcPr>
            <w:tcW w:type="dxa" w:w="2045"/>
            <w:shd w:val="clear" w:color="auto" w:fill="F2F4F8"/>
          </w:tcPr>
          <w:p>
            <w:r/>
            <w:r>
              <w:rPr>
                <w:rFonts w:ascii="Arial" w:hAnsi="Arial"/>
                <w:b w:val="0"/>
                <w:sz w:val="18"/>
              </w:rPr>
              <w:t>TC-FR140-UI-01, TC-FR140-UI-02</w:t>
            </w:r>
          </w:p>
        </w:tc>
        <w:tc>
          <w:tcPr>
            <w:tcW w:type="dxa" w:w="2045"/>
            <w:shd w:val="clear" w:color="auto" w:fill="F2F4F8"/>
          </w:tcPr>
          <w:p>
            <w:r/>
            <w:r>
              <w:rPr>
                <w:rFonts w:ascii="Arial" w:hAnsi="Arial"/>
                <w:b w:val="0"/>
                <w:sz w:val="18"/>
              </w:rPr>
              <w:t>TC-FR140-DI-01</w:t>
            </w:r>
          </w:p>
        </w:tc>
      </w:tr>
      <w:tr>
        <w:tc>
          <w:tcPr>
            <w:tcW w:type="dxa" w:w="2045"/>
          </w:tcPr>
          <w:p>
            <w:r/>
            <w:r>
              <w:rPr>
                <w:rFonts w:ascii="Arial" w:hAnsi="Arial"/>
                <w:b/>
                <w:sz w:val="18"/>
              </w:rPr>
              <w:t>FR-141</w:t>
            </w:r>
          </w:p>
        </w:tc>
        <w:tc>
          <w:tcPr>
            <w:tcW w:type="dxa" w:w="2045"/>
          </w:tcPr>
          <w:p>
            <w:r/>
            <w:r>
              <w:rPr>
                <w:rFonts w:ascii="Arial" w:hAnsi="Arial"/>
                <w:b w:val="0"/>
                <w:sz w:val="18"/>
              </w:rPr>
              <w:t>Event outbox &amp; analytics/AI-readiness stream</w:t>
            </w:r>
          </w:p>
        </w:tc>
        <w:tc>
          <w:tcPr>
            <w:tcW w:type="dxa" w:w="2045"/>
          </w:tcPr>
          <w:p>
            <w:r/>
            <w:r>
              <w:rPr>
                <w:rFonts w:ascii="Arial" w:hAnsi="Arial"/>
                <w:b w:val="0"/>
                <w:sz w:val="18"/>
              </w:rPr>
              <w:t>TC-FR141-01, TC-FR141-02, TC-FR141-03, TC-FR141-04, TC-FR141-05, TC-FR141-06, TC-FR141-07, TC-FR141-08, TC-FR141-09, TC-FR141-10</w:t>
            </w:r>
          </w:p>
        </w:tc>
        <w:tc>
          <w:tcPr>
            <w:tcW w:type="dxa" w:w="2045"/>
          </w:tcPr>
          <w:p>
            <w:r/>
            <w:r>
              <w:rPr>
                <w:rFonts w:ascii="Arial" w:hAnsi="Arial"/>
                <w:b w:val="0"/>
                <w:sz w:val="18"/>
              </w:rPr>
              <w:t>—</w:t>
            </w:r>
          </w:p>
        </w:tc>
        <w:tc>
          <w:tcPr>
            <w:tcW w:type="dxa" w:w="2045"/>
          </w:tcPr>
          <w:p>
            <w:r/>
            <w:r>
              <w:rPr>
                <w:rFonts w:ascii="Arial" w:hAnsi="Arial"/>
                <w:b w:val="0"/>
                <w:sz w:val="18"/>
              </w:rPr>
              <w:t>TC-FR141-DI-01, TC-FR141-DI-02</w:t>
            </w:r>
          </w:p>
        </w:tc>
      </w:tr>
    </w:tbl>
    <w:p>
      <w:r>
        <w:br w:type="page"/>
      </w:r>
    </w:p>
    <w:p>
      <w:pPr>
        <w:spacing w:before="200" w:after="80"/>
      </w:pPr>
      <w:r>
        <w:rPr>
          <w:b/>
          <w:color w:val="1F3864"/>
          <w:sz w:val="32"/>
        </w:rPr>
        <w:t>3.  Test Cases by Module</w:t>
      </w:r>
    </w:p>
    <w:p>
      <w:pPr>
        <w:spacing w:before="280" w:after="80"/>
      </w:pPr>
      <w:r>
        <w:rPr>
          <w:b/>
          <w:color w:val="1F3864"/>
          <w:sz w:val="28"/>
        </w:rPr>
        <w:t>M1 · Identity &amp; Access</w:t>
      </w:r>
    </w:p>
    <w:p>
      <w:pPr>
        <w:spacing w:before="160" w:after="40"/>
      </w:pPr>
      <w:r>
        <w:rPr>
          <w:b/>
          <w:color w:val="2E579C"/>
          <w:sz w:val="24"/>
        </w:rPr>
        <w:t>FR-001  —  Secure login, sessions &amp; MFA   (20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TC-FR001-01</w:t>
            </w:r>
          </w:p>
        </w:tc>
        <w:tc>
          <w:tcPr>
            <w:tcW w:type="dxa" w:w="7632"/>
            <w:shd w:val="clear" w:color="auto" w:fill="1F3864"/>
          </w:tcPr>
          <w:p>
            <w:r/>
            <w:r>
              <w:rPr>
                <w:rFonts w:ascii="Arial" w:hAnsi="Arial"/>
                <w:b/>
                <w:color w:val="FFFFFF"/>
                <w:sz w:val="18"/>
              </w:rPr>
              <w:t>Happy path login without MFA returns access token and sets httpOnly refresh cookie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'priya.rm@nbfc.local' exists with status='active', role_code='RM', mfa_enabled=false", 'No Redis lockout key exists for this user', 'No prior failed login attempts']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body { "username": "priya.rm@nbfc.local", "password": "Secure@1234!" }</w:t>
            </w:r>
          </w:p>
          <w:p>
            <w:r>
              <w:rPr>
                <w:rFonts w:ascii="Arial" w:hAnsi="Arial"/>
                <w:b w:val="0"/>
                <w:sz w:val="18"/>
              </w:rPr>
              <w:t>2. Capture the HTTP response status, body, and Set-Cookie headers</w:t>
            </w:r>
          </w:p>
          <w:p>
            <w:r>
              <w:rPr>
                <w:rFonts w:ascii="Arial" w:hAnsi="Arial"/>
                <w:b w:val="0"/>
                <w:sz w:val="18"/>
              </w:rPr>
              <w:t>3. Inspect response body for access_token and mfa_required fields</w:t>
            </w:r>
          </w:p>
          <w:p>
            <w:r>
              <w:rPr>
                <w:rFonts w:ascii="Arial" w:hAnsi="Arial"/>
                <w:b w:val="0"/>
                <w:sz w:val="18"/>
              </w:rPr>
              <w:t>4. Query audit_logs for action='login' and actor matching the user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'priya.rm@nbfc.local', 'password': 'Secure@1234!', 'role': 'RM', 'mfa_enabled':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response envelope { data: { access_token: '&lt;jwt&gt;', mfa_required: false }, meta: {}, error: null }; Set-Cookie header contains 'lms_refresh' with HttpOnly and Secure flags; audit_logs contains 1 row with action='login' and actor_id matching the user; users.last_login_at updated to within 5 seconds of now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["Redis key 'fail:&lt;user_id&gt;' is absent", 'users.last_login_at is recent', 'audit_logs has login event']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TC-FR001-02</w:t>
            </w:r>
          </w:p>
        </w:tc>
        <w:tc>
          <w:tcPr>
            <w:tcW w:type="dxa" w:w="7632"/>
            <w:shd w:val="clear" w:color="auto" w:fill="1F3864"/>
          </w:tcPr>
          <w:p>
            <w:r/>
            <w:r>
              <w:rPr>
                <w:rFonts w:ascii="Arial" w:hAnsi="Arial"/>
                <w:b/>
                <w:color w:val="FFFFFF"/>
                <w:sz w:val="18"/>
              </w:rPr>
              <w:t>Login for ADMIN (MFA-mandatory role) returns mfa_required=true and no access token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'admin.sys@nbfc.local' exists with status='active', role_code='ADMIN', mfa_enabled=false (flag irrelevant — role mandates MFA)", 'TOTP secret seeded for this user in the test fixture']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body { "username": "admin.sys@nbfc.local", "password": "Admin@5678!" }</w:t>
            </w:r>
          </w:p>
          <w:p>
            <w:r>
              <w:rPr>
                <w:rFonts w:ascii="Arial" w:hAnsi="Arial"/>
                <w:b w:val="0"/>
                <w:sz w:val="18"/>
              </w:rPr>
              <w:t>2. Assert response status and body structure</w:t>
            </w:r>
          </w:p>
          <w:p>
            <w:r>
              <w:rPr>
                <w:rFonts w:ascii="Arial" w:hAnsi="Arial"/>
                <w:b w:val="0"/>
                <w:sz w:val="18"/>
              </w:rPr>
              <w:t>3. Assert that no access_token is present in the response</w:t>
            </w:r>
          </w:p>
          <w:p>
            <w:r>
              <w:rPr>
                <w:rFonts w:ascii="Arial" w:hAnsi="Arial"/>
                <w:b w:val="0"/>
                <w:sz w:val="18"/>
              </w:rPr>
              <w:t>4. Assert Redis key 'mfa:challenge:&lt;user_id&gt;' exists with a TTL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'admin.sys@nbfc.local', 'password': 'Admin@5678!', 'role': 'ADMIN', 'mfa_enabled':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data.mfa_required=true; data.mfa_challenge_token is a non-empty string; data.access_token is absent; Redis key mfa:challenge:&lt;user_id&gt; exists; no audit_logs(action='login') row yet (deferred until MFA step)</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['Redis mfa:challenge key is set with TTL', 'No access token issued yet']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TC-FR001-03</w:t>
            </w:r>
          </w:p>
        </w:tc>
        <w:tc>
          <w:tcPr>
            <w:tcW w:type="dxa" w:w="7632"/>
            <w:shd w:val="clear" w:color="auto" w:fill="1F3864"/>
          </w:tcPr>
          <w:p>
            <w:r/>
            <w:r>
              <w:rPr>
                <w:rFonts w:ascii="Arial" w:hAnsi="Arial"/>
                <w:b/>
                <w:color w:val="FFFFFF"/>
                <w:sz w:val="18"/>
              </w:rPr>
              <w:t>MFA verify with correct TOTP issues access token and records login audit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['Login step completed for admin.sys@nbfc.local (TC-FR001-02), mfa_challenge_token captured', 'TOTP seed known; current 6-digit code generated from the seed']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/api/v1/auth/mfa with body { "mfa_challenge_token": "&lt;token_from_step&gt;", "otp": "&lt;current_totp_6_digit&gt;" }</w:t>
            </w:r>
          </w:p>
          <w:p>
            <w:r>
              <w:rPr>
                <w:rFonts w:ascii="Arial" w:hAnsi="Arial"/>
                <w:b w:val="0"/>
                <w:sz w:val="18"/>
              </w:rPr>
              <w:t>2. Assert HTTP status and access_token in response</w:t>
            </w:r>
          </w:p>
          <w:p>
            <w:r>
              <w:rPr>
                <w:rFonts w:ascii="Arial" w:hAnsi="Arial"/>
                <w:b w:val="0"/>
                <w:sz w:val="18"/>
              </w:rPr>
              <w:t>3. Confirm Redis key 'mfa:challenge:&lt;user_id&gt;' is deleted</w:t>
            </w:r>
          </w:p>
          <w:p>
            <w:r>
              <w:rPr>
                <w:rFonts w:ascii="Arial" w:hAnsi="Arial"/>
                <w:b w:val="0"/>
                <w:sz w:val="18"/>
              </w:rPr>
              <w:t>4. Query audit_logs for action='login'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{'mfa_challenge_token': '&lt;captured_from_prior_step&gt;', 'otp': '482917'}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data.access_token is a valid JWT; data.mfa_required is absent or false; lms_refresh httpOnly cookie set; Redis mfa:challenge:&lt;user_id&gt; key is deleted; audit_logs has 1 row with action='login'; users.last_login_at updated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['Valid access token available for subsequent requests', 'MFA challenge key deleted from Redis']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TC-FR001-04</w:t>
            </w:r>
          </w:p>
        </w:tc>
        <w:tc>
          <w:tcPr>
            <w:tcW w:type="dxa" w:w="7632"/>
            <w:shd w:val="clear" w:color="auto" w:fill="1F3864"/>
          </w:tcPr>
          <w:p>
            <w:r/>
            <w:r>
              <w:rPr>
                <w:rFonts w:ascii="Arial" w:hAnsi="Arial"/>
                <w:b/>
                <w:color w:val="FFFFFF"/>
                <w:sz w:val="18"/>
              </w:rPr>
              <w:t>Refresh token rotation issues new access token and invalidates old refresh token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logged in as priya.rm@nbfc.local; valid lms_refresh cookie available', 'Access token NOT expired (this tests rotation, not silent-refresh-on-401)']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/api/v1/auth/refresh with the lms_refresh httpOnly cookie attached</w:t>
            </w:r>
          </w:p>
          <w:p>
            <w:r>
              <w:rPr>
                <w:rFonts w:ascii="Arial" w:hAnsi="Arial"/>
                <w:b w:val="0"/>
                <w:sz w:val="18"/>
              </w:rPr>
              <w:t>2. Capture the new access_token and new lms_refresh cookie</w:t>
            </w:r>
          </w:p>
          <w:p>
            <w:r>
              <w:rPr>
                <w:rFonts w:ascii="Arial" w:hAnsi="Arial"/>
                <w:b w:val="0"/>
                <w:sz w:val="18"/>
              </w:rPr>
              <w:t>3. Attempt POST /api/v1/auth/refresh again using the OLD lms_refresh value</w:t>
            </w:r>
          </w:p>
          <w:p>
            <w:r>
              <w:rPr>
                <w:rFonts w:ascii="Arial" w:hAnsi="Arial"/>
                <w:b w:val="0"/>
                <w:sz w:val="18"/>
              </w:rPr>
              <w:t>4. Assert the second attempt is rejected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'priya.rm@nbfc.local', 'scenario': 'valid_refresh_within_idle_window'}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First call: HTTP 200; new access_token returned; new lms_refresh cookie set; old refresh UUID is no longer in Redis. Second call with old cookie: HTTP 401 with error.code='AUTH_REQUIRED'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['Only the new refresh token is valid in Redis', 'Old token cannot be reused']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TC-FR001-05</w:t>
            </w:r>
          </w:p>
        </w:tc>
        <w:tc>
          <w:tcPr>
            <w:tcW w:type="dxa" w:w="7632"/>
            <w:shd w:val="clear" w:color="auto" w:fill="1F3864"/>
          </w:tcPr>
          <w:p>
            <w:r/>
            <w:r>
              <w:rPr>
                <w:rFonts w:ascii="Arial" w:hAnsi="Arial"/>
                <w:b/>
                <w:color w:val="FFFFFF"/>
                <w:sz w:val="18"/>
              </w:rPr>
              <w:t>Wrong password increments lockout counter and returns generic 401 without user enumeration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'rajesh.bm@nbfc.local' exists with status='active', no prior failures in Redis"]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body { "username": "rajesh.bm@nbfc.local", "password": "WrongPass!" }</w:t>
            </w:r>
          </w:p>
          <w:p>
            <w:r>
              <w:rPr>
                <w:rFonts w:ascii="Arial" w:hAnsi="Arial"/>
                <w:b w:val="0"/>
                <w:sz w:val="18"/>
              </w:rPr>
              <w:t>2. Assert HTTP status and error code</w:t>
            </w:r>
          </w:p>
          <w:p>
            <w:r>
              <w:rPr>
                <w:rFonts w:ascii="Arial" w:hAnsi="Arial"/>
                <w:b w:val="0"/>
                <w:sz w:val="18"/>
              </w:rPr>
              <w:t>3. Inspect Redis key 'fail:&lt;user_id&gt;' value</w:t>
            </w:r>
          </w:p>
          <w:p>
            <w:r>
              <w:rPr>
                <w:rFonts w:ascii="Arial" w:hAnsi="Arial"/>
                <w:b w:val="0"/>
                <w:sz w:val="18"/>
              </w:rPr>
              <w:t>4. Confirm audit_logs has action='login_failed'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'rajesh.bm@nbfc.local', 'password': 'WrongPass!'}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 error.message is generic (does not indicate whether username exists or password is wrong); Redis fail:&lt;user_id&gt;=1; audit_logs has action='login_failed'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['Redis fail counter = 1', "User status remains 'active'"]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TC-FR001-06</w:t>
            </w:r>
          </w:p>
        </w:tc>
        <w:tc>
          <w:tcPr>
            <w:tcW w:type="dxa" w:w="7632"/>
            <w:shd w:val="clear" w:color="auto" w:fill="1F3864"/>
          </w:tcPr>
          <w:p>
            <w:r/>
            <w:r>
              <w:rPr>
                <w:rFonts w:ascii="Arial" w:hAnsi="Arial"/>
                <w:b/>
                <w:color w:val="FFFFFF"/>
                <w:sz w:val="18"/>
              </w:rPr>
              <w:t>Fifth consecutive wrong password triggers account lockout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'rajesh.bm@nbfc.local' has Redis fail:&lt;user_id&gt;=4 (4 prior failures in Redis)", "User status is 'active'"]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 "username": "rajesh.bm@nbfc.local", "password": "WrongPass!" } (5th attempt)</w:t>
            </w:r>
          </w:p>
          <w:p>
            <w:r>
              <w:rPr>
                <w:rFonts w:ascii="Arial" w:hAnsi="Arial"/>
                <w:b w:val="0"/>
                <w:sz w:val="18"/>
              </w:rPr>
              <w:t>2. Assert HTTP status and error body</w:t>
            </w:r>
          </w:p>
          <w:p>
            <w:r>
              <w:rPr>
                <w:rFonts w:ascii="Arial" w:hAnsi="Arial"/>
                <w:b w:val="0"/>
                <w:sz w:val="18"/>
              </w:rPr>
              <w:t>3. Query users table for status field</w:t>
            </w:r>
          </w:p>
          <w:p>
            <w:r>
              <w:rPr>
                <w:rFonts w:ascii="Arial" w:hAnsi="Arial"/>
                <w:b w:val="0"/>
                <w:sz w:val="18"/>
              </w:rPr>
              <w:t>4. Confirm Redis lockout:&lt;user_id&gt; key exists</w:t>
            </w:r>
          </w:p>
          <w:p>
            <w:r>
              <w:rPr>
                <w:rFonts w:ascii="Arial" w:hAnsi="Arial"/>
                <w:b w:val="0"/>
                <w:sz w:val="18"/>
              </w:rPr>
              <w:t>5. Verify audit_logs has login_failed with detail.reason='lockout_triggered'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'rajesh.bm@nbfc.local', 'password': 'WrongPass!', 'prior_failures': 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error.detail.reason='ACCOUNT_LOCKED'; users.status='locked' in DB; Redis lockout:&lt;user_id&gt; key present; audit_logs has action='login_failed' with detail.reason='lockout_triggered'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["users.status='locked'", 'No access token issued', 'Subsequent login with correct password returns 403']</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TC-FR001-07</w:t>
            </w:r>
          </w:p>
        </w:tc>
        <w:tc>
          <w:tcPr>
            <w:tcW w:type="dxa" w:w="7632"/>
            <w:shd w:val="clear" w:color="auto" w:fill="1F3864"/>
          </w:tcPr>
          <w:p>
            <w:r/>
            <w:r>
              <w:rPr>
                <w:rFonts w:ascii="Arial" w:hAnsi="Arial"/>
                <w:b/>
                <w:color w:val="FFFFFF"/>
                <w:sz w:val="18"/>
              </w:rPr>
              <w:t>Login on a locked account returns FORBIDDEN immediately without verifying password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'rajesh.bm@nbfc.local' has status='locked' in the users table"]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 "username": "rajesh.bm@nbfc.local", "password": "Correct@1234!" }</w:t>
            </w:r>
          </w:p>
          <w:p>
            <w:r>
              <w:rPr>
                <w:rFonts w:ascii="Arial" w:hAnsi="Arial"/>
                <w:b w:val="0"/>
                <w:sz w:val="18"/>
              </w:rPr>
              <w:t>2. Assert HTTP status, error code, and detail</w:t>
            </w:r>
          </w:p>
          <w:p>
            <w:r>
              <w:rPr>
                <w:rFonts w:ascii="Arial" w:hAnsi="Arial"/>
                <w:b w:val="0"/>
                <w:sz w:val="18"/>
              </w:rPr>
              <w:t>3. Confirm audit_logs has login_failed event</w:t>
            </w:r>
          </w:p>
          <w:p>
            <w:r>
              <w:rPr>
                <w:rFonts w:ascii="Arial" w:hAnsi="Arial"/>
                <w:b w:val="0"/>
                <w:sz w:val="18"/>
              </w:rPr>
              <w:t>4. Confirm argon2 verify was NOT called (mock spy assertion in unit test context)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'rajesh.bm@nbfc.local', 'password': 'Correct@1234!', 'user_status': 'locked'}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error.detail.reason='ACCOUNT_LOCKED'; error.detail.retry_after_seconds is a positive integer; no access_token; audit_logs has action='login_failed'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["User status remains 'locked'", 'No tokens issued']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TC-FR001-08</w:t>
            </w:r>
          </w:p>
        </w:tc>
        <w:tc>
          <w:tcPr>
            <w:tcW w:type="dxa" w:w="7632"/>
            <w:shd w:val="clear" w:color="auto" w:fill="1F3864"/>
          </w:tcPr>
          <w:p>
            <w:r/>
            <w:r>
              <w:rPr>
                <w:rFonts w:ascii="Arial" w:hAnsi="Arial"/>
                <w:b/>
                <w:color w:val="FFFFFF"/>
                <w:sz w:val="18"/>
              </w:rPr>
              <w:t>Wrong OTP in MFA step returns 401 and preserves the challenge token for retry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['MFA challenge initiated for admin.sys@nbfc.local; mfa_challenge_token captured', 'Redis mfa:challenge:&lt;user_id&gt;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/api/v1/auth/mfa with { "mfa_challenge_token": "&lt;token&gt;", "otp": "000000" }</w:t>
            </w:r>
          </w:p>
          <w:p>
            <w:r>
              <w:rPr>
                <w:rFonts w:ascii="Arial" w:hAnsi="Arial"/>
                <w:b w:val="0"/>
                <w:sz w:val="18"/>
              </w:rPr>
              <w:t>2. Assert HTTP status and error code</w:t>
            </w:r>
          </w:p>
          <w:p>
            <w:r>
              <w:rPr>
                <w:rFonts w:ascii="Arial" w:hAnsi="Arial"/>
                <w:b w:val="0"/>
                <w:sz w:val="18"/>
              </w:rPr>
              <w:t>3. Confirm Redis mfa:challenge:&lt;user_id&gt; key still exists (not consumed)</w:t>
            </w:r>
          </w:p>
          <w:p>
            <w:r>
              <w:rPr>
                <w:rFonts w:ascii="Arial" w:hAnsi="Arial"/>
                <w:b w:val="0"/>
                <w:sz w:val="18"/>
              </w:rPr>
              <w:t>4. Confirm audit_logs has action='mfa_failed'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{'mfa_challenge_token': '&lt;captured&gt;', 'otp': '000000'}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 Redis mfa:challenge:&lt;user_id&gt; key still present; audit_logs has action='mfa_failed'; no access_token issued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['Challenge token still valid for retry', 'No access token issued']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TC-FR001-09</w:t>
            </w:r>
          </w:p>
        </w:tc>
        <w:tc>
          <w:tcPr>
            <w:tcW w:type="dxa" w:w="7632"/>
            <w:shd w:val="clear" w:color="auto" w:fill="1F3864"/>
          </w:tcPr>
          <w:p>
            <w:r/>
            <w:r>
              <w:rPr>
                <w:rFonts w:ascii="Arial" w:hAnsi="Arial"/>
                <w:b/>
                <w:color w:val="FFFFFF"/>
                <w:sz w:val="18"/>
              </w:rPr>
              <w:t>Replayed MFA challenge token is rejected after first use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['MFA challenge completed successfully for admin.sys@nbfc.local', 'The original mfa_challenge_token was consumed (Redis key deleted)']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/api/v1/auth/mfa with the already-used mfa_challenge_token and a valid OTP</w:t>
            </w:r>
          </w:p>
          <w:p>
            <w:r>
              <w:rPr>
                <w:rFonts w:ascii="Arial" w:hAnsi="Arial"/>
                <w:b w:val="0"/>
                <w:sz w:val="18"/>
              </w:rPr>
              <w:t>2. Assert HTTP status and error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{'mfa_challenge_token': '&lt;already_used_token&gt;', 'otp': '482917'}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 (Redis key absent so token invalid); no second access_token issued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additional tokens issued', 'Single-use enforcement confirmed']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TC-FR001-10</w:t>
            </w:r>
          </w:p>
        </w:tc>
        <w:tc>
          <w:tcPr>
            <w:tcW w:type="dxa" w:w="7632"/>
            <w:shd w:val="clear" w:color="auto" w:fill="1F3864"/>
          </w:tcPr>
          <w:p>
            <w:r/>
            <w:r>
              <w:rPr>
                <w:rFonts w:ascii="Arial" w:hAnsi="Arial"/>
                <w:b/>
                <w:color w:val="FFFFFF"/>
                <w:sz w:val="18"/>
              </w:rPr>
              <w:t>Expired refresh token returns 401 and does not issue new access token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 refresh token UUID that is NOT present in Redis (expired or never issued)']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/api/v1/auth/refresh with a cookie 'lms_refresh=aaaaaaaa-bbbb-cccc-dddd-eeeeeeeeeeee' (not in Redis)</w:t>
            </w:r>
          </w:p>
          <w:p>
            <w:r>
              <w:rPr>
                <w:rFonts w:ascii="Arial" w:hAnsi="Arial"/>
                <w:b w:val="0"/>
                <w:sz w:val="18"/>
              </w:rPr>
              <w:t>2. Assert HTTP status and error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{'lms_refresh_cookie': 'aaaaaaaa-bbbb-cccc-dddd-eeeeeeeeeeee'}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 no new tokens issued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tokens issued']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TC-FR001-12</w:t>
            </w:r>
          </w:p>
        </w:tc>
        <w:tc>
          <w:tcPr>
            <w:tcW w:type="dxa" w:w="7632"/>
            <w:shd w:val="clear" w:color="auto" w:fill="1F3864"/>
          </w:tcPr>
          <w:p>
            <w:r/>
            <w:r>
              <w:rPr>
                <w:rFonts w:ascii="Arial" w:hAnsi="Arial"/>
                <w:b/>
                <w:color w:val="FFFFFF"/>
                <w:sz w:val="18"/>
              </w:rPr>
              <w:t>VALIDATION_ERROR returned when username is missing from login body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body { "password": "Secure@1234!" } (username omitted)</w:t>
            </w:r>
          </w:p>
          <w:p>
            <w:r>
              <w:rPr>
                <w:rFonts w:ascii="Arial" w:hAnsi="Arial"/>
                <w:b w:val="0"/>
                <w:sz w:val="18"/>
              </w:rPr>
              <w:t>2. Assert HTTP status, error code, and fields array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{'body': {'password': 'Secure@1234!'}}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an entry with field='username'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TC-FR001-13</w:t>
            </w:r>
          </w:p>
        </w:tc>
        <w:tc>
          <w:tcPr>
            <w:tcW w:type="dxa" w:w="7632"/>
            <w:shd w:val="clear" w:color="auto" w:fill="1F3864"/>
          </w:tcPr>
          <w:p>
            <w:r/>
            <w:r>
              <w:rPr>
                <w:rFonts w:ascii="Arial" w:hAnsi="Arial"/>
                <w:b/>
                <w:color w:val="FFFFFF"/>
                <w:sz w:val="18"/>
              </w:rPr>
              <w:t>VALIDATION_ERROR returned when OTP is not 6 digits in MFA step</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 valid mfa_challenge_token exists in Redis']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/api/v1/auth/mfa with body { "mfa_challenge_token": "&lt;token&gt;", "otp": "1234" }</w:t>
            </w:r>
          </w:p>
          <w:p>
            <w:r>
              <w:rPr>
                <w:rFonts w:ascii="Arial" w:hAnsi="Arial"/>
                <w:b w:val="0"/>
                <w:sz w:val="18"/>
              </w:rPr>
              <w:t>2. Assert HTTP status and fields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{'mfa_challenge_token': '&lt;valid_token&gt;', 'otp': '1234'}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entry with field='otp'</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TC-FR001-14</w:t>
            </w:r>
          </w:p>
        </w:tc>
        <w:tc>
          <w:tcPr>
            <w:tcW w:type="dxa" w:w="7632"/>
            <w:shd w:val="clear" w:color="auto" w:fill="1F3864"/>
          </w:tcPr>
          <w:p>
            <w:r/>
            <w:r>
              <w:rPr>
                <w:rFonts w:ascii="Arial" w:hAnsi="Arial"/>
                <w:b/>
                <w:color w:val="FFFFFF"/>
                <w:sz w:val="18"/>
              </w:rPr>
              <w:t>Password reset returns identical 200 response whether email exists or not (anti-enumeration)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with email 'priya.rm@nbfc.local' exists", "Email 'nobody@nowhere.invalid' does not exist"]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/api/v1/auth/reset with body { "email": "priya.rm@nbfc.local" } — record response body and status</w:t>
            </w:r>
          </w:p>
          <w:p>
            <w:r>
              <w:rPr>
                <w:rFonts w:ascii="Arial" w:hAnsi="Arial"/>
                <w:b w:val="0"/>
                <w:sz w:val="18"/>
              </w:rPr>
              <w:t>2. POST /api/v1/auth/reset with body { "email": "nobody@nowhere.invalid" } — record response body and status</w:t>
            </w:r>
          </w:p>
          <w:p>
            <w:r>
              <w:rPr>
                <w:rFonts w:ascii="Arial" w:hAnsi="Arial"/>
                <w:b w:val="0"/>
                <w:sz w:val="18"/>
              </w:rPr>
              <w:t>3. Compare both responses for any difference in status code, body structure, or field values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{'existing_email': 'priya.rm@nbfc.local', 'nonexistent_email': 'nobody@nowhere.invalid'}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calls return HTTP 200; response body is { data: null, meta: {}, error: null } for both; bodies are byte-identical; timing difference is less than 50 ms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['Redis pw_reset key set only for existing user', 'NotificationChannelPort called only for existing user']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TC-FR001-11</w:t>
            </w:r>
          </w:p>
        </w:tc>
        <w:tc>
          <w:tcPr>
            <w:tcW w:type="dxa" w:w="7632"/>
            <w:shd w:val="clear" w:color="auto" w:fill="1F3864"/>
          </w:tcPr>
          <w:p>
            <w:r/>
            <w:r>
              <w:rPr>
                <w:rFonts w:ascii="Arial" w:hAnsi="Arial"/>
                <w:b/>
                <w:color w:val="FFFFFF"/>
                <w:sz w:val="18"/>
              </w:rPr>
              <w:t>Rate limit on login endpoint returns 429 after 10 requests per minute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['Same IP address has made exactly 10 login requests within the past 60 seconds']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Send the 11th POST /api/v1/auth/login from the same IP within 60 seconds</w:t>
            </w:r>
          </w:p>
          <w:p>
            <w:r>
              <w:rPr>
                <w:rFonts w:ascii="Arial" w:hAnsi="Arial"/>
                <w:b w:val="0"/>
                <w:sz w:val="18"/>
              </w:rPr>
              <w:t>2. Assert HTTP status, error code, and Retry-After header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{'request_count_preceding': 10, 'window_seconds': 60}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429; error.code='RATE_LIMITED'; Retry-After header is present with a positive integer value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['Request was not processed beyond rate-limit check']</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TC-FR001-15</w:t>
            </w:r>
          </w:p>
        </w:tc>
        <w:tc>
          <w:tcPr>
            <w:tcW w:type="dxa" w:w="7632"/>
            <w:shd w:val="clear" w:color="auto" w:fill="1F3864"/>
          </w:tcPr>
          <w:p>
            <w:r/>
            <w:r>
              <w:rPr>
                <w:rFonts w:ascii="Arial" w:hAnsi="Arial"/>
                <w:b/>
                <w:color w:val="FFFFFF"/>
                <w:sz w:val="18"/>
              </w:rPr>
              <w:t>MFA is mandatory for PARTNER role regardless of mfa_enabled flag value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'partner.user@dsa.com' exists with role_code='PARTNER', mfa_enabled=false"]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/api/v1/auth/login with valid PARTNER credentials</w:t>
            </w:r>
          </w:p>
          <w:p>
            <w:r>
              <w:rPr>
                <w:rFonts w:ascii="Arial" w:hAnsi="Arial"/>
                <w:b w:val="0"/>
                <w:sz w:val="18"/>
              </w:rPr>
              <w:t>2. Inspect response for mfa_required field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'partner.user@dsa.com', 'password': 'Partner@9012!', 'role': 'PARTNER', 'mfa_enabled':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data.mfa_required=true; data.mfa_challenge_token present; no access_token in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TC-FR001-UI-01</w:t>
            </w:r>
          </w:p>
        </w:tc>
        <w:tc>
          <w:tcPr>
            <w:tcW w:type="dxa" w:w="7632"/>
            <w:shd w:val="clear" w:color="auto" w:fill="1F3864"/>
          </w:tcPr>
          <w:p>
            <w:r/>
            <w:r>
              <w:rPr>
                <w:rFonts w:ascii="Arial" w:hAnsi="Arial"/>
                <w:b/>
                <w:color w:val="FFFFFF"/>
                <w:sz w:val="18"/>
              </w:rPr>
              <w:t>Login form renders all required fields and is keyboard accessible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['Application is running; user is unauthenticated']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/login</w:t>
            </w:r>
          </w:p>
          <w:p>
            <w:r>
              <w:rPr>
                <w:rFonts w:ascii="Arial" w:hAnsi="Arial"/>
                <w:b w:val="0"/>
                <w:sz w:val="18"/>
              </w:rPr>
              <w:t>2. Assert username and password inputs are visible</w:t>
            </w:r>
          </w:p>
          <w:p>
            <w:r>
              <w:rPr>
                <w:rFonts w:ascii="Arial" w:hAnsi="Arial"/>
                <w:b w:val="0"/>
                <w:sz w:val="18"/>
              </w:rPr>
              <w:t>3. Assert submit button is present and enabled</w:t>
            </w:r>
          </w:p>
          <w:p>
            <w:r>
              <w:rPr>
                <w:rFonts w:ascii="Arial" w:hAnsi="Arial"/>
                <w:b w:val="0"/>
                <w:sz w:val="18"/>
              </w:rPr>
              <w:t>4. Tab through the form to confirm keyboard navigation reaches all inputs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{'url': '/login', 'viewport': '1280x800'}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Username input visible; password input visible; submit button visible; all inputs reachable via Tab key; no accessibility violations (axe)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/login; locators: {'username_input': "getByRole('textbox', { name: /username/i })", 'password_input': 'getByLabel(/password/i)', 'submit_button': "getByRole('button', { name: /log in|sign in/i })"}; viewport: 1280x800; auth_state: unauthenticated; network_wait: None; visual_assert: Form is centered; inputs have visible labels; a11y: axe scan on /login page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TC-FR001-UI-02</w:t>
            </w:r>
          </w:p>
        </w:tc>
        <w:tc>
          <w:tcPr>
            <w:tcW w:type="dxa" w:w="7632"/>
            <w:shd w:val="clear" w:color="auto" w:fill="1F3864"/>
          </w:tcPr>
          <w:p>
            <w:r/>
            <w:r>
              <w:rPr>
                <w:rFonts w:ascii="Arial" w:hAnsi="Arial"/>
                <w:b/>
                <w:color w:val="FFFFFF"/>
                <w:sz w:val="18"/>
              </w:rPr>
              <w:t>MFA challenge view appears after login with ADMIN credentials and accepts 6-digit OTP</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'admin.sys@nbfc.local' exists with MFA configured"]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/login</w:t>
            </w:r>
          </w:p>
          <w:p>
            <w:r>
              <w:rPr>
                <w:rFonts w:ascii="Arial" w:hAnsi="Arial"/>
                <w:b w:val="0"/>
                <w:sz w:val="18"/>
              </w:rPr>
              <w:t>2. Enter username='admin.sys@nbfc.local' and password='Admin@5678!' and submit</w:t>
            </w:r>
          </w:p>
          <w:p>
            <w:r>
              <w:rPr>
                <w:rFonts w:ascii="Arial" w:hAnsi="Arial"/>
                <w:b w:val="0"/>
                <w:sz w:val="18"/>
              </w:rPr>
              <w:t>3. Assert password form is replaced by OTP input without page reload</w:t>
            </w:r>
          </w:p>
          <w:p>
            <w:r>
              <w:rPr>
                <w:rFonts w:ascii="Arial" w:hAnsi="Arial"/>
                <w:b w:val="0"/>
                <w:sz w:val="18"/>
              </w:rPr>
              <w:t>4. Assert 'Enter the 6-digit code' text is visible</w:t>
            </w:r>
          </w:p>
          <w:p>
            <w:r>
              <w:rPr>
                <w:rFonts w:ascii="Arial" w:hAnsi="Arial"/>
                <w:b w:val="0"/>
                <w:sz w:val="18"/>
              </w:rPr>
              <w:t>5. Enter valid TOTP code and submit</w:t>
            </w:r>
          </w:p>
          <w:p>
            <w:r>
              <w:rPr>
                <w:rFonts w:ascii="Arial" w:hAnsi="Arial"/>
                <w:b w:val="0"/>
                <w:sz w:val="18"/>
              </w:rPr>
              <w:t>6. Assert redirect to /dashboard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'admin.sys@nbfc.local', 'password': 'Admin@5678!', 'totp_seed': 'TEST_TOTP_SEED_ADMIN'}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OTP input appears in place of password form; 'Enter the 6-digit code' text visible; valid TOTP leads to /dashboard; lms_refresh cookie is HttpOnly; access_token absent from localStorage and sessionStorage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/login; locators: {'otp_input': "getByRole('textbox', { name: /code|otp/i })", 'mfa_heading': 'getByText(/Enter the 6-digit code/i)', 'dashboard': "getByRole('main')"}; viewport: 1280x800; auth_state: unauthenticated; network_wait: waitForResponse('/api/v1/auth/mfa'); visual_assert: Password form replaced by OTP form in same page without full reload; a11y: axe scan on MFA view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TC-FR001-UI-03</w:t>
            </w:r>
          </w:p>
        </w:tc>
        <w:tc>
          <w:tcPr>
            <w:tcW w:type="dxa" w:w="7632"/>
            <w:shd w:val="clear" w:color="auto" w:fill="1F3864"/>
          </w:tcPr>
          <w:p>
            <w:r/>
            <w:r>
              <w:rPr>
                <w:rFonts w:ascii="Arial" w:hAnsi="Arial"/>
                <w:b/>
                <w:color w:val="FFFFFF"/>
                <w:sz w:val="18"/>
              </w:rPr>
              <w:t>Refresh token is stored in httpOnly cookie — not in localStorage or sessionStorage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'priya.rm@nbfc.local' credentials are valid"]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 in as priya.rm@nbfc.local via the UI</w:t>
            </w:r>
          </w:p>
          <w:p>
            <w:r>
              <w:rPr>
                <w:rFonts w:ascii="Arial" w:hAnsi="Arial"/>
                <w:b w:val="0"/>
                <w:sz w:val="18"/>
              </w:rPr>
              <w:t>2. After successful login, evaluate localStorage.getItem('access_token') in the browser</w:t>
            </w:r>
          </w:p>
          <w:p>
            <w:r>
              <w:rPr>
                <w:rFonts w:ascii="Arial" w:hAnsi="Arial"/>
                <w:b w:val="0"/>
                <w:sz w:val="18"/>
              </w:rPr>
              <w:t>3. Evaluate sessionStorage.getItem('access_token')</w:t>
            </w:r>
          </w:p>
          <w:p>
            <w:r>
              <w:rPr>
                <w:rFonts w:ascii="Arial" w:hAnsi="Arial"/>
                <w:b w:val="0"/>
                <w:sz w:val="18"/>
              </w:rPr>
              <w:t>4. Check document.cookie for any token-like values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'priya.rm@nbfc.local', 'password': 'Secure@1234!'}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localStorage.getItem('access_token') === null; sessionStorage.getItem('access_token') === null; document.cookie does not contain 'lms_refresh' (HttpOnly cookies are not accessible via JS); network response headers show Set-Cookie with HttpOnly flag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/login; locators: {'storage_check': "page.evaluate(() =&gt; localStorage.getItem('access_token'))", 'session_check': "page.evaluate(() =&gt; sessionStorage.getItem('access_token'))"}; viewport: 1280x800; auth_state: unauthenticated; network_wait: waitForResponse('/api/v1/auth/login'); visual_assert: Dashboard loads after login; a11y: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TC-FR001-DI-01</w:t>
            </w:r>
          </w:p>
        </w:tc>
        <w:tc>
          <w:tcPr>
            <w:tcW w:type="dxa" w:w="7632"/>
            <w:shd w:val="clear" w:color="auto" w:fill="1F3864"/>
          </w:tcPr>
          <w:p>
            <w:r/>
            <w:r>
              <w:rPr>
                <w:rFonts w:ascii="Arial" w:hAnsi="Arial"/>
                <w:b/>
                <w:color w:val="FFFFFF"/>
                <w:sz w:val="18"/>
              </w:rPr>
              <w:t>Audit logs never contain password hash, access token, refresh token, or OTP values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['Several successful and failed login attempts have been executed, generating audit_logs rows']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Execute invariant SQL query against the test database</w:t>
            </w:r>
          </w:p>
          <w:p>
            <w:r>
              <w:rPr>
                <w:rFonts w:ascii="Arial" w:hAnsi="Arial"/>
                <w:b w:val="0"/>
                <w:sz w:val="18"/>
              </w:rPr>
              <w:t>2. Assert zero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{'actions_checked': ['login', 'login_failed', 'mfa_failed']}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audit_logs (audit_id, org_id, actor_id, action, entity_type, created_at) VALUES (gen_random_uuid(), '00000000-0000-0000-0000-000000000001', gen_random_uuid(), 'login', 'users', now()); action: Run successful and failed logins; then execute the invariant query; invariant_query: SELECT COUNT(*) FROM audit_logs WHERE action IN ('login','login_failed','mfa_failed') AND (detail::text LIKE '%password%' OR detail::text LIKE '%access_token%' OR detail::text LIKE '%refresh_token%' OR detail::text LIKE '%otp%'); cleanup: DELETE FROM audit_logs WHERE created_at &gt; :test_start AND org_id = '00000000-0000-0000-0000-000000000001'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TC-FR001-DI-02</w:t>
            </w:r>
          </w:p>
        </w:tc>
        <w:tc>
          <w:tcPr>
            <w:tcW w:type="dxa" w:w="7632"/>
            <w:shd w:val="clear" w:color="auto" w:fill="1F3864"/>
          </w:tcPr>
          <w:p>
            <w:r/>
            <w:r>
              <w:rPr>
                <w:rFonts w:ascii="Arial" w:hAnsi="Arial"/>
                <w:b/>
                <w:color w:val="FFFFFF"/>
                <w:sz w:val="18"/>
              </w:rPr>
              <w:t>Locked user cannot appear as active in users table after lockout audit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["Lockout triggered for user 'rajesh.bm@nbfc.local' in the same test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Trigger account lockout via 5 wrong-password attempts</w:t>
            </w:r>
          </w:p>
          <w:p>
            <w:r>
              <w:rPr>
                <w:rFonts w:ascii="Arial" w:hAnsi="Arial"/>
                <w:b w:val="0"/>
                <w:sz w:val="18"/>
              </w:rPr>
              <w:t>2. Run invariant SQL to confirm no locked user shows status='active'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'rajesh.bm@nbfc.local'}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 users.status='locked' for the tested user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user_id FROM users WHERE username = 'rajesh.bm@nbfc.local'; action: Perform 5 failed login attempts, then run invariant; invariant_query: SELECT u.user_id FROM users u WHERE u.status = 'active' AND EXISTS (SELECT 1 FROM audit_logs al WHERE al.actor_id = u.user_id AND al.action = 'login_failed' AND al.detail-&gt;&gt;'reason' = 'lockout_triggered' AND al.created_at &gt; now() - interval '5 minutes'); cleanup: UPDATE users SET status='active', version=version+1 WHERE username='rajesh.bm@nbfc.local'; DELETE FROM audit_logs WHERE actor_id = (SELECT user_id FROM users WHERE username='rajesh.bm@nbfc.local') AND created_at &gt; :test_start</w:t>
            </w:r>
          </w:p>
        </w:tc>
      </w:tr>
    </w:tbl>
    <w:p>
      <w:pPr>
        <w:spacing w:after="40"/>
      </w:pPr>
    </w:p>
    <w:p>
      <w:pPr>
        <w:spacing w:before="160" w:after="40"/>
      </w:pPr>
      <w:r>
        <w:rPr>
          <w:b/>
          <w:color w:val="2E579C"/>
          <w:sz w:val="24"/>
        </w:rPr>
        <w:t>FR-002  —  Attribute-based access control (ABAC)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TC-FR002-01</w:t>
            </w:r>
          </w:p>
        </w:tc>
        <w:tc>
          <w:tcPr>
            <w:tcW w:type="dxa" w:w="7632"/>
            <w:shd w:val="clear" w:color="auto" w:fill="1F3864"/>
          </w:tcPr>
          <w:p>
            <w:r/>
            <w:r>
              <w:rPr>
                <w:rFonts w:ascii="Arial" w:hAnsi="Arial"/>
                <w:b/>
                <w:color w:val="FFFFFF"/>
                <w:sz w:val="18"/>
              </w:rPr>
              <w:t>RM with scope O can view their own assigned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'priya.rm@nbfc.local' (user_id=RM-A) is logged in", "Lead LD-2026-000101 exists with owner_id=RM-A and stage='assigned'"]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/api/v1/leads/LD-2026-000101 with RM-A's JWT</w:t>
            </w:r>
          </w:p>
          <w:p>
            <w:r>
              <w:rPr>
                <w:rFonts w:ascii="Arial" w:hAnsi="Arial"/>
                <w:b w:val="0"/>
                <w:sz w:val="18"/>
              </w:rPr>
              <w:t>2. Assert HTTP status and data returned</w:t>
            </w:r>
          </w:p>
          <w:p>
            <w:r>
              <w:rPr>
                <w:rFonts w:ascii="Arial" w:hAnsi="Arial"/>
                <w:b w:val="0"/>
                <w:sz w:val="18"/>
              </w:rPr>
              <w:t>3. Confirm PAN is masked in the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'LD-2026-000101', 'requesting_user_role': 'RM', 'owner': 'RM-A'}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data.lead_code='LD-2026-000101'; data.lead_identities.pan_masked='ABCxxxx4F' (not raw); data.lead_identities.mobile='98xxxxxx10' (masked)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TC-FR002-03</w:t>
            </w:r>
          </w:p>
        </w:tc>
        <w:tc>
          <w:tcPr>
            <w:tcW w:type="dxa" w:w="7632"/>
            <w:shd w:val="clear" w:color="auto" w:fill="1F3864"/>
          </w:tcPr>
          <w:p>
            <w:r/>
            <w:r>
              <w:rPr>
                <w:rFonts w:ascii="Arial" w:hAnsi="Arial"/>
                <w:b/>
                <w:color w:val="FFFFFF"/>
                <w:sz w:val="18"/>
              </w:rPr>
              <w:t>BM with scope B sees all leads in their branch including other RMs'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'rajesh.bm@nbfc.local' is in branch_id=BRANCH-001", 'Three leads exist all with branch_id=BRANCH-001, each assigned to a different RM']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/api/v1/leads?branch_id=BRANCH-001 with BM's JWT</w:t>
            </w:r>
          </w:p>
          <w:p>
            <w:r>
              <w:rPr>
                <w:rFonts w:ascii="Arial" w:hAnsi="Arial"/>
                <w:b w:val="0"/>
                <w:sz w:val="18"/>
              </w:rPr>
              <w:t>2. Assert count of leads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{'branch_id': 'BRANCH-001', 'requesting_user_role': 'BM', 'expected_count':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array contains exactly 3 leads; all 3 have branch_id=BRANCH-001; mobile fields are masked as '98xxxxxx10'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TC-FR002-06</w:t>
            </w:r>
          </w:p>
        </w:tc>
        <w:tc>
          <w:tcPr>
            <w:tcW w:type="dxa" w:w="7632"/>
            <w:shd w:val="clear" w:color="auto" w:fill="1F3864"/>
          </w:tcPr>
          <w:p>
            <w:r/>
            <w:r>
              <w:rPr>
                <w:rFonts w:ascii="Arial" w:hAnsi="Arial"/>
                <w:b/>
                <w:color w:val="FFFFFF"/>
                <w:sz w:val="18"/>
              </w:rPr>
              <w:t>DPO receives masked mobile (scope M) on lead list — no raw PII returned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user 'dpo@nbfc.local' is logged in", "At least 1 lead exists with mobile='9876543210'"]</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 with DPO's JWT</w:t>
            </w:r>
          </w:p>
          <w:p>
            <w:r>
              <w:rPr>
                <w:rFonts w:ascii="Arial" w:hAnsi="Arial"/>
                <w:b w:val="0"/>
                <w:sz w:val="18"/>
              </w:rPr>
              <w:t>2. Inspect mobile field in every returned lead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{'requesting_user_role': 'DPO', 'raw_mobile': '9876543210', 'expected_masked': '98xxxxxx10'}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every lead in data array has mobile='98xxxxxx10'; no lead has mobile='9876543210' (raw); pan_masked values are also masked; no Reveal button available without break-glass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TC-FR002-07</w:t>
            </w:r>
          </w:p>
        </w:tc>
        <w:tc>
          <w:tcPr>
            <w:tcW w:type="dxa" w:w="7632"/>
            <w:shd w:val="clear" w:color="auto" w:fill="1F3864"/>
          </w:tcPr>
          <w:p>
            <w:r/>
            <w:r>
              <w:rPr>
                <w:rFonts w:ascii="Arial" w:hAnsi="Arial"/>
                <w:b/>
                <w:color w:val="FFFFFF"/>
                <w:sz w:val="18"/>
              </w:rPr>
              <w:t>SM with scope T sees only leads belonging to their team members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["SM 'smita.sm@nbfc.local' manages team TEAM-001 containing RM-A and RM-B", '4 leads exist: 2 owned by RM-A (TEAM-001), 2 owned by RM-C (TEAM-002)']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 with SM's JWT</w:t>
            </w:r>
          </w:p>
          <w:p>
            <w:r>
              <w:rPr>
                <w:rFonts w:ascii="Arial" w:hAnsi="Arial"/>
                <w:b w:val="0"/>
                <w:sz w:val="18"/>
              </w:rPr>
              <w:t>2. Assert exactly 2 leads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{'requesting_user_role': 'SM', 'team_id': 'TEAM-001', 'team_members': ['RM-A', 'RM-B'], 'expected_count':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contains exactly 2 leads; both have owner_id in [RM-A, RM-B]; no leads from TEAM-002 appear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TC-FR002-02</w:t>
            </w:r>
          </w:p>
        </w:tc>
        <w:tc>
          <w:tcPr>
            <w:tcW w:type="dxa" w:w="7632"/>
            <w:shd w:val="clear" w:color="auto" w:fill="1F3864"/>
          </w:tcPr>
          <w:p>
            <w:r/>
            <w:r>
              <w:rPr>
                <w:rFonts w:ascii="Arial" w:hAnsi="Arial"/>
                <w:b/>
                <w:color w:val="FFFFFF"/>
                <w:sz w:val="18"/>
              </w:rPr>
              <w:t>RM receives 403 when attempting to view a lead owned by another RM</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('priya.rm@nbfc.local') and RM-B ('suresh.rm@nbfc.local') both exist in the same branch", 'Lead LD-2026-000202 has owner_id=RM-B']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/api/v1/leads/LD-2026-000202 using RM-A's JWT</w:t>
            </w:r>
          </w:p>
          <w:p>
            <w:r>
              <w:rPr>
                <w:rFonts w:ascii="Arial" w:hAnsi="Arial"/>
                <w:b w:val="0"/>
                <w:sz w:val="18"/>
              </w:rPr>
              <w:t>2. Assert HTTP status and error code</w:t>
            </w:r>
          </w:p>
          <w:p>
            <w:r>
              <w:rPr>
                <w:rFonts w:ascii="Arial" w:hAnsi="Arial"/>
                <w:b w:val="0"/>
                <w:sz w:val="18"/>
              </w:rPr>
              <w:t>3. Query audit_logs for an abac_deny event with actor_id=RM-A</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'LD-2026-000202', 'requesting_user': 'RM-A', 'lead_owner': 'RM-B'}</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audit_logs has action='abac_deny' with actor_id=RM-A and entity_id matching the lead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['Deny audit row written']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TC-FR002-04</w:t>
            </w:r>
          </w:p>
        </w:tc>
        <w:tc>
          <w:tcPr>
            <w:tcW w:type="dxa" w:w="7632"/>
            <w:shd w:val="clear" w:color="auto" w:fill="1F3864"/>
          </w:tcPr>
          <w:p>
            <w:r/>
            <w:r>
              <w:rPr>
                <w:rFonts w:ascii="Arial" w:hAnsi="Arial"/>
                <w:b/>
                <w:color w:val="FFFFFF"/>
                <w:sz w:val="18"/>
              </w:rPr>
              <w:t>PARTNER receives 404 (existence hidden) when requesting another partner's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user 'partner.dsa1@dsa.com' has partner_id=PARTNER-001", 'Lead LD-2026-000303 was submitted by PARTNER-002']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/api/v1/leads/LD-2026-000303 with PARTNER-001's JWT</w:t>
            </w:r>
          </w:p>
          <w:p>
            <w:r>
              <w:rPr>
                <w:rFonts w:ascii="Arial" w:hAnsi="Arial"/>
                <w:b w:val="0"/>
                <w:sz w:val="18"/>
              </w:rPr>
              <w:t>2. Assert HTTP status hides existence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'LD-2026-000303', 'requesting_partner': 'PARTNER-001', 'lead_partner': 'PARTNER-002'}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404; error.code='NOT_FOUND' (existence hidden per PARTNER_CROSS_ACCESS rule — must NOT return 403 which would confirm existence)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TC-FR002-05</w:t>
            </w:r>
          </w:p>
        </w:tc>
        <w:tc>
          <w:tcPr>
            <w:tcW w:type="dxa" w:w="7632"/>
            <w:shd w:val="clear" w:color="auto" w:fill="1F3864"/>
          </w:tcPr>
          <w:p>
            <w:r/>
            <w:r>
              <w:rPr>
                <w:rFonts w:ascii="Arial" w:hAnsi="Arial"/>
                <w:b/>
                <w:color w:val="FFFFFF"/>
                <w:sz w:val="18"/>
              </w:rPr>
              <w:t>ADMIN without break-glass grant receives 403 on lead list endpoint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'admin.sys@nbfc.local' has no active break_glass_grants"]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 with ADMIN's JWT</w:t>
            </w:r>
          </w:p>
          <w:p>
            <w:r>
              <w:rPr>
                <w:rFonts w:ascii="Arial" w:hAnsi="Arial"/>
                <w:b w:val="0"/>
                <w:sz w:val="18"/>
              </w:rPr>
              <w:t>2. Assert HTTP status and error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{'requesting_user_role': 'ADMIN', 'break_glass_grants':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(ADMIN has no standing lead-content access per auth-matrix.json)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TC-FR002-08</w:t>
            </w:r>
          </w:p>
        </w:tc>
        <w:tc>
          <w:tcPr>
            <w:tcW w:type="dxa" w:w="7632"/>
            <w:shd w:val="clear" w:color="auto" w:fill="1F3864"/>
          </w:tcPr>
          <w:p>
            <w:r/>
            <w:r>
              <w:rPr>
                <w:rFonts w:ascii="Arial" w:hAnsi="Arial"/>
                <w:b/>
                <w:color w:val="FFFFFF"/>
                <w:sz w:val="18"/>
              </w:rPr>
              <w:t>Unauthenticated request to leads endpoint returns 401</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 with no Authorization header</w:t>
            </w:r>
          </w:p>
          <w:p>
            <w:r>
              <w:rPr>
                <w:rFonts w:ascii="Arial" w:hAnsi="Arial"/>
                <w:b w:val="0"/>
                <w:sz w:val="18"/>
              </w:rPr>
              <w:t>2. Assert HTTP status and error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{'auth_header': 'absent'}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TC-FR002-UI-01</w:t>
            </w:r>
          </w:p>
        </w:tc>
        <w:tc>
          <w:tcPr>
            <w:tcW w:type="dxa" w:w="7632"/>
            <w:shd w:val="clear" w:color="auto" w:fill="1F3864"/>
          </w:tcPr>
          <w:p>
            <w:r/>
            <w:r>
              <w:rPr>
                <w:rFonts w:ascii="Arial" w:hAnsi="Arial"/>
                <w:b/>
                <w:color w:val="FFFFFF"/>
                <w:sz w:val="18"/>
              </w:rPr>
              <w:t>RM sees masked PAN on Lead 360 page — no Reveal button when canUnmask=false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'priya.rm@nbfc.local' is logged in", "Lead LD-2026-000101 exists with pan='ABCDE1234F' (raw) and is owned by this RM"]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Login as priya.rm@nbfc.local</w:t>
            </w:r>
          </w:p>
          <w:p>
            <w:r>
              <w:rPr>
                <w:rFonts w:ascii="Arial" w:hAnsi="Arial"/>
                <w:b w:val="0"/>
                <w:sz w:val="18"/>
              </w:rPr>
              <w:t>2. Navigate to /leads/LD-2026-000101</w:t>
            </w:r>
          </w:p>
          <w:p>
            <w:r>
              <w:rPr>
                <w:rFonts w:ascii="Arial" w:hAnsi="Arial"/>
                <w:b w:val="0"/>
                <w:sz w:val="18"/>
              </w:rPr>
              <w:t>3. Locate the PAN field on the Lead 360 page</w:t>
            </w:r>
          </w:p>
          <w:p>
            <w:r>
              <w:rPr>
                <w:rFonts w:ascii="Arial" w:hAnsi="Arial"/>
                <w:b w:val="0"/>
                <w:sz w:val="18"/>
              </w:rPr>
              <w:t>4. Assert displayed value is masked</w:t>
            </w:r>
          </w:p>
          <w:p>
            <w:r>
              <w:rPr>
                <w:rFonts w:ascii="Arial" w:hAnsi="Arial"/>
                <w:b w:val="0"/>
                <w:sz w:val="18"/>
              </w:rPr>
              <w:t>5. Assert no Reveal button is 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'LD-2026-000101', 'raw_pan': 'ABCDE1234F', 'expected_masked_pan': 'ABCxxxx4F'}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PAN field displays 'ABCxxxx4F'; no button with aria-label containing 'Reveal' is present in the DOM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/leads/LD-2026-000101; locators: {'pan_field': "getByTestId('masked-field-pan')", 'reveal_button': "queryByRole('button', { name: /reveal pan/i })"}; viewport: 1280x800; auth_state: authenticated as RM; network_wait: waitForResponse('/api/v1/leads/*'); visual_assert: PAN shows as ABCxxxx4F; a11y: axe scan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TC-FR002-UI-02</w:t>
            </w:r>
          </w:p>
        </w:tc>
        <w:tc>
          <w:tcPr>
            <w:tcW w:type="dxa" w:w="7632"/>
            <w:shd w:val="clear" w:color="auto" w:fill="1F3864"/>
          </w:tcPr>
          <w:p>
            <w:r/>
            <w:r>
              <w:rPr>
                <w:rFonts w:ascii="Arial" w:hAnsi="Arial"/>
                <w:b/>
                <w:color w:val="FFFFFF"/>
                <w:sz w:val="18"/>
              </w:rPr>
              <w:t>ADMIN navigating to /leads is shown a FORBIDDEN error state — not an empty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'admin.sys@nbfc.local' is logged in with no break-glass grant"]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Login as admin.sys@nbfc.local</w:t>
            </w:r>
          </w:p>
          <w:p>
            <w:r>
              <w:rPr>
                <w:rFonts w:ascii="Arial" w:hAnsi="Arial"/>
                <w:b w:val="0"/>
                <w:sz w:val="18"/>
              </w:rPr>
              <w:t>2. Navigate to /leads</w:t>
            </w:r>
          </w:p>
          <w:p>
            <w:r>
              <w:rPr>
                <w:rFonts w:ascii="Arial" w:hAnsi="Arial"/>
                <w:b w:val="0"/>
                <w:sz w:val="18"/>
              </w:rPr>
              <w:t>3. Assert the error state component is rendered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{'requesting_user_role': 'ADMIN'}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Page renders ErrorState component with text like 'You don't have access to this.' — does not show empty table or loading spinner indefinitely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{'error_state': "getByRole('alert')", 'error_text': "getByText(/don't have access/i)"}; viewport: 1280x800; auth_state: authenticated as ADMIN; network_wait: waitForResponse('/api/v1/leads'); visual_assert: ErrorState visible; no data table rendered; a11y: axe scan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TC-FR002-DI-01</w:t>
            </w:r>
          </w:p>
        </w:tc>
        <w:tc>
          <w:tcPr>
            <w:tcW w:type="dxa" w:w="7632"/>
            <w:shd w:val="clear" w:color="auto" w:fill="1F3864"/>
          </w:tcPr>
          <w:p>
            <w:r/>
            <w:r>
              <w:rPr>
                <w:rFonts w:ascii="Arial" w:hAnsi="Arial"/>
                <w:b/>
                <w:color w:val="FFFFFF"/>
                <w:sz w:val="18"/>
              </w:rPr>
              <w:t>No duplicate (role_id, capability) entries exist in role_permissions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['Database is seeded with all roles and their permissions']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Execute invariant SQL query checking for duplicate role_permissions rows</w:t>
            </w:r>
          </w:p>
          <w:p>
            <w:r>
              <w:rPr>
                <w:rFonts w:ascii="Arial" w:hAnsi="Arial"/>
                <w:b w:val="0"/>
                <w:sz w:val="18"/>
              </w:rPr>
              <w:t>2. Assert zero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1 FROM role_permissions LIMIT 1; action: Run invariant query after seeding; invariant_query: SELECT role_id, capability, COUNT(*) FROM role_permissions GROUP BY role_id, capability HAVING COUNT(*) &gt; 1; cleanup: N/A — read-only check</w:t>
            </w:r>
          </w:p>
        </w:tc>
      </w:tr>
    </w:tbl>
    <w:p>
      <w:pPr>
        <w:spacing w:after="40"/>
      </w:pPr>
    </w:p>
    <w:p>
      <w:pPr>
        <w:spacing w:before="160" w:after="40"/>
      </w:pPr>
      <w:r>
        <w:rPr>
          <w:b/>
          <w:color w:val="2E579C"/>
          <w:sz w:val="24"/>
        </w:rPr>
        <w:t>FR-003  —  Break-glass privileged access   (14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TC-FR003-01</w:t>
            </w:r>
          </w:p>
        </w:tc>
        <w:tc>
          <w:tcPr>
            <w:tcW w:type="dxa" w:w="7632"/>
            <w:shd w:val="clear" w:color="auto" w:fill="1F3864"/>
          </w:tcPr>
          <w:p>
            <w:r/>
            <w:r>
              <w:rPr>
                <w:rFonts w:ascii="Arial" w:hAnsi="Arial"/>
                <w:b/>
                <w:color w:val="FFFFFF"/>
                <w:sz w:val="18"/>
              </w:rPr>
              <w:t>ADMIN creates a break-glass grant with valid four-eyes fields — grant created in pending/active state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'admin.sys@nbfc.local' (user_id=ADMIN-A) is authenticated", "DPO user 'dpo@nbfc.local' (user_id=DPO-B) exists and is active — will be approver", 'A third user ADMIN-C exists to be the grantee', 'BREAK_GLASS_MAX_WINDOW_HOURS=72 is configured']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 with ADMIN-A's JWT and body { granteeId: ADMIN-C, approverId: DPO-B, reason: 'Incident INC-2026-0042: customer complaint audit required', scopeType: 'lead', scopeRef: '&lt;lead_uuid&gt;', validFrom: '&lt;now&gt;', validUntil: '&lt;now+24h&gt;' }</w:t>
            </w:r>
          </w:p>
          <w:p>
            <w:r>
              <w:rPr>
                <w:rFonts w:ascii="Arial" w:hAnsi="Arial"/>
                <w:b w:val="0"/>
                <w:sz w:val="18"/>
              </w:rPr>
              <w:t>2. Assert HTTP 201 and response body</w:t>
            </w:r>
          </w:p>
          <w:p>
            <w:r>
              <w:rPr>
                <w:rFonts w:ascii="Arial" w:hAnsi="Arial"/>
                <w:b w:val="0"/>
                <w:sz w:val="18"/>
              </w:rPr>
              <w:t>3. Query break_glass_grants in DB for the returned grant_id</w:t>
            </w:r>
          </w:p>
          <w:p>
            <w:r>
              <w:rPr>
                <w:rFonts w:ascii="Arial" w:hAnsi="Arial"/>
                <w:b w:val="0"/>
                <w:sz w:val="18"/>
              </w:rPr>
              <w:t>4. Assert audit_logs has an event for the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 'admin.sys@nbfc.local', 'grantee': 'admin-C-user-uuid', 'approver': 'dpo-B-user-uuid', 'reason': 'Incident INC-2026-0042: customer complaint audit required', 'scope_type': 'lead', 'valid_window_hours': 24}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data.status='pending' (awaiting approval); data.grantee_id=ADMIN-C; data.approver_id=DPO-B; DB row in break_glass_grants with same IDs; approver_id != grantee_id constraint satisfied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['Grant row exists in break_glass_grants', "Status is 'pending' until approved"]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TC-FR003-03</w:t>
            </w:r>
          </w:p>
        </w:tc>
        <w:tc>
          <w:tcPr>
            <w:tcW w:type="dxa" w:w="7632"/>
            <w:shd w:val="clear" w:color="auto" w:fill="1F3864"/>
          </w:tcPr>
          <w:p>
            <w:r/>
            <w:r>
              <w:rPr>
                <w:rFonts w:ascii="Arial" w:hAnsi="Arial"/>
                <w:b/>
                <w:color w:val="FFFFFF"/>
                <w:sz w:val="18"/>
              </w:rPr>
              <w:t>Self-approval attempt returns FORBIDDEN — four-eyes constraint enforced at request time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'admin.sys@nbfc.local' (user_id=ADMIN-A)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 with body where approverId = granteeId = ADMIN-A</w:t>
            </w:r>
          </w:p>
          <w:p>
            <w:r>
              <w:rPr>
                <w:rFonts w:ascii="Arial" w:hAnsi="Arial"/>
                <w:b w:val="0"/>
                <w:sz w:val="18"/>
              </w:rPr>
              <w:t>2. Assert HTTP status and error code</w:t>
            </w:r>
          </w:p>
          <w:p>
            <w:r>
              <w:rPr>
                <w:rFonts w:ascii="Arial" w:hAnsi="Arial"/>
                <w:b w:val="0"/>
                <w:sz w:val="18"/>
              </w:rPr>
              <w:t>3. Confirm no row was inserted into break_glass_grants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 'admin.sys@nbfc.local', 'grantee_id': 'ADMIN-A-uuid', 'approver_id': 'ADMIN-A-uuid', 'reason': 'Self-approval test'}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row inserted into break_glass_grants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TC-FR003-06</w:t>
            </w:r>
          </w:p>
        </w:tc>
        <w:tc>
          <w:tcPr>
            <w:tcW w:type="dxa" w:w="7632"/>
            <w:shd w:val="clear" w:color="auto" w:fill="1F3864"/>
          </w:tcPr>
          <w:p>
            <w:r/>
            <w:r>
              <w:rPr>
                <w:rFonts w:ascii="Arial" w:hAnsi="Arial"/>
                <w:b/>
                <w:color w:val="FFFFFF"/>
                <w:sz w:val="18"/>
              </w:rPr>
              <w:t>VALIDATION_ERROR when reason field is blank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['ADMIN-A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 with reason='' (empty string)</w:t>
            </w:r>
          </w:p>
          <w:p>
            <w:r>
              <w:rPr>
                <w:rFonts w:ascii="Arial" w:hAnsi="Arial"/>
                <w:b w:val="0"/>
                <w:sz w:val="18"/>
              </w:rPr>
              <w:t>2. Assert HTTP status and error fields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{'reason': '', 'grantee_id': 'admin-C-uuid', 'approver_id': 'dpo-B-uuid'}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entry with field='reason'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TC-FR003-05</w:t>
            </w:r>
          </w:p>
        </w:tc>
        <w:tc>
          <w:tcPr>
            <w:tcW w:type="dxa" w:w="7632"/>
            <w:shd w:val="clear" w:color="auto" w:fill="1F3864"/>
          </w:tcPr>
          <w:p>
            <w:r/>
            <w:r>
              <w:rPr>
                <w:rFonts w:ascii="Arial" w:hAnsi="Arial"/>
                <w:b/>
                <w:color w:val="FFFFFF"/>
                <w:sz w:val="18"/>
              </w:rPr>
              <w:t>VALIDATION_ERROR when break-glass window exceeds maximum configured hours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['BREAK_GLASS_MAX_WINDOW_HOURS=72 is configured', 'ADMIN-A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 with validFrom=now, validUntil=now+73 hours</w:t>
            </w:r>
          </w:p>
          <w:p>
            <w:r>
              <w:rPr>
                <w:rFonts w:ascii="Arial" w:hAnsi="Arial"/>
                <w:b w:val="0"/>
                <w:sz w:val="18"/>
              </w:rPr>
              <w:t>2. Assert HTTP status and error fields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{'valid_from': '2026-06-17T10:00:00Z', 'valid_until': '2026-06-20T11:00:00Z', 'window_hours': 73, 'max_configured': 72}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entry with field='validUntil' and message indicating the window exceeds the maximum allowed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TC-FR003-02</w:t>
            </w:r>
          </w:p>
        </w:tc>
        <w:tc>
          <w:tcPr>
            <w:tcW w:type="dxa" w:w="7632"/>
            <w:shd w:val="clear" w:color="auto" w:fill="1F3864"/>
          </w:tcPr>
          <w:p>
            <w:r/>
            <w:r>
              <w:rPr>
                <w:rFonts w:ascii="Arial" w:hAnsi="Arial"/>
                <w:b/>
                <w:color w:val="FFFFFF"/>
                <w:sz w:val="18"/>
              </w:rPr>
              <w:t>Nominated approver activates the break-glass grant via approve endpoint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['Grant from TC-FR003-01 created with approver_id=DPO-B', "DPO-B 'dpo@nbfc.local'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/api/v1/admin/break-glass/&lt;grant_id&gt;/approve with DPO-B's JWT</w:t>
            </w:r>
          </w:p>
          <w:p>
            <w:r>
              <w:rPr>
                <w:rFonts w:ascii="Arial" w:hAnsi="Arial"/>
                <w:b w:val="0"/>
                <w:sz w:val="18"/>
              </w:rPr>
              <w:t>2. Assert HTTP 200 and grant status</w:t>
            </w:r>
          </w:p>
          <w:p>
            <w:r>
              <w:rPr>
                <w:rFonts w:ascii="Arial" w:hAnsi="Arial"/>
                <w:b w:val="0"/>
                <w:sz w:val="18"/>
              </w:rPr>
              <w:t>3. Query DB for updated 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{'grant_id': '&lt;from_prior_step&gt;', 'approver': 'dpo@nbfc.local'}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data.status='active'; data.approver_id=DPO-B; DB shows grant_status='active'; audit_logs has action='break_glass_access' or 'grant_approved' with grant_id reference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['Grant is now active and usable within valid_from..valid_until window']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TC-FR003-08</w:t>
            </w:r>
          </w:p>
        </w:tc>
        <w:tc>
          <w:tcPr>
            <w:tcW w:type="dxa" w:w="7632"/>
            <w:shd w:val="clear" w:color="auto" w:fill="1F3864"/>
          </w:tcPr>
          <w:p>
            <w:r/>
            <w:r>
              <w:rPr>
                <w:rFonts w:ascii="Arial" w:hAnsi="Arial"/>
                <w:b/>
                <w:color w:val="FFFFFF"/>
                <w:sz w:val="18"/>
              </w:rPr>
              <w:t>Expired grant denies ADMIN lead access after valid_until passes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 grant was created with valid_until set 1 minute in the past', "The expiry sweep job has run (or the grant's valid_until is used for real-time check)"]</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/api/v1/leads/LEAD-001 with ADMIN-A's JWT (grant is expired)</w:t>
            </w:r>
          </w:p>
          <w:p>
            <w:r>
              <w:rPr>
                <w:rFonts w:ascii="Arial" w:hAnsi="Arial"/>
                <w:b w:val="0"/>
                <w:sz w:val="18"/>
              </w:rPr>
              <w:t>2. Assert HTTP status and error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{'grant_status': 'expired', 'valid_until': '1 minute ago'}</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lead data returned; no break_glass_access audit row for this request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TC-FR003-09</w:t>
            </w:r>
          </w:p>
        </w:tc>
        <w:tc>
          <w:tcPr>
            <w:tcW w:type="dxa" w:w="7632"/>
            <w:shd w:val="clear" w:color="auto" w:fill="1F3864"/>
          </w:tcPr>
          <w:p>
            <w:r/>
            <w:r>
              <w:rPr>
                <w:rFonts w:ascii="Arial" w:hAnsi="Arial"/>
                <w:b/>
                <w:color w:val="FFFFFF"/>
                <w:sz w:val="18"/>
              </w:rPr>
              <w:t>Revoked grant denies ADMIN lead access immediately after revocation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grant exists; revoke was called setting status='revoked'", 'ADMIN-A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Revoke the grant via POST /api/v1/admin/break-glass/&lt;grant_id&gt;/revoke</w:t>
            </w:r>
          </w:p>
          <w:p>
            <w:r>
              <w:rPr>
                <w:rFonts w:ascii="Arial" w:hAnsi="Arial"/>
                <w:b w:val="0"/>
                <w:sz w:val="18"/>
              </w:rPr>
              <w:t>2. Immediately attempt GET /api/v1/leads/LEAD-001 with ADMIN-A's JWT</w:t>
            </w:r>
          </w:p>
          <w:p>
            <w:r>
              <w:rPr>
                <w:rFonts w:ascii="Arial" w:hAnsi="Arial"/>
                <w:b w:val="0"/>
                <w:sz w:val="18"/>
              </w:rPr>
              <w:t>3. Assert HTTP 403</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{'grant_status_after_revoke': 'revoked'}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lead data not returned; revocation takes effect at next EntitlementService check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TC-FR003-04</w:t>
            </w:r>
          </w:p>
        </w:tc>
        <w:tc>
          <w:tcPr>
            <w:tcW w:type="dxa" w:w="7632"/>
            <w:shd w:val="clear" w:color="auto" w:fill="1F3864"/>
          </w:tcPr>
          <w:p>
            <w:r/>
            <w:r>
              <w:rPr>
                <w:rFonts w:ascii="Arial" w:hAnsi="Arial"/>
                <w:b/>
                <w:color w:val="FFFFFF"/>
                <w:sz w:val="18"/>
              </w:rPr>
              <w:t>Wrong approver attempting to approve grant returns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['Grant created with approver_id=DPO-B', 'User DPO-C (a different DPO)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/api/v1/admin/break-glass/&lt;grant_id&gt;/approve with DPO-C's JWT</w:t>
            </w:r>
          </w:p>
          <w:p>
            <w:r>
              <w:rPr>
                <w:rFonts w:ascii="Arial" w:hAnsi="Arial"/>
                <w:b w:val="0"/>
                <w:sz w:val="18"/>
              </w:rPr>
              <w:t>2. Assert HTTP status and error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{'grant_id': '&lt;pending_grant&gt;', 'approver_attempting': 'dpo-C (not the nominated approver)'}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grant status remains 'pending'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TC-FR003-10</w:t>
            </w:r>
          </w:p>
        </w:tc>
        <w:tc>
          <w:tcPr>
            <w:tcW w:type="dxa" w:w="7632"/>
            <w:shd w:val="clear" w:color="auto" w:fill="1F3864"/>
          </w:tcPr>
          <w:p>
            <w:r/>
            <w:r>
              <w:rPr>
                <w:rFonts w:ascii="Arial" w:hAnsi="Arial"/>
                <w:b/>
                <w:color w:val="FFFFFF"/>
                <w:sz w:val="18"/>
              </w:rPr>
              <w:t>RM cannot access /admin/break-glass endpoint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'priya.rm@nbfc.local'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/api/v1/admin/break-glass with RM's JWT and any valid body</w:t>
            </w:r>
          </w:p>
          <w:p>
            <w:r>
              <w:rPr>
                <w:rFonts w:ascii="Arial" w:hAnsi="Arial"/>
                <w:b w:val="0"/>
                <w:sz w:val="18"/>
              </w:rPr>
              <w:t>2. Assert HTTP 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{'requesting_user_role':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(RM role has no break_glass capability in auth-matrix.json)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TC-FR003-07</w:t>
            </w:r>
          </w:p>
        </w:tc>
        <w:tc>
          <w:tcPr>
            <w:tcW w:type="dxa" w:w="7632"/>
            <w:shd w:val="clear" w:color="auto" w:fill="1F3864"/>
          </w:tcPr>
          <w:p>
            <w:r/>
            <w:r>
              <w:rPr>
                <w:rFonts w:ascii="Arial" w:hAnsi="Arial"/>
                <w:b/>
                <w:color w:val="FFFFFF"/>
                <w:sz w:val="18"/>
              </w:rPr>
              <w:t>ADMIN accesses lead content with active break-glass grant — access is audited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Integration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break-glass grant exists for ADMIN-A covering lead_id=LEAD-001', 'ADMIN-A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/api/v1/leads/LEAD-001 with ADMIN-A's JWT</w:t>
            </w:r>
          </w:p>
          <w:p>
            <w:r>
              <w:rPr>
                <w:rFonts w:ascii="Arial" w:hAnsi="Arial"/>
                <w:b w:val="0"/>
                <w:sz w:val="18"/>
              </w:rPr>
              <w:t>2. Assert HTTP 200 and lead data returned</w:t>
            </w:r>
          </w:p>
          <w:p>
            <w:r>
              <w:rPr>
                <w:rFonts w:ascii="Arial" w:hAnsi="Arial"/>
                <w:b w:val="0"/>
                <w:sz w:val="18"/>
              </w:rPr>
              <w:t>3. Assert audit_logs has action='break_glass_access' with entity_id=LEAD-001 and detail.grant_id set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'LEAD-001-uuid', 'grant_id': '&lt;active_grant_uuid&gt;', 'requesting_user': 'admin.sys@nbfc.local'}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lead data returned; audit_logs row with action='break_glass_access', entity_id=LEAD-001, detail.grant_id=&lt;grant_uuid&gt;; every access under the grant is individually audited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['Audit trail preserved']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TC-FR003-UI-01</w:t>
            </w:r>
          </w:p>
        </w:tc>
        <w:tc>
          <w:tcPr>
            <w:tcW w:type="dxa" w:w="7632"/>
            <w:shd w:val="clear" w:color="auto" w:fill="1F3864"/>
          </w:tcPr>
          <w:p>
            <w:r/>
            <w:r>
              <w:rPr>
                <w:rFonts w:ascii="Arial" w:hAnsi="Arial"/>
                <w:b/>
                <w:color w:val="FFFFFF"/>
                <w:sz w:val="18"/>
              </w:rPr>
              <w:t>ADMIN successfully requests break-glass grant via UI modal — grant appears in approval queue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'admin.sys@nbfc.local' is logged in", "DPO 'dpo@nbfc.local' exists as a valid approver"]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/admin/break-glass (Compliance Console)</w:t>
            </w:r>
          </w:p>
          <w:p>
            <w:r>
              <w:rPr>
                <w:rFonts w:ascii="Arial" w:hAnsi="Arial"/>
                <w:b w:val="0"/>
                <w:sz w:val="18"/>
              </w:rPr>
              <w:t>2. Click 'Request Grant' button</w:t>
            </w:r>
          </w:p>
          <w:p>
            <w:r>
              <w:rPr>
                <w:rFonts w:ascii="Arial" w:hAnsi="Arial"/>
                <w:b w:val="0"/>
                <w:sz w:val="18"/>
              </w:rPr>
              <w:t>3. Fill grantee (ADMIN-C), approver (dpo@nbfc.local), reason='Incident INC-2026-0042', scope=lead, valid window=24h</w:t>
            </w:r>
          </w:p>
          <w:p>
            <w:r>
              <w:rPr>
                <w:rFonts w:ascii="Arial" w:hAnsi="Arial"/>
                <w:b w:val="0"/>
                <w:sz w:val="18"/>
              </w:rPr>
              <w:t>4. Submit the form</w:t>
            </w:r>
          </w:p>
          <w:p>
            <w:r>
              <w:rPr>
                <w:rFonts w:ascii="Arial" w:hAnsi="Arial"/>
                <w:b w:val="0"/>
                <w:sz w:val="18"/>
              </w:rPr>
              <w:t>5. Assert toast message and grant in pending queue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{'grantee': 'admin-C@nbfc.local', 'approver': 'dpo@nbfc.local', 'reason': 'Incident INC-2026-0042: customer complaint audit required', 'window_hours': 24}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Toast 'Grant requested. Awaiting approver confirmation.' is visible; grant row appears in ApprovalQueueTable with status='pending'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/admin/break-glass; locators: {'request_button': "getByRole('button', { name: /request grant/i })", 'grantee_input': "getByTestId('grantee-select')", 'approver_input': "getByTestId('approver-select')", 'reason_input': "getByRole('textbox', { name: /reason/i })", 'submit_button': "getByRole('button', { name: /submit|request/i })", 'toast': "getByRole('status')", 'approval_queue_row': "getByTestId('approval-queue-table') getByRole('row')"}; viewport: 1280x800; auth_state: authenticated as ADMIN; network_wait: waitForResponse('/api/v1/admin/break-glass'); visual_assert: Toast visible; grant row in pending queue; a11y: axe scan on modal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TC-FR003-UI-02</w:t>
            </w:r>
          </w:p>
        </w:tc>
        <w:tc>
          <w:tcPr>
            <w:tcW w:type="dxa" w:w="7632"/>
            <w:shd w:val="clear" w:color="auto" w:fill="1F3864"/>
          </w:tcPr>
          <w:p>
            <w:r/>
            <w:r>
              <w:rPr>
                <w:rFonts w:ascii="Arial" w:hAnsi="Arial"/>
                <w:b/>
                <w:color w:val="FFFFFF"/>
                <w:sz w:val="18"/>
              </w:rPr>
              <w:t>Break-glass form prevents self-approval with inline error — no network call made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'admin.sys@nbfc.local'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Open Request Grant modal on /admin/break-glass</w:t>
            </w:r>
          </w:p>
          <w:p>
            <w:r>
              <w:rPr>
                <w:rFonts w:ascii="Arial" w:hAnsi="Arial"/>
                <w:b w:val="0"/>
                <w:sz w:val="18"/>
              </w:rPr>
              <w:t>2. Set grantee to the currently logged-in ADMIN user</w:t>
            </w:r>
          </w:p>
          <w:p>
            <w:r>
              <w:rPr>
                <w:rFonts w:ascii="Arial" w:hAnsi="Arial"/>
                <w:b w:val="0"/>
                <w:sz w:val="18"/>
              </w:rPr>
              <w:t>3. Set approver to the same ADMIN user</w:t>
            </w:r>
          </w:p>
          <w:p>
            <w:r>
              <w:rPr>
                <w:rFonts w:ascii="Arial" w:hAnsi="Arial"/>
                <w:b w:val="0"/>
                <w:sz w:val="18"/>
              </w:rPr>
              <w:t>4. Attempt to submit</w:t>
            </w:r>
          </w:p>
          <w:p>
            <w:r>
              <w:rPr>
                <w:rFonts w:ascii="Arial" w:hAnsi="Arial"/>
                <w:b w:val="0"/>
                <w:sz w:val="18"/>
              </w:rPr>
              <w:t>5. Assert inline validation error and no network request fired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{'grantee': 'admin.sys@nbfc.local (self)', 'approver': 'admin.sys@nbfc.local (same as grantee)'}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Inline validation error visible: 'Approver must be different from grantee'; form not submitted; no POST /api/v1/admin/break-glass network request intercepted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/admin/break-glass; locators: {'validation_error': "getByRole('alert')", 'error_text': 'getByText(/approver must be different from grantee/i)'}; viewport: 375x667; auth_state: authenticated as ADMIN; network_wait: None; visual_assert: Error shown inline; no toast; a11y: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TC-FR003-DI-01</w:t>
            </w:r>
          </w:p>
        </w:tc>
        <w:tc>
          <w:tcPr>
            <w:tcW w:type="dxa" w:w="7632"/>
            <w:shd w:val="clear" w:color="auto" w:fill="1F3864"/>
          </w:tcPr>
          <w:p>
            <w:r/>
            <w:r>
              <w:rPr>
                <w:rFonts w:ascii="Arial" w:hAnsi="Arial"/>
                <w:b/>
                <w:color w:val="FFFFFF"/>
                <w:sz w:val="18"/>
              </w:rPr>
              <w:t>break_glass_grants table never has a row where approver_id equals grantee_id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['Several break-glass grants exist in the test DB including approved ones']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Execute invariant SQL against break_glass_grants</w:t>
            </w:r>
          </w:p>
          <w:p>
            <w:r>
              <w:rPr>
                <w:rFonts w:ascii="Arial" w:hAnsi="Arial"/>
                <w:b w:val="0"/>
                <w:sz w:val="18"/>
              </w:rPr>
              <w:t>2. Assert zero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enforced by both application logic and DB CHECK constraint ck_break_glass_four_eyes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break_glass_grants (grant_id, org_id, grantee_id, approver_id, reason, scope_type, valid_from, valid_until, status, created_by, updated_by, created_at, updated_at) VALUES (gen_random_uuid(), '00000000-0000-0000-0000-000000000001', gen_random_uuid(), gen_random_uuid(), 'test reason', 'lead', now(), now() + interval '1 hour', 'pending', gen_random_uuid(), gen_random_uuid(), now(), now()); action: Create grants via API and then run invariant; invariant_query: SELECT grant_id FROM break_glass_grants WHERE approver_id = grantee_id; cleanup: DELETE FROM break_glass_grants WHERE created_at &gt; :test_start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TC-FR003-DI-02</w:t>
            </w:r>
          </w:p>
        </w:tc>
        <w:tc>
          <w:tcPr>
            <w:tcW w:type="dxa" w:w="7632"/>
            <w:shd w:val="clear" w:color="auto" w:fill="1F3864"/>
          </w:tcPr>
          <w:p>
            <w:r/>
            <w:r>
              <w:rPr>
                <w:rFonts w:ascii="Arial" w:hAnsi="Arial"/>
                <w:b/>
                <w:color w:val="FFFFFF"/>
                <w:sz w:val="18"/>
              </w:rPr>
              <w:t>No active break-glass grant should have valid_until in the past after expiry sweep</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['Expiry sweep job has been triggered', 'At least one grant had valid_until set in the past']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Trigger the BreakGlassExpiryJob</w:t>
            </w:r>
          </w:p>
          <w:p>
            <w:r>
              <w:rPr>
                <w:rFonts w:ascii="Arial" w:hAnsi="Arial"/>
                <w:b w:val="0"/>
                <w:sz w:val="18"/>
              </w:rPr>
              <w:t>2. Run invariant SQL query</w:t>
            </w:r>
          </w:p>
          <w:p>
            <w:r>
              <w:rPr>
                <w:rFonts w:ascii="Arial" w:hAnsi="Arial"/>
                <w:b w:val="0"/>
                <w:sz w:val="18"/>
              </w:rPr>
              <w:t>3. Assert zero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after sweep — all expired grants have status='expired', none remain 'active'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UPDATE break_glass_grants SET status='active', valid_until = now() - interval '5 minutes' WHERE grant_id = :test_grant_id; action: Trigger expiry sweep job, then run invariant; invariant_query: SELECT grant_id FROM break_glass_grants WHERE status = 'active' AND valid_until &lt;= now(); cleanup: DELETE FROM break_glass_grants WHERE grant_id = :test_grant_id</w:t>
            </w:r>
          </w:p>
        </w:tc>
      </w:tr>
    </w:tbl>
    <w:p>
      <w:pPr>
        <w:spacing w:after="40"/>
      </w:pPr>
    </w:p>
    <w:p>
      <w:pPr>
        <w:spacing w:before="280" w:after="80"/>
      </w:pPr>
      <w:r>
        <w:rPr>
          <w:b/>
          <w:color w:val="1F3864"/>
          <w:sz w:val="28"/>
        </w:rPr>
        <w:t>M2 · Lead Capture</w:t>
      </w:r>
    </w:p>
    <w:p>
      <w:pPr>
        <w:spacing w:before="160" w:after="40"/>
      </w:pPr>
      <w:r>
        <w:rPr>
          <w:b/>
          <w:color w:val="2E579C"/>
          <w:sz w:val="24"/>
        </w:rPr>
        <w:t>FR-010  —  Omnichannel lead capture   (18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TC-FR010-01</w:t>
            </w:r>
          </w:p>
        </w:tc>
        <w:tc>
          <w:tcPr>
            <w:tcW w:type="dxa" w:w="7632"/>
            <w:shd w:val="clear" w:color="auto" w:fill="1F3864"/>
          </w:tcPr>
          <w:p>
            <w:r/>
            <w:r>
              <w:rPr>
                <w:rFonts w:ascii="Arial" w:hAnsi="Arial"/>
                <w:b/>
                <w:color w:val="FFFFFF"/>
                <w:sz w:val="18"/>
              </w:rPr>
              <w:t>RM creates a lead manually with all required fields — lead created in captured stage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'priya.rm@nbfc.local' authenticated", "Active ProductConfig for product_code='CV' exists with pan_required_at='before_kyc'", 'Branch BRANCH-001 active']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RM's JWT and body: { identity: { name: 'Ramesh Kumar', mobile: '9876543210' }, product_code: 'CV', source: { source: 'Branch' }, branch_id: 'BRANCH-001', consents: [{ purpose: 'lead_contact', state: 'granted' }] }</w:t>
            </w:r>
          </w:p>
          <w:p>
            <w:r>
              <w:rPr>
                <w:rFonts w:ascii="Arial" w:hAnsi="Arial"/>
                <w:b w:val="0"/>
                <w:sz w:val="18"/>
              </w:rPr>
              <w:t>2. Assert HTTP 201 and response body</w:t>
            </w:r>
          </w:p>
          <w:p>
            <w:r>
              <w:rPr>
                <w:rFonts w:ascii="Arial" w:hAnsi="Arial"/>
                <w:b w:val="0"/>
                <w:sz w:val="18"/>
              </w:rPr>
              <w:t>3. Assert lead_code format matches ^LD-\d{4}-\d{6}$</w:t>
            </w:r>
          </w:p>
          <w:p>
            <w:r>
              <w:rPr>
                <w:rFonts w:ascii="Arial" w:hAnsi="Arial"/>
                <w:b w:val="0"/>
                <w:sz w:val="18"/>
              </w:rPr>
              <w:t>4. Query DB for leads, stage_history, source_attributions, lead_identities, event_outbox, audit_logs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'Ramesh Kumar', 'mobile': '9876543210', 'product_code': 'CV', 'source': 'Branch', 'branch_id': 'BRANCH-001', 'consents': [{'purpose': 'lead_contact', 'state': 'granted'}]}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data.lead_code matches LD-2026-\d{6}; data.stage='captured'; data.mobile_masked='98xxxxxx10'; DB: leads row with stage='captured'; stage_history row with from_stage=null and to_stage='captured'; source_attributions row; lead_identities row; event_outbox row with event_code='LEAD_CREATED'; audit_logs row with action='lead_create'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6 DB tables have exactly 1 new row for this lead', 'No raw mobile in API response']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TC-FR010-02</w:t>
            </w:r>
          </w:p>
        </w:tc>
        <w:tc>
          <w:tcPr>
            <w:tcW w:type="dxa" w:w="7632"/>
            <w:shd w:val="clear" w:color="auto" w:fill="1F3864"/>
          </w:tcPr>
          <w:p>
            <w:r/>
            <w:r>
              <w:rPr>
                <w:rFonts w:ascii="Arial" w:hAnsi="Arial"/>
                <w:b/>
                <w:color w:val="FFFFFF"/>
                <w:sz w:val="18"/>
              </w:rPr>
              <w:t>BM creates lead with source=DSA and valid partner_code — partner_id stored in source_attributions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'rajesh.bm@nbfc.local' authenticated", "Active PARTNER record with code='DSA-PARTNER-001' and status='active' exists", "ProductConfig for 'CAR' active"]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BM's JWT and body including source='DSA', partner_code='DSA-PARTNER-001'</w:t>
            </w:r>
          </w:p>
          <w:p>
            <w:r>
              <w:rPr>
                <w:rFonts w:ascii="Arial" w:hAnsi="Arial"/>
                <w:b w:val="0"/>
                <w:sz w:val="18"/>
              </w:rPr>
              <w:t>2. Assert HTTP 201</w:t>
            </w:r>
          </w:p>
          <w:p>
            <w:r>
              <w:rPr>
                <w:rFonts w:ascii="Arial" w:hAnsi="Arial"/>
                <w:b w:val="0"/>
                <w:sz w:val="18"/>
              </w:rPr>
              <w:t>3. Query source_attributions for the returned lead_id and confirm partner_id is set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'Sunita Patel', 'mobile': '8765432109', 'product_code': 'CAR', 'source': 'DSA', 'partner_code': 'DSA-PARTNER-001', 'branch_id': 'BRANCH-001'}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data.stage='captured'; DB source_attributions.partner_id IS NOT NULL and references the DSA partner record; source='DSA'</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TC-FR010-03</w:t>
            </w:r>
          </w:p>
        </w:tc>
        <w:tc>
          <w:tcPr>
            <w:tcW w:type="dxa" w:w="7632"/>
            <w:shd w:val="clear" w:color="auto" w:fill="1F3864"/>
          </w:tcPr>
          <w:p>
            <w:r/>
            <w:r>
              <w:rPr>
                <w:rFonts w:ascii="Arial" w:hAnsi="Arial"/>
                <w:b/>
                <w:color w:val="FFFFFF"/>
                <w:sz w:val="18"/>
              </w:rPr>
              <w:t>Idempotent replay with same Idempotency-Key returns original lead without creating a duplicate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'priya.rm@nbfc.local' authenticated", 'No prior leads for mobile 9812345678']</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Idempotency-Key: 'idem-key-abc-123' — record returned lead_id</w:t>
            </w:r>
          </w:p>
          <w:p>
            <w:r>
              <w:rPr>
                <w:rFonts w:ascii="Arial" w:hAnsi="Arial"/>
                <w:b w:val="0"/>
                <w:sz w:val="18"/>
              </w:rPr>
              <w:t>2. POST /api/v1/leads again with the same Idempotency-Key: 'idem-key-abc-123' and identical body</w:t>
            </w:r>
          </w:p>
          <w:p>
            <w:r>
              <w:rPr>
                <w:rFonts w:ascii="Arial" w:hAnsi="Arial"/>
                <w:b w:val="0"/>
                <w:sz w:val="18"/>
              </w:rPr>
              <w:t>3. Assert HTTP 200 on second call</w:t>
            </w:r>
          </w:p>
          <w:p>
            <w:r>
              <w:rPr>
                <w:rFonts w:ascii="Arial" w:hAnsi="Arial"/>
                <w:b w:val="0"/>
                <w:sz w:val="18"/>
              </w:rPr>
              <w:t>4. Assert second call returns same lead_id as first call</w:t>
            </w:r>
          </w:p>
          <w:p>
            <w:r>
              <w:rPr>
                <w:rFonts w:ascii="Arial" w:hAnsi="Arial"/>
                <w:b w:val="0"/>
                <w:sz w:val="18"/>
              </w:rPr>
              <w:t>5. Query DB to confirm exactly 1 leads row for that mobile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'idem-key-abc-123', 'name': 'Deepak Singh', 'mobile': '9812345678', 'product_code': 'TW', 'source': 'Referral'}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First call: HTTP 201; second call: HTTP 200; data.lead_id is identical for both; DB has exactly 1 leads row for mobile '9812345678'; audit_logs count=1; event_outbox count=1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['Exactly 1 lead row', 'Exactly 1 audit row', 'Exactly 1 outbox event']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TC-FR010-04</w:t>
            </w:r>
          </w:p>
        </w:tc>
        <w:tc>
          <w:tcPr>
            <w:tcW w:type="dxa" w:w="7632"/>
            <w:shd w:val="clear" w:color="auto" w:fill="1F3864"/>
          </w:tcPr>
          <w:p>
            <w:r/>
            <w:r>
              <w:rPr>
                <w:rFonts w:ascii="Arial" w:hAnsi="Arial"/>
                <w:b/>
                <w:color w:val="FFFFFF"/>
                <w:sz w:val="18"/>
              </w:rPr>
              <w:t>Public lead capture via /public/leads creates lead without JWT and sets channel=website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JWT; captcha mock returns valid response', "Branch BRANCH-001 has pin_code='400001' in its service area"]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/api/v1/public/leads with no Authorization header, captcha token in X-Captcha-Token header, body: { name: 'Anita Sharma', mobile: '7654321098', product_code: 'HRM', pin_code: '400001', consents: [{ purpose: 'lead_contact', state: 'granted' }] }</w:t>
            </w:r>
          </w:p>
          <w:p>
            <w:r>
              <w:rPr>
                <w:rFonts w:ascii="Arial" w:hAnsi="Arial"/>
                <w:b w:val="0"/>
                <w:sz w:val="18"/>
              </w:rPr>
              <w:t>2. Assert HTTP 201 and channel_created_by field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'Anita Sharma', 'mobile': '7654321098', 'product_code': 'HRM', 'pin_code': '400001', 'captcha_token': 'valid-captcha-mock-token'}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data.stage='captured'; data.channel_created_by='website'; no authentication required; branch auto-assigned based on pin_code routing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TC-FR010-10</w:t>
            </w:r>
          </w:p>
        </w:tc>
        <w:tc>
          <w:tcPr>
            <w:tcW w:type="dxa" w:w="7632"/>
            <w:shd w:val="clear" w:color="auto" w:fill="1F3864"/>
          </w:tcPr>
          <w:p>
            <w:r/>
            <w:r>
              <w:rPr>
                <w:rFonts w:ascii="Arial" w:hAnsi="Arial"/>
                <w:b/>
                <w:color w:val="FFFFFF"/>
                <w:sz w:val="18"/>
              </w:rPr>
              <w:t>Bulk import with partial failure creates valid rows and generates row-error CSV</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'rajesh.bm@nbfc.local' authenticated", "CSV file with 3 rows: rows 1 and 3 valid, row 2 has invalid mobile '0000000000'"]</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/api/v1/leads/import with BM's JWT and the CSV as multipart/form-data</w:t>
            </w:r>
          </w:p>
          <w:p>
            <w:r>
              <w:rPr>
                <w:rFonts w:ascii="Arial" w:hAnsi="Arial"/>
                <w:b w:val="0"/>
                <w:sz w:val="18"/>
              </w:rPr>
              <w:t>2. Assert HTTP 202 and import_job_id</w:t>
            </w:r>
          </w:p>
          <w:p>
            <w:r>
              <w:rPr>
                <w:rFonts w:ascii="Arial" w:hAnsi="Arial"/>
                <w:b w:val="0"/>
                <w:sz w:val="18"/>
              </w:rPr>
              <w:t>3. Poll or await job completion</w:t>
            </w:r>
          </w:p>
          <w:p>
            <w:r>
              <w:rPr>
                <w:rFonts w:ascii="Arial" w:hAnsi="Arial"/>
                <w:b w:val="0"/>
                <w:sz w:val="18"/>
              </w:rPr>
              <w:t>4. Assert import_job: success_rows=2, failed_rows=1</w:t>
            </w:r>
          </w:p>
          <w:p>
            <w:r>
              <w:rPr>
                <w:rFonts w:ascii="Arial" w:hAnsi="Arial"/>
                <w:b w:val="0"/>
                <w:sz w:val="18"/>
              </w:rPr>
              <w:t>5. Assert error CSV GCS reference is set; download and verify row 2 entry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{'csv_rows': [{'row': 1, 'name': 'Kavita Reddy', 'mobile': '9001234567', 'product_code': 'CAR', 'source': 'Branch'}, {'row': 2, 'name': 'Invalid Row', 'mobile': '0000000000', 'product_code': 'CAR', 'source': 'Branch'}, {'row': 3, 'name': 'Mohan Das', 'mobile': '8901234567', 'product_code': 'CAR',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202; data.status='queued'; after completion: import_jobs.success_rows=2; import_jobs.failed_rows=1; error CSV contains row 2 with column='identity.mobile', code='VALIDATION_ERROR', message describing the invalid format; 2 new lead rows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['2 leads created', 'Error CSV available in GCS']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TC-FR010-05</w:t>
            </w:r>
          </w:p>
        </w:tc>
        <w:tc>
          <w:tcPr>
            <w:tcW w:type="dxa" w:w="7632"/>
            <w:shd w:val="clear" w:color="auto" w:fill="1F3864"/>
          </w:tcPr>
          <w:p>
            <w:r/>
            <w:r>
              <w:rPr>
                <w:rFonts w:ascii="Arial" w:hAnsi="Arial"/>
                <w:b/>
                <w:color w:val="FFFFFF"/>
                <w:sz w:val="18"/>
              </w:rPr>
              <w:t>VALIDATION_ERROR when mobile is missing from lead create body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'priya.rm@nbfc.local'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body that omits identity.mobile</w:t>
            </w:r>
          </w:p>
          <w:p>
            <w:r>
              <w:rPr>
                <w:rFonts w:ascii="Arial" w:hAnsi="Arial"/>
                <w:b w:val="0"/>
                <w:sz w:val="18"/>
              </w:rPr>
              <w:t>2. Assert HTTP 400 and fields array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'Rohit Verma', 'product_code': 'SBL',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entry with field='identity.mobile'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TC-FR010-07</w:t>
            </w:r>
          </w:p>
        </w:tc>
        <w:tc>
          <w:tcPr>
            <w:tcW w:type="dxa" w:w="7632"/>
            <w:shd w:val="clear" w:color="auto" w:fill="1F3864"/>
          </w:tcPr>
          <w:p>
            <w:r/>
            <w:r>
              <w:rPr>
                <w:rFonts w:ascii="Arial" w:hAnsi="Arial"/>
                <w:b/>
                <w:color w:val="FFFFFF"/>
                <w:sz w:val="18"/>
              </w:rPr>
              <w:t>VALIDATION_ERROR when source=DSA but partner_code is absent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source='DSA' and no partner_code field</w:t>
            </w:r>
          </w:p>
          <w:p>
            <w:r>
              <w:rPr>
                <w:rFonts w:ascii="Arial" w:hAnsi="Arial"/>
                <w:b w:val="0"/>
                <w:sz w:val="18"/>
              </w:rPr>
              <w:t>2. Assert HTTP 400 and fields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'Amit Joshi', 'mobile': '9123456780', 'product_code': 'CE', 'source': 'DSA'}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entry with field='source.partner_code'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TC-FR010-08</w:t>
            </w:r>
          </w:p>
        </w:tc>
        <w:tc>
          <w:tcPr>
            <w:tcW w:type="dxa" w:w="7632"/>
            <w:shd w:val="clear" w:color="auto" w:fill="1F3864"/>
          </w:tcPr>
          <w:p>
            <w:r/>
            <w:r>
              <w:rPr>
                <w:rFonts w:ascii="Arial" w:hAnsi="Arial"/>
                <w:b/>
                <w:color w:val="FFFFFF"/>
                <w:sz w:val="18"/>
              </w:rPr>
              <w:t>CONFLICT returned when duplicate detection blocks a strong duplicate (same PAN + mobile)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["Existing lead LD-2026-000001 has mobile='9876543210' and pan_token='PQRST5678U'", 'Duplicate config action=blocked for strong confidence',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mobile='9876543210' and pan_token='PQRST5678U'</w:t>
            </w:r>
          </w:p>
          <w:p>
            <w:r>
              <w:rPr>
                <w:rFonts w:ascii="Arial" w:hAnsi="Arial"/>
                <w:b w:val="0"/>
                <w:sz w:val="18"/>
              </w:rPr>
              <w:t>2. Assert HTTP 409 and error detail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'Ramesh Kumar', 'mobile': '9876543210', 'pan_token': 'PQRST5678U', 'product_code': 'CV',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error.detail.reason='DUPLICATE_BLOCKED'; error.detail.matches is a non-empty array with confidence='strong'; no new lead row created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TC-FR010-11</w:t>
            </w:r>
          </w:p>
        </w:tc>
        <w:tc>
          <w:tcPr>
            <w:tcW w:type="dxa" w:w="7632"/>
            <w:shd w:val="clear" w:color="auto" w:fill="1F3864"/>
          </w:tcPr>
          <w:p>
            <w:r/>
            <w:r>
              <w:rPr>
                <w:rFonts w:ascii="Arial" w:hAnsi="Arial"/>
                <w:b/>
                <w:color w:val="FFFFFF"/>
                <w:sz w:val="18"/>
              </w:rPr>
              <w:t>Transaction rollback — no partial state when outbox emit fails mid-transaction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['OutboxService.emit is mocked to throw an error',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valid body</w:t>
            </w:r>
          </w:p>
          <w:p>
            <w:r>
              <w:rPr>
                <w:rFonts w:ascii="Arial" w:hAnsi="Arial"/>
                <w:b w:val="0"/>
                <w:sz w:val="18"/>
              </w:rPr>
              <w:t>2. OutboxService throws during the UnitOfWork transaction</w:t>
            </w:r>
          </w:p>
          <w:p>
            <w:r>
              <w:rPr>
                <w:rFonts w:ascii="Arial" w:hAnsi="Arial"/>
                <w:b w:val="0"/>
                <w:sz w:val="18"/>
              </w:rPr>
              <w:t>3. Assert HTTP 500</w:t>
            </w:r>
          </w:p>
          <w:p>
            <w:r>
              <w:rPr>
                <w:rFonts w:ascii="Arial" w:hAnsi="Arial"/>
                <w:b w:val="0"/>
                <w:sz w:val="18"/>
              </w:rPr>
              <w:t>4. Assert no rows in leads, lead_identities, source_attributions, stage_history for this attempt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'Test Rollback', 'mobile': '9199991111', 'product_code': 'CV',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500; error.code='INTERNAL_ERROR'; DB has zero rows for leads, lead_identities, source_attributions, stage_history, event_outbox, audit_logs for this mobile number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partial state in DB']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TC-FR010-06</w:t>
            </w:r>
          </w:p>
        </w:tc>
        <w:tc>
          <w:tcPr>
            <w:tcW w:type="dxa" w:w="7632"/>
            <w:shd w:val="clear" w:color="auto" w:fill="1F3864"/>
          </w:tcPr>
          <w:p>
            <w:r/>
            <w:r>
              <w:rPr>
                <w:rFonts w:ascii="Arial" w:hAnsi="Arial"/>
                <w:b/>
                <w:color w:val="FFFFFF"/>
                <w:sz w:val="18"/>
              </w:rPr>
              <w:t>VALIDATION_ERROR when mobile starts with digit 1 (invalid Indian mobile format)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identity.mobile='1234567890'</w:t>
            </w:r>
          </w:p>
          <w:p>
            <w:r>
              <w:rPr>
                <w:rFonts w:ascii="Arial" w:hAnsi="Arial"/>
                <w:b w:val="0"/>
                <w:sz w:val="18"/>
              </w:rPr>
              <w:t>2. Assert HTTP 400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'1234567890', 'name': 'Rohit Verma', 'product_code': 'SBL',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identity.mobile; message indicates mobile must match ^[6-9][0-9]{9}$</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TC-FR010-12</w:t>
            </w:r>
          </w:p>
        </w:tc>
        <w:tc>
          <w:tcPr>
            <w:tcW w:type="dxa" w:w="7632"/>
            <w:shd w:val="clear" w:color="auto" w:fill="1F3864"/>
          </w:tcPr>
          <w:p>
            <w:r/>
            <w:r>
              <w:rPr>
                <w:rFonts w:ascii="Arial" w:hAnsi="Arial"/>
                <w:b/>
                <w:color w:val="FFFFFF"/>
                <w:sz w:val="18"/>
              </w:rPr>
              <w:t>RATE_LIMITED on /public/leads after 10 requests from same IP within 60 seconds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['10 successful requests made to /public/leads from the same IP within 60 seconds']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Send 11th POST /api/v1/public/leads from the same IP</w:t>
            </w:r>
          </w:p>
          <w:p>
            <w:r>
              <w:rPr>
                <w:rFonts w:ascii="Arial" w:hAnsi="Arial"/>
                <w:b w:val="0"/>
                <w:sz w:val="18"/>
              </w:rPr>
              <w:t>2. Assert HTTP 429 and header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{'request_count': 11, 'window_seconds': 60}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429; error.code='RATE_LIMITED'; Retry-After header present with positive integer value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TC-FR010-09</w:t>
            </w:r>
          </w:p>
        </w:tc>
        <w:tc>
          <w:tcPr>
            <w:tcW w:type="dxa" w:w="7632"/>
            <w:shd w:val="clear" w:color="auto" w:fill="1F3864"/>
          </w:tcPr>
          <w:p>
            <w:r/>
            <w:r>
              <w:rPr>
                <w:rFonts w:ascii="Arial" w:hAnsi="Arial"/>
                <w:b/>
                <w:color w:val="FFFFFF"/>
                <w:sz w:val="18"/>
              </w:rPr>
              <w:t>FORBIDDEN when PARTNER attempts to submit lead with a different partner's partner_code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user 'partner.dsa1@dsa.com' has partner_id=PARTNER-001", 'PARTNER-002 is a separate partner entity']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PARTNER-001's JWT and partner_code belonging to PARTNER-002</w:t>
            </w:r>
          </w:p>
          <w:p>
            <w:r>
              <w:rPr>
                <w:rFonts w:ascii="Arial" w:hAnsi="Arial"/>
                <w:b w:val="0"/>
                <w:sz w:val="18"/>
              </w:rPr>
              <w:t>2. Assert HTTP 403</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{'requesting_partner_id': 'PARTNER-001', 'partner_code_in_body': 'PARTNER-002-code', 'mobile': '9000001111', 'product_code': 'CAR', 'source': 'DSA'}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lead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TC-FR010-UI-01</w:t>
            </w:r>
          </w:p>
        </w:tc>
        <w:tc>
          <w:tcPr>
            <w:tcW w:type="dxa" w:w="7632"/>
            <w:shd w:val="clear" w:color="auto" w:fill="1F3864"/>
          </w:tcPr>
          <w:p>
            <w:r/>
            <w:r>
              <w:rPr>
                <w:rFonts w:ascii="Arial" w:hAnsi="Arial"/>
                <w:b/>
                <w:color w:val="FFFFFF"/>
                <w:sz w:val="18"/>
              </w:rPr>
              <w:t>RM completes quick-create form and lead appears in lead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'priya.rm@nbfc.local'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Login as priya.rm@nbfc.local; navigate to /leads</w:t>
            </w:r>
          </w:p>
          <w:p>
            <w:r>
              <w:rPr>
                <w:rFonts w:ascii="Arial" w:hAnsi="Arial"/>
                <w:b w:val="0"/>
                <w:sz w:val="18"/>
              </w:rPr>
              <w:t>2. Click 'Quick Create' button</w:t>
            </w:r>
          </w:p>
          <w:p>
            <w:r>
              <w:rPr>
                <w:rFonts w:ascii="Arial" w:hAnsi="Arial"/>
                <w:b w:val="0"/>
                <w:sz w:val="18"/>
              </w:rPr>
              <w:t>3. Fill in: name='Kavita Reddy', mobile='9001234567', product='CV', source='Branch'</w:t>
            </w:r>
          </w:p>
          <w:p>
            <w:r>
              <w:rPr>
                <w:rFonts w:ascii="Arial" w:hAnsi="Arial"/>
                <w:b w:val="0"/>
                <w:sz w:val="18"/>
              </w:rPr>
              <w:t>4. Submit the form</w:t>
            </w:r>
          </w:p>
          <w:p>
            <w:r>
              <w:rPr>
                <w:rFonts w:ascii="Arial" w:hAnsi="Arial"/>
                <w:b w:val="0"/>
                <w:sz w:val="18"/>
              </w:rPr>
              <w:t>5. Assert success toast and lead appears in the leads list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'Kavita Reddy', 'mobile': '9001234567', 'product': 'CV',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Toast 'Lead created successfully' visible; drawer/modal closes; lead with name 'Kavita Reddy' (or masked variant) appears in the leads list; mobile displayed as '90xxxxxx67'</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{'quick_create_button': "getByRole('button', { name: /quick create|new lead/i })", 'name_input': "getByRole('textbox', { name: /name/i })", 'mobile_input': "getByRole('textbox', { name: /mobile/i })", 'product_select': "getByRole('combobox', { name: /product/i })", 'source_select': "getByRole('combobox', { name: /source/i })", 'submit_button': "getByRole('button', { name: /submit|create/i })", 'toast': "getByRole('status')", 'lead_in_list': "getByText('Kavita Reddy')"}; viewport: 1280x800; auth_state: authenticated as RM; network_wait: waitForResponse('/api/v1/leads'); visual_assert: Lead row visible in list after creation; a11y: axe scan on form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TC-FR010-UI-02</w:t>
            </w:r>
          </w:p>
        </w:tc>
        <w:tc>
          <w:tcPr>
            <w:tcW w:type="dxa" w:w="7632"/>
            <w:shd w:val="clear" w:color="auto" w:fill="1F3864"/>
          </w:tcPr>
          <w:p>
            <w:r/>
            <w:r>
              <w:rPr>
                <w:rFonts w:ascii="Arial" w:hAnsi="Arial"/>
                <w:b/>
                <w:color w:val="FFFFFF"/>
                <w:sz w:val="18"/>
              </w:rPr>
              <w:t>Partner autocomplete becomes required when source=DSA is selected in capture form</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'rajesh.bm@nbfc.local'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lead capture form</w:t>
            </w:r>
          </w:p>
          <w:p>
            <w:r>
              <w:rPr>
                <w:rFonts w:ascii="Arial" w:hAnsi="Arial"/>
                <w:b w:val="0"/>
                <w:sz w:val="18"/>
              </w:rPr>
              <w:t>2. Select source='DSA' from the source dropdown</w:t>
            </w:r>
          </w:p>
          <w:p>
            <w:r>
              <w:rPr>
                <w:rFonts w:ascii="Arial" w:hAnsi="Arial"/>
                <w:b w:val="0"/>
                <w:sz w:val="18"/>
              </w:rPr>
              <w:t>3. Assert PartnerAutocomplete input becomes visible</w:t>
            </w:r>
          </w:p>
          <w:p>
            <w:r>
              <w:rPr>
                <w:rFonts w:ascii="Arial" w:hAnsi="Arial"/>
                <w:b w:val="0"/>
                <w:sz w:val="18"/>
              </w:rPr>
              <w:t>4. Assert required indicator is shown on the partner field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{'source': 'DSA'}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PartnerAutocomplete input appears conditionally after DSA is selected; required indicator (*) is visible; field is not shown when source='Branch'</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/leads/new; locators: {'source_select': "getByRole('combobox', { name: /source/i })", 'partner_autocomplete': "getByTestId('partner-autocomplete')", 'required_indicator': "getByText('*')"}; viewport: 1280x800; auth_state: authenticated as BM; network_wait: None; visual_assert: Partner autocomplete visible only when DSA or Dealer selected; a11y: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TC-FR010-UI-03</w:t>
            </w:r>
          </w:p>
        </w:tc>
        <w:tc>
          <w:tcPr>
            <w:tcW w:type="dxa" w:w="7632"/>
            <w:shd w:val="clear" w:color="auto" w:fill="1F3864"/>
          </w:tcPr>
          <w:p>
            <w:r/>
            <w:r>
              <w:rPr>
                <w:rFonts w:ascii="Arial" w:hAnsi="Arial"/>
                <w:b/>
                <w:color w:val="FFFFFF"/>
                <w:sz w:val="18"/>
              </w:rPr>
              <w:t>Mobile field shows inline validation error for invalid format on form submit attempt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logged in; capture form open']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Open lead capture form</w:t>
            </w:r>
          </w:p>
          <w:p>
            <w:r>
              <w:rPr>
                <w:rFonts w:ascii="Arial" w:hAnsi="Arial"/>
                <w:b w:val="0"/>
                <w:sz w:val="18"/>
              </w:rPr>
              <w:t>2. Enter mobile='123' in the mobile field</w:t>
            </w:r>
          </w:p>
          <w:p>
            <w:r>
              <w:rPr>
                <w:rFonts w:ascii="Arial" w:hAnsi="Arial"/>
                <w:b w:val="0"/>
                <w:sz w:val="18"/>
              </w:rPr>
              <w:t>3. Click submit</w:t>
            </w:r>
          </w:p>
          <w:p>
            <w:r>
              <w:rPr>
                <w:rFonts w:ascii="Arial" w:hAnsi="Arial"/>
                <w:b w:val="0"/>
                <w:sz w:val="18"/>
              </w:rPr>
              <w:t>4. Assert field-level error is shown below the mobile input without page navigation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'123'}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Inline error below mobile input is visible (role='alert' or aria-live); error message references mobile format; no page navigation; no network request fired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/leads/new; locators: {'mobile_input': "getByRole('textbox', { name: /mobile/i })", 'mobile_error': "getByRole('alert')"}; viewport: 375x667; auth_state: authenticated as RM; network_wait: None; visual_assert: Error shown inline; form remains on screen; a11y: axe scan on form with error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TC-FR010-DI-01</w:t>
            </w:r>
          </w:p>
        </w:tc>
        <w:tc>
          <w:tcPr>
            <w:tcW w:type="dxa" w:w="7632"/>
            <w:shd w:val="clear" w:color="auto" w:fill="1F3864"/>
          </w:tcPr>
          <w:p>
            <w:r/>
            <w:r>
              <w:rPr>
                <w:rFonts w:ascii="Arial" w:hAnsi="Arial"/>
                <w:b/>
                <w:color w:val="FFFFFF"/>
                <w:sz w:val="18"/>
              </w:rPr>
              <w:t>Every lead created by FR-010 has exactly one source_attribution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['At least 3 leads created via POST /api/v1/leads in this test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Execute invariant SQL checking source_attribution count per lead</w:t>
            </w:r>
          </w:p>
          <w:p>
            <w:r>
              <w:rPr>
                <w:rFonts w:ascii="Arial" w:hAnsi="Arial"/>
                <w:b w:val="0"/>
                <w:sz w:val="18"/>
              </w:rPr>
              <w:t>2. Assert zero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every lead has exactly 1 source_attribution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lead_id FROM leads ORDER BY created_at DESC LIMIT 5; action: Create several leads, then run invariant; invariant_query: SELECT l.lead_id FROM leads l WHERE l.created_at &gt;= :test_start AND (SELECT COUNT(*) FROM source_attributions sa WHERE sa.source_attribution_id = l.source_attribution_id) &lt;&gt; 1; cleanup: DELETE FROM leads WHERE created_at &gt; :test_start AND org_id = '00000000-0000-0000-0000-000000000001'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TC-FR010-DI-02</w:t>
            </w:r>
          </w:p>
        </w:tc>
        <w:tc>
          <w:tcPr>
            <w:tcW w:type="dxa" w:w="7632"/>
            <w:shd w:val="clear" w:color="auto" w:fill="1F3864"/>
          </w:tcPr>
          <w:p>
            <w:r/>
            <w:r>
              <w:rPr>
                <w:rFonts w:ascii="Arial" w:hAnsi="Arial"/>
                <w:b/>
                <w:color w:val="FFFFFF"/>
                <w:sz w:val="18"/>
              </w:rPr>
              <w:t>No duplicate customer_profile rows for same org_id and primary_mobile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leads created for the same mobile number '9876543210'"]</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Create 3 leads for mobile '9876543210' (second and third will link to existing customer_profile)</w:t>
            </w:r>
          </w:p>
          <w:p>
            <w:r>
              <w:rPr>
                <w:rFonts w:ascii="Arial" w:hAnsi="Arial"/>
                <w:b w:val="0"/>
                <w:sz w:val="18"/>
              </w:rPr>
              <w:t>2. Execute invariant SQL query</w:t>
            </w:r>
          </w:p>
          <w:p>
            <w:r>
              <w:rPr>
                <w:rFonts w:ascii="Arial" w:hAnsi="Arial"/>
                <w:b w:val="0"/>
                <w:sz w:val="18"/>
              </w:rPr>
              <w:t>3. Assert zero rows (no duplicates)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'9876543210'}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customer_profiles has exactly 1 row for (org_id, primary_mobile='9876543210') regardless of how many leads were created for that mobile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customer_profile_id FROM customer_profiles WHERE primary_mobile = '9876543210'; action: Create multiple leads with same mobile, then run invariant; invariant_query: SELECT org_id, primary_mobile, COUNT(*) AS cnt FROM customer_profiles GROUP BY org_id, primary_mobile HAVING COUNT(*) &gt; 1; cleanup: DELETE FROM customer_profiles WHERE primary_mobile = '9876543210' AND org_id = '00000000-0000-0000-0000-000000000001'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TC-FR010-DI-03</w:t>
            </w:r>
          </w:p>
        </w:tc>
        <w:tc>
          <w:tcPr>
            <w:tcW w:type="dxa" w:w="7632"/>
            <w:shd w:val="clear" w:color="auto" w:fill="1F3864"/>
          </w:tcPr>
          <w:p>
            <w:r/>
            <w:r>
              <w:rPr>
                <w:rFonts w:ascii="Arial" w:hAnsi="Arial"/>
                <w:b/>
                <w:color w:val="FFFFFF"/>
                <w:sz w:val="18"/>
              </w:rPr>
              <w:t>DSA and Dealer source leads always have non-null partner_id in source_attributions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["Leads with source='DSA' and source='Dealer' created in this test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Create a lead with source='DSA' and partner_code='DSA-PARTNER-001'</w:t>
            </w:r>
          </w:p>
          <w:p>
            <w:r>
              <w:rPr>
                <w:rFonts w:ascii="Arial" w:hAnsi="Arial"/>
                <w:b w:val="0"/>
                <w:sz w:val="18"/>
              </w:rPr>
              <w:t>2. Create a lead with source='Dealer' and partner_code='DEALER-001'</w:t>
            </w:r>
          </w:p>
          <w:p>
            <w:r>
              <w:rPr>
                <w:rFonts w:ascii="Arial" w:hAnsi="Arial"/>
                <w:b w:val="0"/>
                <w:sz w:val="18"/>
              </w:rPr>
              <w:t>3. Execute invariant SQL</w:t>
            </w:r>
          </w:p>
          <w:p>
            <w:r>
              <w:rPr>
                <w:rFonts w:ascii="Arial" w:hAnsi="Arial"/>
                <w:b w:val="0"/>
                <w:sz w:val="18"/>
              </w:rPr>
              <w:t>4. Assert zero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{'sources_checked': ['DSA', 'Dealer']}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no DSA or Dealer lead has partner_id=NULL in source_attributions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sa.source_attribution_id FROM source_attributions sa WHERE sa.source IN ('DSA', 'Dealer') LIMIT 5; action: Create DSA/Dealer leads then run invariant; invariant_query: SELECT sa.source_attribution_id FROM source_attributions sa JOIN leads l ON l.source_attribution_id = sa.source_attribution_id WHERE sa.source IN ('DSA', 'Dealer') AND sa.partner_id IS NULL; cleanup: N/A — checked in context of prior test data</w:t>
            </w:r>
          </w:p>
        </w:tc>
      </w:tr>
    </w:tbl>
    <w:p>
      <w:pPr>
        <w:spacing w:after="40"/>
      </w:pPr>
    </w:p>
    <w:p>
      <w:pPr>
        <w:spacing w:before="160" w:after="40"/>
      </w:pPr>
      <w:r>
        <w:rPr>
          <w:b/>
          <w:color w:val="2E579C"/>
          <w:sz w:val="24"/>
        </w:rPr>
        <w:t>FR-011  —  Lead quality enrichment &amp; score at capture   (16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TC-FR011-01</w:t>
            </w:r>
          </w:p>
        </w:tc>
        <w:tc>
          <w:tcPr>
            <w:tcW w:type="dxa" w:w="7632"/>
            <w:shd w:val="clear" w:color="auto" w:fill="1F3864"/>
          </w:tcPr>
          <w:p>
            <w:r/>
            <w:r>
              <w:rPr>
                <w:rFonts w:ascii="Arial" w:hAnsi="Arial"/>
                <w:b/>
                <w:color w:val="FFFFFF"/>
                <w:sz w:val="18"/>
              </w:rPr>
              <w:t>Score and score_reasons are present in 201 response when lead is created with enriched fields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'priya.rm@nbfc.local' authenticated", 'Active scoring ConfigurationVersion with known weights exists', "ProductConfig for CV active with pan_required_at='before_kyc'"]</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body including: name='Ramesh Kumar', mobile='9876543210', product_code='CV', source='Branch', pin_code='400001', requested_amount=1500000, preferred_language='Hindi', employment_type='salaried'</w:t>
            </w:r>
          </w:p>
          <w:p>
            <w:r>
              <w:rPr>
                <w:rFonts w:ascii="Arial" w:hAnsi="Arial"/>
                <w:b w:val="0"/>
                <w:sz w:val="18"/>
              </w:rPr>
              <w:t>2. Assert HTTP 201 and score fields</w:t>
            </w:r>
          </w:p>
          <w:p>
            <w:r>
              <w:rPr>
                <w:rFonts w:ascii="Arial" w:hAnsi="Arial"/>
                <w:b w:val="0"/>
                <w:sz w:val="18"/>
              </w:rPr>
              <w:t>3. Confirm score is in range [0, 100]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'Ramesh Kumar', 'mobile': '9876543210', 'product_code': 'CV', 'source': 'Branch', 'pin_code': '400001', 'requested_amount': 1500000, 'preferred_language': 'Hindi', 'employment_type': 'salaried'}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data.score is an integer in [0, 100]; data.score_reasons is a non-empty array of strings such as ['mobile_verified', 'pin_present', 'requested_amount_present', 'language_preference_set', 'employment_type_present']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['leads.score and leads.score_reasons written to DB']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TC-FR011-07</w:t>
            </w:r>
          </w:p>
        </w:tc>
        <w:tc>
          <w:tcPr>
            <w:tcW w:type="dxa" w:w="7632"/>
            <w:shd w:val="clear" w:color="auto" w:fill="1F3864"/>
          </w:tcPr>
          <w:p>
            <w:r/>
            <w:r>
              <w:rPr>
                <w:rFonts w:ascii="Arial" w:hAnsi="Arial"/>
                <w:b/>
                <w:color w:val="FFFFFF"/>
                <w:sz w:val="18"/>
              </w:rPr>
              <w:t>Score is re-evaluated and updated when a scoring-relevant field is PATCHed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LD-2026-000501 exists with score=40, version=1', 'RM owns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/api/v1/leads/&lt;lead_id&gt; with RM's JWT, body: { requested_amount: 2000000, expected_version: 1 }</w:t>
            </w:r>
          </w:p>
          <w:p>
            <w:r>
              <w:rPr>
                <w:rFonts w:ascii="Arial" w:hAnsi="Arial"/>
                <w:b w:val="0"/>
                <w:sz w:val="18"/>
              </w:rPr>
              <w:t>2. Assert HTTP 200</w:t>
            </w:r>
          </w:p>
          <w:p>
            <w:r>
              <w:rPr>
                <w:rFonts w:ascii="Arial" w:hAnsi="Arial"/>
                <w:b w:val="0"/>
                <w:sz w:val="18"/>
              </w:rPr>
              <w:t>3. Assert data.score &gt; 40 (improved by high_amount factor)</w:t>
            </w:r>
          </w:p>
          <w:p>
            <w:r>
              <w:rPr>
                <w:rFonts w:ascii="Arial" w:hAnsi="Arial"/>
                <w:b w:val="0"/>
                <w:sz w:val="18"/>
              </w:rPr>
              <w:t>4. Assert data.score_reasons contains 'high_amount' or 'requested_amount_present'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'&lt;lead_with_score_40&gt;', 'requested_amount': 2000000, 'expected_version':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data.score is a new integer higher than 40; data.score_reasons includes a reason code related to amount; DB leads.score updated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['DB score field updated']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TC-FR011-02</w:t>
            </w:r>
          </w:p>
        </w:tc>
        <w:tc>
          <w:tcPr>
            <w:tcW w:type="dxa" w:w="7632"/>
            <w:shd w:val="clear" w:color="auto" w:fill="1F3864"/>
          </w:tcPr>
          <w:p>
            <w:r/>
            <w:r>
              <w:rPr>
                <w:rFonts w:ascii="Arial" w:hAnsi="Arial"/>
                <w:b/>
                <w:color w:val="FFFFFF"/>
                <w:sz w:val="18"/>
              </w:rPr>
              <w:t>Scoring failure does not block lead creation — score is null in response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['ScoringService is mocked to throw an error',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valid body (ScoringService will throw internally)</w:t>
            </w:r>
          </w:p>
          <w:p>
            <w:r>
              <w:rPr>
                <w:rFonts w:ascii="Arial" w:hAnsi="Arial"/>
                <w:b w:val="0"/>
                <w:sz w:val="18"/>
              </w:rPr>
              <w:t>2. Assert HTTP 201 (not 500)</w:t>
            </w:r>
          </w:p>
          <w:p>
            <w:r>
              <w:rPr>
                <w:rFonts w:ascii="Arial" w:hAnsi="Arial"/>
                <w:b w:val="0"/>
                <w:sz w:val="18"/>
              </w:rPr>
              <w:t>3. Assert data.score is null and data.score_reasons is null</w:t>
            </w:r>
          </w:p>
          <w:p>
            <w:r>
              <w:rPr>
                <w:rFonts w:ascii="Arial" w:hAnsi="Arial"/>
                <w:b w:val="0"/>
                <w:sz w:val="18"/>
              </w:rPr>
              <w:t>4. Confirm lead row exists in DB with score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'Scoring Error Lead', 'mobile': '9100001111', 'product_code': 'TW',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data.score=null; data.score_reasons=null; lead row exists in DB; no 500 or INTERNAL_ERROR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exists', "Pino logger called with level='error' and lead_id"]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TC-FR011-04</w:t>
            </w:r>
          </w:p>
        </w:tc>
        <w:tc>
          <w:tcPr>
            <w:tcW w:type="dxa" w:w="7632"/>
            <w:shd w:val="clear" w:color="auto" w:fill="1F3864"/>
          </w:tcPr>
          <w:p>
            <w:r/>
            <w:r>
              <w:rPr>
                <w:rFonts w:ascii="Arial" w:hAnsi="Arial"/>
                <w:b/>
                <w:color w:val="FFFFFF"/>
                <w:sz w:val="18"/>
              </w:rPr>
              <w:t>source_high_rejection penalty applied for configured high-rejection source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has 'Telecalling' in the high-rejection source list",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source='Telecalling', mobile='9300001111'</w:t>
            </w:r>
          </w:p>
          <w:p>
            <w:r>
              <w:rPr>
                <w:rFonts w:ascii="Arial" w:hAnsi="Arial"/>
                <w:b w:val="0"/>
                <w:sz w:val="18"/>
              </w:rPr>
              <w:t>2. Assert score_reasons includes 'source_high_rejection'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'Meena Rajan', 'mobile': '9300001111', 'product_code': 'CV', 'source': 'Telecalling'}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data.score_reasons includes 'source_high_rejection'; score reduced by 10 compared to a same-data lead with source='Branch'</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TC-FR011-08</w:t>
            </w:r>
          </w:p>
        </w:tc>
        <w:tc>
          <w:tcPr>
            <w:tcW w:type="dxa" w:w="7632"/>
            <w:shd w:val="clear" w:color="auto" w:fill="1F3864"/>
          </w:tcPr>
          <w:p>
            <w:r/>
            <w:r>
              <w:rPr>
                <w:rFonts w:ascii="Arial" w:hAnsi="Arial"/>
                <w:b/>
                <w:color w:val="FFFFFF"/>
                <w:sz w:val="18"/>
              </w:rPr>
              <w:t>CONFLICT returned when PATCH uses stale expected_version (optimistic lock)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exists with version=2 in DB', 'RM owns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/api/v1/leads/&lt;lead_id&gt; with expected_version=1 (stale)</w:t>
            </w:r>
          </w:p>
          <w:p>
            <w:r>
              <w:rPr>
                <w:rFonts w:ascii="Arial" w:hAnsi="Arial"/>
                <w:b w:val="0"/>
                <w:sz w:val="18"/>
              </w:rPr>
              <w:t>2. Assert HTTP 409</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{'expected_version': 1, 'actual_version_in_db': 2, 'requested_amount': 500000}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data is null; leads row unchanged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TC-FR011-03</w:t>
            </w:r>
          </w:p>
        </w:tc>
        <w:tc>
          <w:tcPr>
            <w:tcW w:type="dxa" w:w="7632"/>
            <w:shd w:val="clear" w:color="auto" w:fill="1F3864"/>
          </w:tcPr>
          <w:p>
            <w:r/>
            <w:r>
              <w:rPr>
                <w:rFonts w:ascii="Arial" w:hAnsi="Arial"/>
                <w:b/>
                <w:color w:val="FFFFFF"/>
                <w:sz w:val="18"/>
              </w:rPr>
              <w:t>pan_missing_penalty reason applied when PAN absent and product requires PAN at_capture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["ProductConfig for SBL has pan_required_at='at_capture' — wait, for scoring edge case, use a product where pan_missing_penalty applies when pan absent",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no pan_token, product_code='SBL', mobile='9200001111'</w:t>
            </w:r>
          </w:p>
          <w:p>
            <w:r>
              <w:rPr>
                <w:rFonts w:ascii="Arial" w:hAnsi="Arial"/>
                <w:b w:val="0"/>
                <w:sz w:val="18"/>
              </w:rPr>
              <w:t>2. Assert score_reasons includes 'pan_missing_penalty'</w:t>
            </w:r>
          </w:p>
          <w:p>
            <w:r>
              <w:rPr>
                <w:rFonts w:ascii="Arial" w:hAnsi="Arial"/>
                <w:b w:val="0"/>
                <w:sz w:val="18"/>
              </w:rPr>
              <w:t>3. Confirm score is lower than it would be with PAN 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'Vijay Nair', 'mobile': '9200001111', 'product_code': 'SBL', 'pan_token':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data.score_reasons includes 'pan_missing_penalty'; score is reduced relative to a lead with PAN present (at least 15 points lower based on default weight)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TC-FR011-05</w:t>
            </w:r>
          </w:p>
        </w:tc>
        <w:tc>
          <w:tcPr>
            <w:tcW w:type="dxa" w:w="7632"/>
            <w:shd w:val="clear" w:color="auto" w:fill="1F3864"/>
          </w:tcPr>
          <w:p>
            <w:r/>
            <w:r>
              <w:rPr>
                <w:rFonts w:ascii="Arial" w:hAnsi="Arial"/>
                <w:b/>
                <w:color w:val="FFFFFF"/>
                <w:sz w:val="18"/>
              </w:rPr>
              <w:t>Score is clamped to 0 — never negative — when all penalty factors apply simultaneously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['All penalty conditions set: no PAN, high-rejection source, high-risk partner', 'ConfigurationVersion active with weights summing to more than 100 in penalties',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source='Telecalling' (high-rejection), partner=high-risk, no PAN, no optional fields</w:t>
            </w:r>
          </w:p>
          <w:p>
            <w:r>
              <w:rPr>
                <w:rFonts w:ascii="Arial" w:hAnsi="Arial"/>
                <w:b w:val="0"/>
                <w:sz w:val="18"/>
              </w:rPr>
              <w:t>2. Assert score &gt;=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'Low Score Lead', 'mobile': '9400001111', 'product_code': 'CE', 'source': 'Telecalling', 'pan_token':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data.score &gt;= 0 (floor clamping); data.score_reasons is non-empty; score is not negative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TC-FR011-06</w:t>
            </w:r>
          </w:p>
        </w:tc>
        <w:tc>
          <w:tcPr>
            <w:tcW w:type="dxa" w:w="7632"/>
            <w:shd w:val="clear" w:color="auto" w:fill="1F3864"/>
          </w:tcPr>
          <w:p>
            <w:r/>
            <w:r>
              <w:rPr>
                <w:rFonts w:ascii="Arial" w:hAnsi="Arial"/>
                <w:b/>
                <w:color w:val="FFFFFF"/>
                <w:sz w:val="18"/>
              </w:rPr>
              <w:t>Score is clamped to 100 — never exceeds maximum — when all positive factors apply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['All positive scoring factors present: PAN, pin_code, requested_amount, preferred_language, employment_type, asset_type, good partner',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/api/v1/leads with all enrichment fields filled: pan_token='ABCDE1234F', pin_code='560001', requested_amount=2500000, preferred_language='Kannada', employment_type='salaried', asset_type='new', source='Referral', partner quality_score=90</w:t>
            </w:r>
          </w:p>
          <w:p>
            <w:r>
              <w:rPr>
                <w:rFonts w:ascii="Arial" w:hAnsi="Arial"/>
                <w:b w:val="0"/>
                <w:sz w:val="18"/>
              </w:rPr>
              <w:t>2. Assert score &lt;= 100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'Full Score Lead', 'mobile': '9500001111', 'product_code': 'TRACTOR', 'pan_token': 'ABCDE1234F', 'pin_code': '560001', 'requested_amount': 2500000, 'preferred_language': 'Kannada', 'employment_type': 'salaried', 'asset_type': 'new', 'source': 'Referral'}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data.score &lt;= 100 (ceiling clamping); all positive reason codes present in data.score_reasons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TC-FR011-09</w:t>
            </w:r>
          </w:p>
        </w:tc>
        <w:tc>
          <w:tcPr>
            <w:tcW w:type="dxa" w:w="7632"/>
            <w:shd w:val="clear" w:color="auto" w:fill="1F3864"/>
          </w:tcPr>
          <w:p>
            <w:r/>
            <w:r>
              <w:rPr>
                <w:rFonts w:ascii="Arial" w:hAnsi="Arial"/>
                <w:b/>
                <w:color w:val="FFFFFF"/>
                <w:sz w:val="18"/>
              </w:rPr>
              <w:t>PARTNER role cannot see score or score_reasons in lead response — fields are masked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'partner.dsa1@dsa.com' authenticated", 'Lead LD-2026-000601 was submitted by this PARTNER and has score=72']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/api/v1/leads/LD-2026-000601 with PARTNER's JWT</w:t>
            </w:r>
          </w:p>
          <w:p>
            <w:r>
              <w:rPr>
                <w:rFonts w:ascii="Arial" w:hAnsi="Arial"/>
                <w:b w:val="0"/>
                <w:sz w:val="18"/>
              </w:rPr>
              <w:t>2. Assert HTTP 200</w:t>
            </w:r>
          </w:p>
          <w:p>
            <w:r>
              <w:rPr>
                <w:rFonts w:ascii="Arial" w:hAnsi="Arial"/>
                <w:b w:val="0"/>
                <w:sz w:val="18"/>
              </w:rPr>
              <w:t>3. Assert score and score_reasons fields are absent from the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'LD-2026-000601', 'requesting_role': 'PARTNER', 'internal_score': 72}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does NOT contain 'score' field; data does NOT contain 'score_reasons' field (internal scoring information is masked from PARTNER role)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TC-FR011-10</w:t>
            </w:r>
          </w:p>
        </w:tc>
        <w:tc>
          <w:tcPr>
            <w:tcW w:type="dxa" w:w="7632"/>
            <w:shd w:val="clear" w:color="auto" w:fill="1F3864"/>
          </w:tcPr>
          <w:p>
            <w:r/>
            <w:r>
              <w:rPr>
                <w:rFonts w:ascii="Arial" w:hAnsi="Arial"/>
                <w:b/>
                <w:color w:val="FFFFFF"/>
                <w:sz w:val="18"/>
              </w:rPr>
              <w:t>BM can view score and score_reasons for leads in their branch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Permission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'rajesh.bm@nbfc.local' authenticated", "Lead LD-2026-000701 in BM's branch has score=65"]</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/api/v1/leads/LD-2026-000701 with BM's JWT</w:t>
            </w:r>
          </w:p>
          <w:p>
            <w:r>
              <w:rPr>
                <w:rFonts w:ascii="Arial" w:hAnsi="Arial"/>
                <w:b w:val="0"/>
                <w:sz w:val="18"/>
              </w:rPr>
              <w:t>2. Assert HTTP 200</w:t>
            </w:r>
          </w:p>
          <w:p>
            <w:r>
              <w:rPr>
                <w:rFonts w:ascii="Arial" w:hAnsi="Arial"/>
                <w:b w:val="0"/>
                <w:sz w:val="18"/>
              </w:rPr>
              <w:t>3. Assert data.score is present and is 65</w:t>
            </w:r>
          </w:p>
          <w:p>
            <w:r>
              <w:rPr>
                <w:rFonts w:ascii="Arial" w:hAnsi="Arial"/>
                <w:b w:val="0"/>
                <w:sz w:val="18"/>
              </w:rPr>
              <w:t>4. Assert data.score_reasons is a non-empty array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'LD-2026-000701', 'requesting_role': 'BM', 'expected_score': 65}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data.score=65; data.score_reasons is a non-empty array; BM can view internal scoring (has view_lead scope 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TC-FR011-UI-01</w:t>
            </w:r>
          </w:p>
        </w:tc>
        <w:tc>
          <w:tcPr>
            <w:tcW w:type="dxa" w:w="7632"/>
            <w:shd w:val="clear" w:color="auto" w:fill="1F3864"/>
          </w:tcPr>
          <w:p>
            <w:r/>
            <w:r>
              <w:rPr>
                <w:rFonts w:ascii="Arial" w:hAnsi="Arial"/>
                <w:b/>
                <w:color w:val="FFFFFF"/>
                <w:sz w:val="18"/>
              </w:rPr>
              <w:t>RM sees ScoreChip with correct colour (green for score &gt;= 70) on Lead 360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logged in', 'Lead LD-2026-000801 owned by this RM has score=72']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Login as priya.rm@nbfc.local</w:t>
            </w:r>
          </w:p>
          <w:p>
            <w:r>
              <w:rPr>
                <w:rFonts w:ascii="Arial" w:hAnsi="Arial"/>
                <w:b w:val="0"/>
                <w:sz w:val="18"/>
              </w:rPr>
              <w:t>2. Navigate to /leads/LD-2026-000801</w:t>
            </w:r>
          </w:p>
          <w:p>
            <w:r>
              <w:rPr>
                <w:rFonts w:ascii="Arial" w:hAnsi="Arial"/>
                <w:b w:val="0"/>
                <w:sz w:val="18"/>
              </w:rPr>
              <w:t>3. Locate the score chip</w:t>
            </w:r>
          </w:p>
          <w:p>
            <w:r>
              <w:rPr>
                <w:rFonts w:ascii="Arial" w:hAnsi="Arial"/>
                <w:b w:val="0"/>
                <w:sz w:val="18"/>
              </w:rPr>
              <w:t>4. Assert score displays '72' with green colour</w:t>
            </w:r>
          </w:p>
          <w:p>
            <w:r>
              <w:rPr>
                <w:rFonts w:ascii="Arial" w:hAnsi="Arial"/>
                <w:b w:val="0"/>
                <w:sz w:val="18"/>
              </w:rPr>
              <w:t>5. Click the info icon on the chip</w:t>
            </w:r>
          </w:p>
          <w:p>
            <w:r>
              <w:rPr>
                <w:rFonts w:ascii="Arial" w:hAnsi="Arial"/>
                <w:b w:val="0"/>
                <w:sz w:val="18"/>
              </w:rPr>
              <w:t>6. Assert popover opens with human-readable reason labels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'LD-2026-000801', 'score': 72, 'score_reasons': ['mobile_verified', 'pin_present', 'pan_present']}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ScoreChip displays '72'; badge has green variant class; clicking info icon opens popover listing reason labels in English (not raw codes); popover is accessible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/leads/LD-2026-000801; locators: {'score_chip': "getByTestId('score-chip')", 'score_value': "getByText('72')", 'info_icon': "getByRole('button', { name: /score info|reasons/i })", 'popover': "getByRole('tooltip')"}; viewport: 1280x800; auth_state: authenticated as RM; network_wait: waitForResponse('/api/v1/leads/*'); visual_assert: Green badge with '72'; popover opens on click; a11y: axe scan on Lead 360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TC-FR011-UI-02</w:t>
            </w:r>
          </w:p>
        </w:tc>
        <w:tc>
          <w:tcPr>
            <w:tcW w:type="dxa" w:w="7632"/>
            <w:shd w:val="clear" w:color="auto" w:fill="1F3864"/>
          </w:tcPr>
          <w:p>
            <w:r/>
            <w:r>
              <w:rPr>
                <w:rFonts w:ascii="Arial" w:hAnsi="Arial"/>
                <w:b/>
                <w:color w:val="FFFFFF"/>
                <w:sz w:val="18"/>
              </w:rPr>
              <w:t>ScoreChip displays em dash when score is null and shows unavailable tooltip</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logged in', 'Lead LD-2026-000802 has score=null (scoring failed at capture)']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Login as priya.rm@nbfc.local</w:t>
            </w:r>
          </w:p>
          <w:p>
            <w:r>
              <w:rPr>
                <w:rFonts w:ascii="Arial" w:hAnsi="Arial"/>
                <w:b w:val="0"/>
                <w:sz w:val="18"/>
              </w:rPr>
              <w:t>2. Navigate to /leads/LD-2026-000802 (score is null)</w:t>
            </w:r>
          </w:p>
          <w:p>
            <w:r>
              <w:rPr>
                <w:rFonts w:ascii="Arial" w:hAnsi="Arial"/>
                <w:b w:val="0"/>
                <w:sz w:val="18"/>
              </w:rPr>
              <w:t>3. Locate score chip area</w:t>
            </w:r>
          </w:p>
          <w:p>
            <w:r>
              <w:rPr>
                <w:rFonts w:ascii="Arial" w:hAnsi="Arial"/>
                <w:b w:val="0"/>
                <w:sz w:val="18"/>
              </w:rPr>
              <w:t>4. Assert '—' is displayed</w:t>
            </w:r>
          </w:p>
          <w:p>
            <w:r>
              <w:rPr>
                <w:rFonts w:ascii="Arial" w:hAnsi="Arial"/>
                <w:b w:val="0"/>
                <w:sz w:val="18"/>
              </w:rPr>
              <w:t>5. Hover info icon and assert unavailable message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'LD-2026-000802', 'score':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ScoreChip shows '—' text; no numeric badge; tooltip or aria-label shows i18n key 'score.unavailable' resolved message; no colour variant applied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/leads/LD-2026-000802; locators: {'score_chip': "getByTestId('score-chip')", 'null_indicator': "getByText('—')", 'tooltip': "getByRole('tooltip')"}; viewport: 375x667; auth_state: authenticated as RM; network_wait: waitForResponse('/api/v1/leads/*'); visual_assert: '—' shown; no coloured badge; a11y: axe scan —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TC-FR011-UI-03</w:t>
            </w:r>
          </w:p>
        </w:tc>
        <w:tc>
          <w:tcPr>
            <w:tcW w:type="dxa" w:w="7632"/>
            <w:shd w:val="clear" w:color="auto" w:fill="1F3864"/>
          </w:tcPr>
          <w:p>
            <w:r/>
            <w:r>
              <w:rPr>
                <w:rFonts w:ascii="Arial" w:hAnsi="Arial"/>
                <w:b/>
                <w:color w:val="FFFFFF"/>
                <w:sz w:val="18"/>
              </w:rPr>
              <w:t>PARTNER user does not see ScoreChip on their submitted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'partner.dsa1@dsa.com' logged in", 'Lead LD-2026-000601 was submitted by this partner and has internal score=58']</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Login as partner.dsa1@dsa.com</w:t>
            </w:r>
          </w:p>
          <w:p>
            <w:r>
              <w:rPr>
                <w:rFonts w:ascii="Arial" w:hAnsi="Arial"/>
                <w:b w:val="0"/>
                <w:sz w:val="18"/>
              </w:rPr>
              <w:t>2. Navigate to /leads/LD-2026-000601</w:t>
            </w:r>
          </w:p>
          <w:p>
            <w:r>
              <w:rPr>
                <w:rFonts w:ascii="Arial" w:hAnsi="Arial"/>
                <w:b w:val="0"/>
                <w:sz w:val="18"/>
              </w:rPr>
              <w:t>3. Assert ScoreChip is absent from the page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'LD-2026-000601', 'requesting_role': 'PARTNER'}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No ScoreChip element present in DOM; no score value visible; page renders lead details without score section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/leads/LD-2026-000601; locators: {'score_chip': "queryByTestId('score-chip')"}; viewport: 1280x800; auth_state: authenticated as PARTNER; network_wait: waitForResponse('/api/v1/leads/*'); visual_assert: Score section absent from UI; a11y: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TC-FR011-DI-01</w:t>
            </w:r>
          </w:p>
        </w:tc>
        <w:tc>
          <w:tcPr>
            <w:tcW w:type="dxa" w:w="7632"/>
            <w:shd w:val="clear" w:color="auto" w:fill="1F3864"/>
          </w:tcPr>
          <w:p>
            <w:r/>
            <w:r>
              <w:rPr>
                <w:rFonts w:ascii="Arial" w:hAnsi="Arial"/>
                <w:b/>
                <w:color w:val="FFFFFF"/>
                <w:sz w:val="18"/>
              </w:rPr>
              <w:t>No lead has a score outside the valid range [0, 100]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leads with various scoring conditions created in this test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Create leads with edge-case scoring inputs (all penalties, all bonuses)</w:t>
            </w:r>
          </w:p>
          <w:p>
            <w:r>
              <w:rPr>
                <w:rFonts w:ascii="Arial" w:hAnsi="Arial"/>
                <w:b w:val="0"/>
                <w:sz w:val="18"/>
              </w:rPr>
              <w:t>2. Execute invariant SQL query</w:t>
            </w:r>
          </w:p>
          <w:p>
            <w:r>
              <w:rPr>
                <w:rFonts w:ascii="Arial" w:hAnsi="Arial"/>
                <w:b w:val="0"/>
                <w:sz w:val="18"/>
              </w:rPr>
              <w:t>3. Assert zero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no lead has score &lt; 0 or score &gt; 100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lead_id, score FROM leads WHERE score IS NOT NULL ORDER BY created_at DESC LIMIT 10; action: Create leads with various score-affecting conditions, then run invariant; invariant_query: SELECT lead_id FROM leads WHERE score IS NOT NULL AND (score &lt; 0 OR score &gt; 100) LIMIT 1; cleanup: N/A — read-only invariant; data from prior tests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TC-FR011-DI-02</w:t>
            </w:r>
          </w:p>
        </w:tc>
        <w:tc>
          <w:tcPr>
            <w:tcW w:type="dxa" w:w="7632"/>
            <w:shd w:val="clear" w:color="auto" w:fill="1F3864"/>
          </w:tcPr>
          <w:p>
            <w:r/>
            <w:r>
              <w:rPr>
                <w:rFonts w:ascii="Arial" w:hAnsi="Arial"/>
                <w:b/>
                <w:color w:val="FFFFFF"/>
                <w:sz w:val="18"/>
              </w:rPr>
              <w:t>No lead has score_reasons=null when score is non-null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leads with non-null scores exist in DB']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Execute invariant SQL query</w:t>
            </w:r>
          </w:p>
          <w:p>
            <w:r>
              <w:rPr>
                <w:rFonts w:ascii="Arial" w:hAnsi="Arial"/>
                <w:b w:val="0"/>
                <w:sz w:val="18"/>
              </w:rPr>
              <w:t>2. Assert zero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every lead with a non-null score also has a non-null, non-empty score_reasons array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lead_id FROM leads WHERE score IS NOT NULL LIMIT 5; action: Run invariant after scoring tests; invariant_query: SELECT lead_id FROM leads WHERE score IS NOT NULL AND (score_reasons IS NULL OR jsonb_array_length(score_reasons) = 0) LIMIT 1; cleanup: N/A — read-only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TC-FR011-DI-03</w:t>
            </w:r>
          </w:p>
        </w:tc>
        <w:tc>
          <w:tcPr>
            <w:tcW w:type="dxa" w:w="7632"/>
            <w:shd w:val="clear" w:color="auto" w:fill="1F3864"/>
          </w:tcPr>
          <w:p>
            <w:r/>
            <w:r>
              <w:rPr>
                <w:rFonts w:ascii="Arial" w:hAnsi="Arial"/>
                <w:b/>
                <w:color w:val="FFFFFF"/>
                <w:sz w:val="18"/>
              </w:rPr>
              <w:t>No lead has a score_reasons entry not in the known ScoreReasonCode enum</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['Several leads with score_reasons populated']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Execute invariant SQL query checking all reason codes</w:t>
            </w:r>
          </w:p>
          <w:p>
            <w:r>
              <w:rPr>
                <w:rFonts w:ascii="Arial" w:hAnsi="Arial"/>
                <w:b w:val="0"/>
                <w:sz w:val="18"/>
              </w:rPr>
              <w:t>2. Assert zero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{'valid_reason_codes': ['mobile_verified', 'pin_present', 'requested_amount_present', 'high_amount', 'language_preference_set', 'pan_present', 'pan_missing_penalty', 'partner_quality_good', 'partner_high_risk', 'source_high_rejection', 'customer_type_business', 'employment_type_present', 'asset_details_present']}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all score_reason codes in all leads are from the known enum set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lead_id FROM leads WHERE score_reasons IS NOT NULL LIMIT 5; action: Run after scoring creates entries, then run invariant; invariant_query: SELECT lead_id, elem FROM leads, jsonb_array_elements_text(score_reasons) AS elem WHERE score_reasons IS NOT NULL AND elem NOT IN ('mobile_verified','pin_present','requested_amount_present','high_amount','language_preference_set','pan_present','pan_missing_penalty','partner_quality_good','partner_high_risk','source_high_rejection','customer_type_business','employment_type_present','asset_details_present') LIMIT 1; cleanup: N/A — read-only</w:t>
            </w:r>
          </w:p>
        </w:tc>
      </w:tr>
    </w:tbl>
    <w:p>
      <w:pPr>
        <w:spacing w:after="40"/>
      </w:pPr>
    </w:p>
    <w:p>
      <w:pPr>
        <w:spacing w:before="280" w:after="80"/>
      </w:pPr>
      <w:r>
        <w:rPr>
          <w:b/>
          <w:color w:val="1F3864"/>
          <w:sz w:val="28"/>
        </w:rPr>
        <w:t>M3 · Duplicate Detection</w:t>
      </w:r>
    </w:p>
    <w:p>
      <w:pPr>
        <w:spacing w:before="160" w:after="40"/>
      </w:pPr>
      <w:r>
        <w:rPr>
          <w:b/>
          <w:color w:val="2E579C"/>
          <w:sz w:val="24"/>
        </w:rPr>
        <w:t>FR-020  —  Duplicate &amp; near-duplicate detection   (15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TC-FR020-01</w:t>
            </w:r>
          </w:p>
        </w:tc>
        <w:tc>
          <w:tcPr>
            <w:tcW w:type="dxa" w:w="7632"/>
            <w:shd w:val="clear" w:color="auto" w:fill="1F3864"/>
          </w:tcPr>
          <w:p>
            <w:r/>
            <w:r>
              <w:rPr>
                <w:rFonts w:ascii="Arial" w:hAnsi="Arial"/>
                <w:b/>
                <w:color w:val="FFFFFF"/>
                <w:sz w:val="18"/>
              </w:rPr>
              <w:t>No duplicate found — unique identity keys, no match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'rm_anita@branch01.lms' is authenticated with valid JWT", "Lead LD-2026-000001 exists in stage 'captured', owned by rm_anita, with mobile=9876543210, no PAN, no CKYC, no GSTIN", 'No other lead exists with mobile=9876543210 or any matching identity key']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/api/v1/leads/{lead_id_001}/duplicate-check with body {} and Authorization: Bearer &lt;rm_anita_jwt&gt;</w:t>
            </w:r>
          </w:p>
          <w:p>
            <w:r>
              <w:rPr>
                <w:rFonts w:ascii="Arial" w:hAnsi="Arial"/>
                <w:b w:val="0"/>
                <w:sz w:val="18"/>
              </w:rPr>
              <w:t>Assert HTTP 200</w:t>
            </w:r>
          </w:p>
          <w:p>
            <w:r>
              <w:rPr>
                <w:rFonts w:ascii="Arial" w:hAnsi="Arial"/>
                <w:b w:val="0"/>
                <w:sz w:val="18"/>
              </w:rPr>
              <w:t>Assert response envelope: data.duplicate_status = 'none', data.matches = []</w:t>
            </w:r>
          </w:p>
          <w:p>
            <w:r>
              <w:rPr>
                <w:rFonts w:ascii="Arial" w:hAnsi="Arial"/>
                <w:b w:val="0"/>
                <w:sz w:val="18"/>
              </w:rPr>
              <w:t>Query DB: SELECT COUNT(*) FROM duplicate_matches WHERE lead_id = '{lead_id_001}' — expect 0</w:t>
            </w:r>
          </w:p>
          <w:p>
            <w:r>
              <w:rPr>
                <w:rFonts w:ascii="Arial" w:hAnsi="Arial"/>
                <w:b w:val="0"/>
                <w:sz w:val="18"/>
              </w:rPr>
              <w:t>Query DB: SELECT duplicate_status FROM leads WHERE lead_id = '{lead_id_001}' — expect 'none'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'lead_id': 'lead-001-uuid', 'lead_code': 'LD-2026-000001', 'mobile': '9876543210', 'pan_token': None, 'ckyc_id': None, 'gstin': None, 'product_code': 'CV', 'source': 'Branch'}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 = {"data":{"duplicate_status":"none","matches":[]},"meta":{},"error":null}; 0 rows in duplicate_matches for this lead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["leads.duplicate_status remains 'none'", 'No duplicate_matches row created', 'No audit_logs row created for this check']</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TC-FR020-03</w:t>
            </w:r>
          </w:p>
        </w:tc>
        <w:tc>
          <w:tcPr>
            <w:tcW w:type="dxa" w:w="7632"/>
            <w:shd w:val="clear" w:color="auto" w:fill="1F3864"/>
          </w:tcPr>
          <w:p>
            <w:r/>
            <w:r>
              <w:rPr>
                <w:rFonts w:ascii="Arial" w:hAnsi="Arial"/>
                <w:b/>
                <w:color w:val="FFFFFF"/>
                <w:sz w:val="18"/>
              </w:rPr>
              <w:t>BM overrides strong block with reason — success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LD-2026-000004 and LD-2026-000005 share identical pan_token='PQRST9876K_hashed' and mobile='9922334455'", "BM user 'bm_raj@branch01.lms' owns both leads in branch-01", 'No existing overridden duplicate_matches for this pair']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/api/v1/leads/{lead_id_005}/duplicate-check with body {"requested_action":"override","override_reason":"Verified same customer applying for second product CV+TW"} and Authorization: Bearer &lt;bm_raj_jwt&gt;</w:t>
            </w:r>
          </w:p>
          <w:p>
            <w:r>
              <w:rPr>
                <w:rFonts w:ascii="Arial" w:hAnsi="Arial"/>
                <w:b w:val="0"/>
                <w:sz w:val="18"/>
              </w:rPr>
              <w:t>Assert HTTP 200</w:t>
            </w:r>
          </w:p>
          <w:p>
            <w:r>
              <w:rPr>
                <w:rFonts w:ascii="Arial" w:hAnsi="Arial"/>
                <w:b w:val="0"/>
                <w:sz w:val="18"/>
              </w:rPr>
              <w:t>Assert data.action_taken = 'overridden'</w:t>
            </w:r>
          </w:p>
          <w:p>
            <w:r>
              <w:rPr>
                <w:rFonts w:ascii="Arial" w:hAnsi="Arial"/>
                <w:b w:val="0"/>
                <w:sz w:val="18"/>
              </w:rPr>
              <w:t>Assert data.duplicate_status = 'none' or flagged per config after override clears block</w:t>
            </w:r>
          </w:p>
          <w:p>
            <w:r>
              <w:rPr>
                <w:rFonts w:ascii="Arial" w:hAnsi="Arial"/>
                <w:b w:val="0"/>
                <w:sz w:val="18"/>
              </w:rPr>
              <w:t>Query DB: SELECT action, action_reason, action_by FROM duplicate_matches WHERE lead_id='{lead_id_005}' — expect action='overridden', action_reason='Verified same customer applying for second product CV+TW', action_by=bm_raj_uuid</w:t>
            </w:r>
          </w:p>
          <w:p>
            <w:r>
              <w:rPr>
                <w:rFonts w:ascii="Arial" w:hAnsi="Arial"/>
                <w:b w:val="0"/>
                <w:sz w:val="18"/>
              </w:rPr>
              <w:t>Query DB: SELECT action FROM audit_logs WHERE entity_id='{lead_id_005}' AND action='lead_override' — expect 1 row</w:t>
            </w:r>
          </w:p>
          <w:p>
            <w:r>
              <w:rPr>
                <w:rFonts w:ascii="Arial" w:hAnsi="Arial"/>
                <w:b w:val="0"/>
                <w:sz w:val="18"/>
              </w:rPr>
              <w:t>Assert audit_logs row has detail-&gt;&gt;'override_reason' = 'Verified same customer applying for second product CV+TW'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'lead-005-uuid', 'matching_lead_id': 'lead-004-uuid', 'pan_token': 'PQRST9876K_hashed', 'mobile': '9922334455', 'requested_action': 'override', 'override_reason': 'Verified same customer applying for second product CV+TW'}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data.action_taken='overridden'; duplicate_matches.action='overridden' with action_reason and action_by populated; audit_logs row with action='lead_override' and detail.override_reason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["duplicate_matches row has action='overridden', action_by=bm_raj_uuid, action_reason non-empty", "audit_logs contains 1 entry with action='lead_override' for this lead", 'event_outbox has LEAD_STAGE_CHANGED for this lead_id']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TC-FR020-06</w:t>
            </w:r>
          </w:p>
        </w:tc>
        <w:tc>
          <w:tcPr>
            <w:tcW w:type="dxa" w:w="7632"/>
            <w:shd w:val="clear" w:color="auto" w:fill="1F3864"/>
          </w:tcPr>
          <w:p>
            <w:r/>
            <w:r>
              <w:rPr>
                <w:rFonts w:ascii="Arial" w:hAnsi="Arial"/>
                <w:b/>
                <w:color w:val="FFFFFF"/>
                <w:sz w:val="18"/>
              </w:rPr>
              <w:t>Medium confidence warn — same mobile, no PAN on either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LD-2026-000008 has mobile='9833001122', pan_token=null, stage='captured'", "Lead LD-2026-000009 has mobile='9833001122', pan_token=null", "RM 'rm_anita@branch01.lms' owns lead-008"]</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/api/v1/leads/{lead_id_008}/duplicate-check with body {} and Authorization: Bearer &lt;rm_anita_jwt&gt;</w:t>
            </w:r>
          </w:p>
          <w:p>
            <w:r>
              <w:rPr>
                <w:rFonts w:ascii="Arial" w:hAnsi="Arial"/>
                <w:b w:val="0"/>
                <w:sz w:val="18"/>
              </w:rPr>
              <w:t>Assert HTTP 200</w:t>
            </w:r>
          </w:p>
          <w:p>
            <w:r>
              <w:rPr>
                <w:rFonts w:ascii="Arial" w:hAnsi="Arial"/>
                <w:b w:val="0"/>
                <w:sz w:val="18"/>
              </w:rPr>
              <w:t>Assert data.action_taken = 'warned'</w:t>
            </w:r>
          </w:p>
          <w:p>
            <w:r>
              <w:rPr>
                <w:rFonts w:ascii="Arial" w:hAnsi="Arial"/>
                <w:b w:val="0"/>
                <w:sz w:val="18"/>
              </w:rPr>
              <w:t>Assert data.duplicate_status = 'flagged'</w:t>
            </w:r>
          </w:p>
          <w:p>
            <w:r>
              <w:rPr>
                <w:rFonts w:ascii="Arial" w:hAnsi="Arial"/>
                <w:b w:val="0"/>
                <w:sz w:val="18"/>
              </w:rPr>
              <w:t>Assert data.matches[0].confidence = 'medium'</w:t>
            </w:r>
          </w:p>
          <w:p>
            <w:r>
              <w:rPr>
                <w:rFonts w:ascii="Arial" w:hAnsi="Arial"/>
                <w:b w:val="0"/>
                <w:sz w:val="18"/>
              </w:rPr>
              <w:t>Assert data.matches[0].matched_on contains 'mobile'</w:t>
            </w:r>
          </w:p>
          <w:p>
            <w:r>
              <w:rPr>
                <w:rFonts w:ascii="Arial" w:hAnsi="Arial"/>
                <w:b w:val="0"/>
                <w:sz w:val="18"/>
              </w:rPr>
              <w:t>Assert data.matches[0].mobile is masked (pattern '9833xxxx22')</w:t>
            </w:r>
          </w:p>
          <w:p>
            <w:r>
              <w:rPr>
                <w:rFonts w:ascii="Arial" w:hAnsi="Arial"/>
                <w:b w:val="0"/>
                <w:sz w:val="18"/>
              </w:rPr>
              <w:t>Query DB: SELECT action, status FROM duplicate_matches WHERE lead_id='{lead_id_008}' — expect action='warned', status='open'</w:t>
            </w:r>
          </w:p>
          <w:p>
            <w:r>
              <w:rPr>
                <w:rFonts w:ascii="Arial" w:hAnsi="Arial"/>
                <w:b w:val="0"/>
                <w:sz w:val="18"/>
              </w:rPr>
              <w:t>Query DB: SELECT duplicate_status FROM leads WHERE lead_id='{lead_id_008}' — expect 'flagged'</w:t>
            </w:r>
          </w:p>
          <w:p>
            <w:r>
              <w:rPr>
                <w:rFonts w:ascii="Arial" w:hAnsi="Arial"/>
                <w:b w:val="0"/>
                <w:sz w:val="18"/>
              </w:rPr>
              <w:t>Query DB: SELECT COUNT(*) FROM audit_logs WHERE entity_id='{lead_id_008}' — expect &gt;=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'lead_id': 'lead-008-uuid', 'mobile': '9833001122', 'pan_token':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data.action_taken='warned'; data.duplicate_status='flagged'; data.matches[0].confidence='medium'; mobile masked in response; duplicate_matches row inserted with action='warned', status='open'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["leads.duplicate_status='flagged' for lead-008", "duplicate_matches row exists with status='open'", 'audit_logs entry written', 'event_outbox LEAD_STAGE_CHANGED emitted']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TC-FR020-02</w:t>
            </w:r>
          </w:p>
        </w:tc>
        <w:tc>
          <w:tcPr>
            <w:tcW w:type="dxa" w:w="7632"/>
            <w:shd w:val="clear" w:color="auto" w:fill="1F3864"/>
          </w:tcPr>
          <w:p>
            <w:r/>
            <w:r>
              <w:rPr>
                <w:rFonts w:ascii="Arial" w:hAnsi="Arial"/>
                <w:b/>
                <w:color w:val="FFFFFF"/>
                <w:sz w:val="18"/>
              </w:rPr>
              <w:t>Same PAN + same mobile — strong block returns 409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LD-2026-000002 exists with pan_token='ABCDE1234F_hashed', mobile='9911002200', stage='captured'", "Lead LD-2026-000003 is the lead under check, also with pan_token='ABCDE1234F_hashed', mobile='9911002200'", "BM user 'bm_raj@branch01.lms' owns both leads in branch-01", 'No override_reason provided in request body']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/api/v1/leads/{lead_id_003}/duplicate-check with body {"requested_action":"block"} and Authorization: Bearer &lt;bm_raj_jwt&gt;</w:t>
            </w:r>
          </w:p>
          <w:p>
            <w:r>
              <w:rPr>
                <w:rFonts w:ascii="Arial" w:hAnsi="Arial"/>
                <w:b w:val="0"/>
                <w:sz w:val="18"/>
              </w:rPr>
              <w:t>Assert HTTP 409</w:t>
            </w:r>
          </w:p>
          <w:p>
            <w:r>
              <w:rPr>
                <w:rFonts w:ascii="Arial" w:hAnsi="Arial"/>
                <w:b w:val="0"/>
                <w:sz w:val="18"/>
              </w:rPr>
              <w:t>Assert response error.code = 'CONFLICT'</w:t>
            </w:r>
          </w:p>
          <w:p>
            <w:r>
              <w:rPr>
                <w:rFonts w:ascii="Arial" w:hAnsi="Arial"/>
                <w:b w:val="0"/>
                <w:sz w:val="18"/>
              </w:rPr>
              <w:t>Assert response error.detail.reason = 'DUPLICATE_BLOCKED'</w:t>
            </w:r>
          </w:p>
          <w:p>
            <w:r>
              <w:rPr>
                <w:rFonts w:ascii="Arial" w:hAnsi="Arial"/>
                <w:b w:val="0"/>
                <w:sz w:val="18"/>
              </w:rPr>
              <w:t>Assert response error.detail.matches[0].confidence = 'strong'</w:t>
            </w:r>
          </w:p>
          <w:p>
            <w:r>
              <w:rPr>
                <w:rFonts w:ascii="Arial" w:hAnsi="Arial"/>
                <w:b w:val="0"/>
                <w:sz w:val="18"/>
              </w:rPr>
              <w:t>Assert response error.detail.matches[0].matched_on contains 'pan_token' and 'mobile'</w:t>
            </w:r>
          </w:p>
          <w:p>
            <w:r>
              <w:rPr>
                <w:rFonts w:ascii="Arial" w:hAnsi="Arial"/>
                <w:b w:val="0"/>
                <w:sz w:val="18"/>
              </w:rPr>
              <w:t>Assert response error.detail.override_allowed_by contains ['BM','SM']</w:t>
            </w:r>
          </w:p>
          <w:p>
            <w:r>
              <w:rPr>
                <w:rFonts w:ascii="Arial" w:hAnsi="Arial"/>
                <w:b w:val="0"/>
                <w:sz w:val="18"/>
              </w:rPr>
              <w:t>Query DB: SELECT duplicate_status FROM leads WHERE lead_id = '{lead_id_003}' — expect 'none'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'lead-003-uuid', 'matching_lead_id': 'lead-002-uuid', 'pan_token': 'ABCDE1234F_hashed', 'mobile': '9911002200', 'requested_action': 'block'}</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error.detail.reason='DUPLICATE_BLOCKED'; error.detail.matches[0].confidence='strong'; leads.duplicate_status unchanged='none'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["leads.duplicate_status remains 'none' for lead-003", 'No overridden duplicate_matches row created', 'No audit override entry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TC-FR020-05</w:t>
            </w:r>
          </w:p>
        </w:tc>
        <w:tc>
          <w:tcPr>
            <w:tcW w:type="dxa" w:w="7632"/>
            <w:shd w:val="clear" w:color="auto" w:fill="1F3864"/>
          </w:tcPr>
          <w:p>
            <w:r/>
            <w:r>
              <w:rPr>
                <w:rFonts w:ascii="Arial" w:hAnsi="Arial"/>
                <w:b/>
                <w:color w:val="FFFFFF"/>
                <w:sz w:val="18"/>
              </w:rPr>
              <w:t>Override without override_reason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user 'bm_raj@branch01.lms' is authenticated", 'Lead LD-2026-000007 has a strong duplicate match']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/api/v1/leads/{lead_id_007}/duplicate-check with body {"requested_action":"override"} (no override_reason field) and Authorization: Bearer &lt;bm_raj_jwt&gt;</w:t>
            </w:r>
          </w:p>
          <w:p>
            <w:r>
              <w:rPr>
                <w:rFonts w:ascii="Arial" w:hAnsi="Arial"/>
                <w:b w:val="0"/>
                <w:sz w:val="18"/>
              </w:rPr>
              <w:t>Assert HTTP 400</w:t>
            </w:r>
          </w:p>
          <w:p>
            <w:r>
              <w:rPr>
                <w:rFonts w:ascii="Arial" w:hAnsi="Arial"/>
                <w:b w:val="0"/>
                <w:sz w:val="18"/>
              </w:rPr>
              <w:t>Assert response error.code = 'VALIDATION_ERROR'</w:t>
            </w:r>
          </w:p>
          <w:p>
            <w:r>
              <w:rPr>
                <w:rFonts w:ascii="Arial" w:hAnsi="Arial"/>
                <w:b w:val="0"/>
                <w:sz w:val="18"/>
              </w:rPr>
              <w:t>Assert response error.detail.fields contains 'override_reason'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'lead-007-uuid', 'requested_action': 'override'}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error.detail.fields includes 'override_reason'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duplicate_matches row created', 'No audit_logs entry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TC-FR020-09</w:t>
            </w:r>
          </w:p>
        </w:tc>
        <w:tc>
          <w:tcPr>
            <w:tcW w:type="dxa" w:w="7632"/>
            <w:shd w:val="clear" w:color="auto" w:fill="1F3864"/>
          </w:tcPr>
          <w:p>
            <w:r/>
            <w:r>
              <w:rPr>
                <w:rFonts w:ascii="Arial" w:hAnsi="Arial"/>
                <w:b/>
                <w:color w:val="FFFFFF"/>
                <w:sz w:val="18"/>
              </w:rPr>
              <w:t>Duplicate check on terminal stage lead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LD-2026-000015 is in stage 'handed_off'", "BM 'bm_raj@branch01.lms' owns the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/api/v1/leads/{lead_id_015}/duplicate-check with body {} and Authorization: Bearer &lt;bm_raj_jwt&gt;</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error.message references terminal stage or STAGE_GUARD_FAILED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'lead-015-uuid', 'lead_stage': 'handed_off'}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no DB writes to duplicate_matches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duplicate_matches row created', 'leads.duplicate_status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TC-FR020-07</w:t>
            </w:r>
          </w:p>
        </w:tc>
        <w:tc>
          <w:tcPr>
            <w:tcW w:type="dxa" w:w="7632"/>
            <w:shd w:val="clear" w:color="auto" w:fill="1F3864"/>
          </w:tcPr>
          <w:p>
            <w:r/>
            <w:r>
              <w:rPr>
                <w:rFonts w:ascii="Arial" w:hAnsi="Arial"/>
                <w:b/>
                <w:color w:val="FFFFFF"/>
                <w:sz w:val="18"/>
              </w:rPr>
              <w:t>Fuzzy name + same pin + same source — weak confidence warn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LD-2026-000010 has name='Rajesh Kumar', pin_code='400001', source='Website', mobile='9700001111'", "Lead LD-2026-000011 has name='Rajesh Kumaar' (trigram-similar), pin_code='400001', source='Website', mobile='9700002222' (different)", "BM 'bm_raj@branch01.lms' owns both leads"]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/api/v1/leads/{lead_id_010}/duplicate-check with body {} and Authorization: Bearer &lt;bm_raj_jwt&gt;</w:t>
            </w:r>
          </w:p>
          <w:p>
            <w:r>
              <w:rPr>
                <w:rFonts w:ascii="Arial" w:hAnsi="Arial"/>
                <w:b w:val="0"/>
                <w:sz w:val="18"/>
              </w:rPr>
              <w:t>Assert HTTP 200</w:t>
            </w:r>
          </w:p>
          <w:p>
            <w:r>
              <w:rPr>
                <w:rFonts w:ascii="Arial" w:hAnsi="Arial"/>
                <w:b w:val="0"/>
                <w:sz w:val="18"/>
              </w:rPr>
              <w:t>Assert data.matches[0].confidence = 'weak'</w:t>
            </w:r>
          </w:p>
          <w:p>
            <w:r>
              <w:rPr>
                <w:rFonts w:ascii="Arial" w:hAnsi="Arial"/>
                <w:b w:val="0"/>
                <w:sz w:val="18"/>
              </w:rPr>
              <w:t>Assert data.matches[0].matched_on contains 'name_fuzzy', 'pin_code', 'source'</w:t>
            </w:r>
          </w:p>
          <w:p>
            <w:r>
              <w:rPr>
                <w:rFonts w:ascii="Arial" w:hAnsi="Arial"/>
                <w:b w:val="0"/>
                <w:sz w:val="18"/>
              </w:rPr>
              <w:t>Assert data.duplicate_status = 'flagged'</w:t>
            </w:r>
          </w:p>
          <w:p>
            <w:r>
              <w:rPr>
                <w:rFonts w:ascii="Arial" w:hAnsi="Arial"/>
                <w:b w:val="0"/>
                <w:sz w:val="18"/>
              </w:rPr>
              <w:t>Query DB: SELECT confidence FROM duplicate_matches WHERE lead_id='{lead_id_010}' — expect 'weak'</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'lead-010-uuid', 'name': 'Rajesh Kumar', 'matching_name': 'Rajesh Kumaar', 'pin_code': '400001', 'source': 'Website'}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data.matches[0].confidence='weak'; matched_on includes name_fuzzy, pin_code, source; data.duplicate_status='flagged'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["duplicate_matches row created with confidence='weak', action='warned'", "leads.duplicate_status='flagged'"]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TC-FR020-08</w:t>
            </w:r>
          </w:p>
        </w:tc>
        <w:tc>
          <w:tcPr>
            <w:tcW w:type="dxa" w:w="7632"/>
            <w:shd w:val="clear" w:color="auto" w:fill="1F3864"/>
          </w:tcPr>
          <w:p>
            <w:r/>
            <w:r>
              <w:rPr>
                <w:rFonts w:ascii="Arial" w:hAnsi="Arial"/>
                <w:b/>
                <w:color w:val="FFFFFF"/>
                <w:sz w:val="18"/>
              </w:rPr>
              <w:t>Multiple matches — highest confidence (strong) takes precedence over weak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LD-2026-000012 has pan_token='XYZAB5678P_hashed', mobile='9600007788', name='Suresh Patel', pin_code='380001', source='Referral'", 'Lead LD-2026-000013 matches on pan_token+mobile (strong)', 'Lead LD-2026-000014 matches on fuzzy name+pin+source only (weak)', "BM 'bm_raj@branch01.lms' is actor"]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/api/v1/leads/{lead_id_012}/duplicate-check with body {} and Authorization: Bearer &lt;bm_raj_jwt&gt;</w:t>
            </w:r>
          </w:p>
          <w:p>
            <w:r>
              <w:rPr>
                <w:rFonts w:ascii="Arial" w:hAnsi="Arial"/>
                <w:b w:val="0"/>
                <w:sz w:val="18"/>
              </w:rPr>
              <w:t>Assert HTTP 409 (strong block wins)</w:t>
            </w:r>
          </w:p>
          <w:p>
            <w:r>
              <w:rPr>
                <w:rFonts w:ascii="Arial" w:hAnsi="Arial"/>
                <w:b w:val="0"/>
                <w:sz w:val="18"/>
              </w:rPr>
              <w:t>Assert response error.detail.matches[0].confidence = 'strong'</w:t>
            </w:r>
          </w:p>
          <w:p>
            <w:r>
              <w:rPr>
                <w:rFonts w:ascii="Arial" w:hAnsi="Arial"/>
                <w:b w:val="0"/>
                <w:sz w:val="18"/>
              </w:rPr>
              <w:t>Assert response error.detail.matches[0].matched_lead_id = lead_id_013</w:t>
            </w:r>
          </w:p>
          <w:p>
            <w:r>
              <w:rPr>
                <w:rFonts w:ascii="Arial" w:hAnsi="Arial"/>
                <w:b w:val="0"/>
                <w:sz w:val="18"/>
              </w:rPr>
              <w:t>Assert response error.detail.matches length &gt;= 2 (both returned, ranked by confidence)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'lead-012-uuid', 'matching_strong_lead_id': 'lead-013-uuid', 'matching_weak_lead_id': 'lead-014-uuid'}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action derived from strong match; matches sorted by confidence descending; first match is 'strong' against lead-013</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['leads.duplicate_status unchanged (block prevents write)', 'No duplicate_matches rows created (block path)']</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TC-FR020-04</w:t>
            </w:r>
          </w:p>
        </w:tc>
        <w:tc>
          <w:tcPr>
            <w:tcW w:type="dxa" w:w="7632"/>
            <w:shd w:val="clear" w:color="auto" w:fill="1F3864"/>
          </w:tcPr>
          <w:p>
            <w:r/>
            <w:r>
              <w:rPr>
                <w:rFonts w:ascii="Arial" w:hAnsi="Arial"/>
                <w:b/>
                <w:color w:val="FFFFFF"/>
                <w:sz w:val="18"/>
              </w:rPr>
              <w:t>RM attempts override of strong block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LD-2026-000006 has a strong duplicate match on pan_token+mobile', "RM user 'rm_anita@branch01.lms' owns the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/api/v1/leads/{lead_id_006}/duplicate-check with body {"requested_action":"override","override_reason":"Test override"} and Authorization: Bearer &lt;rm_anita_jwt&gt;</w:t>
            </w:r>
          </w:p>
          <w:p>
            <w:r>
              <w:rPr>
                <w:rFonts w:ascii="Arial" w:hAnsi="Arial"/>
                <w:b w:val="0"/>
                <w:sz w:val="18"/>
              </w:rPr>
              <w:t>Assert HTTP 403</w:t>
            </w:r>
          </w:p>
          <w:p>
            <w:r>
              <w:rPr>
                <w:rFonts w:ascii="Arial" w:hAnsi="Arial"/>
                <w:b w:val="0"/>
                <w:sz w:val="18"/>
              </w:rPr>
              <w:t>Assert response error.code = 'FORBIDDEN'</w:t>
            </w:r>
          </w:p>
          <w:p>
            <w:r>
              <w:rPr>
                <w:rFonts w:ascii="Arial" w:hAnsi="Arial"/>
                <w:b w:val="0"/>
                <w:sz w:val="18"/>
              </w:rPr>
              <w:t>Query DB: SELECT COUNT(*) FROM duplicate_matches WHERE lead_id='{lead_id_006}' AND action='overridden' — expect 0</w:t>
            </w:r>
          </w:p>
          <w:p>
            <w:r>
              <w:rPr>
                <w:rFonts w:ascii="Arial" w:hAnsi="Arial"/>
                <w:b w:val="0"/>
                <w:sz w:val="18"/>
              </w:rPr>
              <w:t>Query DB: SELECT COUNT(*) FROM audit_logs WHERE entity_id='{lead_id_006}' AND action='lead_override' —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'lead_id': 'lead-006-uuid', 'requested_action': 'override', 'override_reason': 'Test override'}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duplicate_matches row with action='overridden'; no audit_logs override entry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changes to duplicate_matches or audit_logs', 'leads.duplicate_status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TC-FR020-10</w:t>
            </w:r>
          </w:p>
        </w:tc>
        <w:tc>
          <w:tcPr>
            <w:tcW w:type="dxa" w:w="7632"/>
            <w:shd w:val="clear" w:color="auto" w:fill="1F3864"/>
          </w:tcPr>
          <w:p>
            <w:r/>
            <w:r>
              <w:rPr>
                <w:rFonts w:ascii="Arial" w:hAnsi="Arial"/>
                <w:b/>
                <w:color w:val="FFFFFF"/>
                <w:sz w:val="18"/>
              </w:rPr>
              <w:t>BM cannot check lead in a different branch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LD-2026-000016 belongs to branch-02', "BM 'bm_raj@branch01.lms' belongs to branch-01"]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/api/v1/leads/{lead_id_016}/duplicate-check with body {} and Authorization: Bearer &lt;bm_raj_jwt&gt;</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COUNT(*) FROM duplicate_matches WHERE lead_id='{lead_id_016}' —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'lead-016-uuid', 'lead_branch_id': 'branch-02-uuid'}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DB writes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duplicate_matches row created for this cross-branch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TC-FR020-11</w:t>
            </w:r>
          </w:p>
        </w:tc>
        <w:tc>
          <w:tcPr>
            <w:tcW w:type="dxa" w:w="7632"/>
            <w:shd w:val="clear" w:color="auto" w:fill="1F3864"/>
          </w:tcPr>
          <w:p>
            <w:r/>
            <w:r>
              <w:rPr>
                <w:rFonts w:ascii="Arial" w:hAnsi="Arial"/>
                <w:b/>
                <w:color w:val="FFFFFF"/>
                <w:sz w:val="18"/>
              </w:rPr>
              <w:t>KYC role can queue a duplicate match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LD-2026-000017 has a medium confidence match on GSTIN+product_code='SBL'", "KYC user 'kyc_priya@branch01.lms' has view+edit scope for branch-01", 'No existing duplicate_matches for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/api/v1/leads/{lead_id_017}/duplicate-check with body {"requested_action":"queue"} and Authorization: Bearer &lt;kyc_priya_jwt&gt;</w:t>
            </w:r>
          </w:p>
          <w:p>
            <w:r>
              <w:rPr>
                <w:rFonts w:ascii="Arial" w:hAnsi="Arial"/>
                <w:b w:val="0"/>
                <w:sz w:val="18"/>
              </w:rPr>
              <w:t>Assert HTTP 200</w:t>
            </w:r>
          </w:p>
          <w:p>
            <w:r>
              <w:rPr>
                <w:rFonts w:ascii="Arial" w:hAnsi="Arial"/>
                <w:b w:val="0"/>
                <w:sz w:val="18"/>
              </w:rPr>
              <w:t>Assert data.action_taken = 'queued'</w:t>
            </w:r>
          </w:p>
          <w:p>
            <w:r>
              <w:rPr>
                <w:rFonts w:ascii="Arial" w:hAnsi="Arial"/>
                <w:b w:val="0"/>
                <w:sz w:val="18"/>
              </w:rPr>
              <w:t>Assert data.duplicate_status = 'flagged' or 'flagged'</w:t>
            </w:r>
          </w:p>
          <w:p>
            <w:r>
              <w:rPr>
                <w:rFonts w:ascii="Arial" w:hAnsi="Arial"/>
                <w:b w:val="0"/>
                <w:sz w:val="18"/>
              </w:rPr>
              <w:t>Query DB: SELECT action, status FROM duplicate_matches WHERE lead_id='{lead_id_017}' — expect action='queued', status='open'</w:t>
            </w:r>
          </w:p>
          <w:p>
            <w:r>
              <w:rPr>
                <w:rFonts w:ascii="Arial" w:hAnsi="Arial"/>
                <w:b w:val="0"/>
                <w:sz w:val="18"/>
              </w:rPr>
              <w:t>Query DB: SELECT duplicate_status FROM leads WHERE lead_id='{lead_id_017}' — expect 'flagged'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'kyc_priya@branch01.lms', 'role': 'KYC', 'branch_id': 'branch-01-uuid'}, 'lead_id': 'lead-017-uuid', 'gstin': '27AABCU9603R1ZX', 'product_code': 'SBL', 'requested_action': 'queue'}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data.action_taken='queued'; duplicate_matches.action='queued'; leads.duplicate_status='flagged'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["duplicate_matches row created with action='queued', status='open'", "leads.duplicate_status='flagged'"]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TC-FR020-UI-01</w:t>
            </w:r>
          </w:p>
        </w:tc>
        <w:tc>
          <w:tcPr>
            <w:tcW w:type="dxa" w:w="7632"/>
            <w:shd w:val="clear" w:color="auto" w:fill="1F3864"/>
          </w:tcPr>
          <w:p>
            <w:r/>
            <w:r>
              <w:rPr>
                <w:rFonts w:ascii="Arial" w:hAnsi="Arial"/>
                <w:b/>
                <w:color w:val="FFFFFF"/>
                <w:sz w:val="18"/>
              </w:rPr>
              <w:t>Duplicate warning modal appears on medium match and RM cannot see Override button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["Two leads in DB with identical mobile='9833001122', no PAN", "RM 'rm_anita@branch01.lms'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/leads/new (lead capture form)</w:t>
            </w:r>
          </w:p>
          <w:p>
            <w:r>
              <w:rPr>
                <w:rFonts w:ascii="Arial" w:hAnsi="Arial"/>
                <w:b w:val="0"/>
                <w:sz w:val="18"/>
              </w:rPr>
              <w:t>Fill form: name='Priya Sharma', mobile='9833001122', product='CV', source='Branch', dob='1990-05-15'</w:t>
            </w:r>
          </w:p>
          <w:p>
            <w:r>
              <w:rPr>
                <w:rFonts w:ascii="Arial" w:hAnsi="Arial"/>
                <w:b w:val="0"/>
                <w:sz w:val="18"/>
              </w:rPr>
              <w:t>Submit form</w:t>
            </w:r>
          </w:p>
          <w:p>
            <w:r>
              <w:rPr>
                <w:rFonts w:ascii="Arial" w:hAnsi="Arial"/>
                <w:b w:val="0"/>
                <w:sz w:val="18"/>
              </w:rPr>
              <w:t>Assert: DuplicateWarningModal is visible (getByRole('dialog', {name: /duplicate/i}))</w:t>
            </w:r>
          </w:p>
          <w:p>
            <w:r>
              <w:rPr>
                <w:rFonts w:ascii="Arial" w:hAnsi="Arial"/>
                <w:b w:val="0"/>
                <w:sz w:val="18"/>
              </w:rPr>
              <w:t>Assert: confidence badge shows 'Medium' (getByTestId('confidence-badge'))</w:t>
            </w:r>
          </w:p>
          <w:p>
            <w:r>
              <w:rPr>
                <w:rFonts w:ascii="Arial" w:hAnsi="Arial"/>
                <w:b w:val="0"/>
                <w:sz w:val="18"/>
              </w:rPr>
              <w:t>Assert: match table row 1 mobile column shows masked value matching pattern /98\d{2}x{4}\d{2}/</w:t>
            </w:r>
          </w:p>
          <w:p>
            <w:r>
              <w:rPr>
                <w:rFonts w:ascii="Arial" w:hAnsi="Arial"/>
                <w:b w:val="0"/>
                <w:sz w:val="18"/>
              </w:rPr>
              <w:t>Assert: getByRole('button', {name: /override/i}) is NOT present in the DOM</w:t>
            </w:r>
          </w:p>
          <w:p>
            <w:r>
              <w:rPr>
                <w:rFonts w:ascii="Arial" w:hAnsi="Arial"/>
                <w:b w:val="0"/>
                <w:sz w:val="18"/>
              </w:rPr>
              <w:t>Click getByRole('button', {name: /proceed with warning/i})</w:t>
            </w:r>
          </w:p>
          <w:p>
            <w:r>
              <w:rPr>
                <w:rFonts w:ascii="Arial" w:hAnsi="Arial"/>
                <w:b w:val="0"/>
                <w:sz w:val="18"/>
              </w:rPr>
              <w:t>Assert: modal is closed (dialog not in DOM)</w:t>
            </w:r>
          </w:p>
          <w:p>
            <w:r>
              <w:rPr>
                <w:rFonts w:ascii="Arial" w:hAnsi="Arial"/>
                <w:b w:val="0"/>
                <w:sz w:val="18"/>
              </w:rPr>
              <w:t>Assert: success toast visible; lead saved with stage='captured'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'9833001122', 'name': 'Priya Sharma', 'product': 'CV', 'source': 'Branch', 'dob': '1990-05-15'}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DuplicateWarningModal rendered with Medium badge; Override button absent for RM; Proceed closes modal and saves lead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created with duplicate_status='flagged'", "duplicate_matches row with action='warned'"]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/leads/new; locators: {'modal': "getByRole('dialog', {name: /duplicate/i})", 'confidence_badge': "getByTestId('confidence-badge')", 'override_button': "getByRole('button', {name: /override/i})", 'proceed_button': "getByRole('button', {name: /proceed with warning/i})", 'mobile_cell': "getByTestId('match-mobile-masked')"}; viewport: ['1280x720', '375x667']; auth_state: rm_anita@branch01.lms; network_wait: waitForResponse('/api/v1/leads', {method: 'POST'}); visual_assert: screenshot('duplicate-modal-medium-rm'); a11y: axe-core scan on modal; all buttons reachable via Tab; Escape closes dialog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TC-FR020-UI-02</w:t>
            </w:r>
          </w:p>
        </w:tc>
        <w:tc>
          <w:tcPr>
            <w:tcW w:type="dxa" w:w="7632"/>
            <w:shd w:val="clear" w:color="auto" w:fill="1F3864"/>
          </w:tcPr>
          <w:p>
            <w:r/>
            <w:r>
              <w:rPr>
                <w:rFonts w:ascii="Arial" w:hAnsi="Arial"/>
                <w:b/>
                <w:color w:val="FFFFFF"/>
                <w:sz w:val="18"/>
              </w:rPr>
              <w:t>BM override flow — strong block, reason required, audit visible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['Two leads in DB with identical pan_token and mobile', "BM 'bm_raj@branch01.lms'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/leads/{lead_id}/duplicate-check or trigger from lead detail</w:t>
            </w:r>
          </w:p>
          <w:p>
            <w:r>
              <w:rPr>
                <w:rFonts w:ascii="Arial" w:hAnsi="Arial"/>
                <w:b w:val="0"/>
                <w:sz w:val="18"/>
              </w:rPr>
              <w:t>Assert: DuplicateWarningModal shows 'Strong' confidence badge (red) (getByTestId('confidence-badge') text 'Strong')</w:t>
            </w:r>
          </w:p>
          <w:p>
            <w:r>
              <w:rPr>
                <w:rFonts w:ascii="Arial" w:hAnsi="Arial"/>
                <w:b w:val="0"/>
                <w:sz w:val="18"/>
              </w:rPr>
              <w:t>Assert: getByRole('button', {name: /override/i}) is visible</w:t>
            </w:r>
          </w:p>
          <w:p>
            <w:r>
              <w:rPr>
                <w:rFonts w:ascii="Arial" w:hAnsi="Arial"/>
                <w:b w:val="0"/>
                <w:sz w:val="18"/>
              </w:rPr>
              <w:t>Click Override button</w:t>
            </w:r>
          </w:p>
          <w:p>
            <w:r>
              <w:rPr>
                <w:rFonts w:ascii="Arial" w:hAnsi="Arial"/>
                <w:b w:val="0"/>
                <w:sz w:val="18"/>
              </w:rPr>
              <w:t>Assert: ConfirmDialog appears (getByRole('dialog', {name: /confirm override/i}))</w:t>
            </w:r>
          </w:p>
          <w:p>
            <w:r>
              <w:rPr>
                <w:rFonts w:ascii="Arial" w:hAnsi="Arial"/>
                <w:b w:val="0"/>
                <w:sz w:val="18"/>
              </w:rPr>
              <w:t>Click Confirm without entering override_reason</w:t>
            </w:r>
          </w:p>
          <w:p>
            <w:r>
              <w:rPr>
                <w:rFonts w:ascii="Arial" w:hAnsi="Arial"/>
                <w:b w:val="0"/>
                <w:sz w:val="18"/>
              </w:rPr>
              <w:t>Assert: inline validation error visible: getByText(/override reason is required/i)</w:t>
            </w:r>
          </w:p>
          <w:p>
            <w:r>
              <w:rPr>
                <w:rFonts w:ascii="Arial" w:hAnsi="Arial"/>
                <w:b w:val="0"/>
                <w:sz w:val="18"/>
              </w:rPr>
              <w:t>Fill getByTestId('override-reason-input') with 'Verified same customer, different product loan SBL'</w:t>
            </w:r>
          </w:p>
          <w:p>
            <w:r>
              <w:rPr>
                <w:rFonts w:ascii="Arial" w:hAnsi="Arial"/>
                <w:b w:val="0"/>
                <w:sz w:val="18"/>
              </w:rPr>
              <w:t>Click Confirm</w:t>
            </w:r>
          </w:p>
          <w:p>
            <w:r>
              <w:rPr>
                <w:rFonts w:ascii="Arial" w:hAnsi="Arial"/>
                <w:b w:val="0"/>
                <w:sz w:val="18"/>
              </w:rPr>
              <w:t>Assert: HTTP 200 returned (network intercept)</w:t>
            </w:r>
          </w:p>
          <w:p>
            <w:r>
              <w:rPr>
                <w:rFonts w:ascii="Arial" w:hAnsi="Arial"/>
                <w:b w:val="0"/>
                <w:sz w:val="18"/>
              </w:rPr>
              <w:t>Assert: toast message getByText(/override successful/i) visible</w:t>
            </w:r>
          </w:p>
          <w:p>
            <w:r>
              <w:rPr>
                <w:rFonts w:ascii="Arial" w:hAnsi="Arial"/>
                <w:b w:val="0"/>
                <w:sz w:val="18"/>
              </w:rPr>
              <w:t>Assert: duplicate_status chip on lead card shows 'None'</w:t>
            </w:r>
          </w:p>
          <w:p>
            <w:r>
              <w:rPr>
                <w:rFonts w:ascii="Arial" w:hAnsi="Arial"/>
                <w:b w:val="0"/>
                <w:sz w:val="18"/>
              </w:rPr>
              <w:t>Navigate to /leads/{lead_id}/audit-trail</w:t>
            </w:r>
          </w:p>
          <w:p>
            <w:r>
              <w:rPr>
                <w:rFonts w:ascii="Arial" w:hAnsi="Arial"/>
                <w:b w:val="0"/>
                <w:sz w:val="18"/>
              </w:rPr>
              <w:t>Assert: audit trail table contains row with action 'lead_override' (getByText(/lead_override/i) or getByTestId('audit-action'))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{'pan_token': 'ABCDE1234F_hashed', 'mobile': '9911002200', 'override_reason': 'Verified same customer, different product loan SBL'}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Override flow completes; confirmation dialog enforces non-empty reason; success toast appears; duplicate_status chip updates; audit trail shows lead_override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["duplicate_matches.action='overridden' with action_reason populated", "audit_logs entry with action='lead_override' persists"]</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 locators: {'confidence_badge': "getByTestId('confidence-badge')", 'override_button': "getByRole('button', {name: /override/i})", 'confirm_dialog': "getByRole('dialog', {name: /confirm override/i})", 'override_reason_input': "getByTestId('override-reason-input')", 'confirm_button': "getByRole('button', {name: /confirm/i})", 'toast': 'getByText(/override successful/i)', 'audit_action': "getByTestId('audit-action')"}; viewport: ['1280x720', '375x667']; auth_state: bm_raj@branch01.lms; network_wait: waitForResponse('/api/v1/leads/*/duplicate-check', {method: 'POST'}); visual_assert: screenshot('bm-override-strong-duplicate'); a11y: focus ring on Override button; Escape closes ConfirmDialog; confirm-dialog has role=alertdialog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TC-FR020-DI-01</w:t>
            </w:r>
          </w:p>
        </w:tc>
        <w:tc>
          <w:tcPr>
            <w:tcW w:type="dxa" w:w="7632"/>
            <w:shd w:val="clear" w:color="auto" w:fill="1F3864"/>
          </w:tcPr>
          <w:p>
            <w:r/>
            <w:r>
              <w:rPr>
                <w:rFonts w:ascii="Arial" w:hAnsi="Arial"/>
                <w:b/>
                <w:color w:val="FFFFFF"/>
                <w:sz w:val="18"/>
              </w:rPr>
              <w:t>Data integrity — override_reason must be populated when action=overridden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performs a valid override on a strong-match duplicate']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/api/v1/leads/{lead_id}/duplicate-check with valid override payload including override_reason</w:t>
            </w:r>
          </w:p>
          <w:p>
            <w:r>
              <w:rPr>
                <w:rFonts w:ascii="Arial" w:hAnsi="Arial"/>
                <w:b w:val="0"/>
                <w:sz w:val="18"/>
              </w:rPr>
              <w:t>After success, run invariant query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{'override_reason': 'Verified same customer second product application', 'actor_role': 'BM'}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overridden duplicate_matches rows have non-null action_by and non-empty action_reason']</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leads ... (seed strong-match pair); POST override via API; action: POST /api/v1/leads/{id}/duplicate-check with requested_action=override and override_reason; invariant_query: SELECT COUNT(*) FROM duplicate_matches WHERE action = 'overridden' AND (action_by IS NULL OR action_reason IS NULL OR action_reason = ''); cleanup: DELETE FROM duplicate_matches WHERE lead_id IN (SELECT lead_id FROM leads WHERE lead_code LIKE 'LD-TEST-%')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TC-FR020-DI-02</w:t>
            </w:r>
          </w:p>
        </w:tc>
        <w:tc>
          <w:tcPr>
            <w:tcW w:type="dxa" w:w="7632"/>
            <w:shd w:val="clear" w:color="auto" w:fill="1F3864"/>
          </w:tcPr>
          <w:p>
            <w:r/>
            <w:r>
              <w:rPr>
                <w:rFonts w:ascii="Arial" w:hAnsi="Arial"/>
                <w:b/>
                <w:color w:val="FFFFFF"/>
                <w:sz w:val="18"/>
              </w:rPr>
              <w:t>Data integrity — no orphaned duplicate_matches after lead soft-delete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 duplicate_matches row exists for lead-A and lead-B']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Soft-delete lead-A by setting deleted_at (simulate via admin operation)</w:t>
            </w:r>
          </w:p>
          <w:p>
            <w:r>
              <w:rPr>
                <w:rFonts w:ascii="Arial" w:hAnsi="Arial"/>
                <w:b w:val="0"/>
                <w:sz w:val="18"/>
              </w:rPr>
              <w:t>Run orphan invariant query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{'lead_id_a': 'lead-A-uuid', 'lead_id_b': 'lead-B-uuid'}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 (CASCADE constraint deletes duplicate_matches on hard delete; soft-delete must not leave FK-violated rows if hard-deleted)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duplicate_matches referencing a hard-deleted lead']</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leads (lead_id, ...) VALUES ('lead-A-uuid', ...); INSERT INTO duplicate_matches (lead_id, matched_lead_id, ...) VALUES ('lead-A-uuid', 'lead-B-uuid', ...); action: UPDATE leads SET deleted_at = now() WHERE lead_id = 'lead-A-uuid'; invariant_query: SELECT dm.duplicate_match_id FROM duplicate_matches dm LEFT JOIN leads l ON l.lead_id = dm.lead_id AND l.deleted_at IS NULL WHERE l.lead_id IS NULL; cleanup: DELETE FROM leads WHERE lead_id IN ('lead-A-uuid','lead-B-uuid')</w:t>
            </w:r>
          </w:p>
        </w:tc>
      </w:tr>
    </w:tbl>
    <w:p>
      <w:pPr>
        <w:spacing w:after="40"/>
      </w:pPr>
    </w:p>
    <w:p>
      <w:pPr>
        <w:spacing w:before="160" w:after="40"/>
      </w:pPr>
      <w:r>
        <w:rPr>
          <w:b/>
          <w:color w:val="2E579C"/>
          <w:sz w:val="24"/>
        </w:rPr>
        <w:t>FR-021  —  Merge &amp; source-attribution preservation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TC-FR021-01</w:t>
            </w:r>
          </w:p>
        </w:tc>
        <w:tc>
          <w:tcPr>
            <w:tcW w:type="dxa" w:w="7632"/>
            <w:shd w:val="clear" w:color="auto" w:fill="1F3864"/>
          </w:tcPr>
          <w:p>
            <w:r/>
            <w:r>
              <w:rPr>
                <w:rFonts w:ascii="Arial" w:hAnsi="Arial"/>
                <w:b/>
                <w:color w:val="FFFFFF"/>
                <w:sz w:val="18"/>
              </w:rPr>
              <w:t>BM merges duplicate lead into master — all child records re-parented atomically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LD-2026-000020 (master) and LD-2026-000021 (duplicate) exist in branch-01, both stage='captured', duplicate_status='flagged'", 'Duplicate LD-2026-000021 has 3 documents, 2 consent_records, 2 tasks', 'Master LD-2026-000020 has 2 documents, 1 consent_record', 'open duplicate_matches row exists for this pair',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/api/v1/leads/{lead_id_021}/merge with body {"master_lead_id":"{lead_id_020}","reason":"Verified same applicant, mobile updated","field_precedence":"master","expected_version":1} and Authorization: Bearer &lt;bm_raj_jwt&gt;</w:t>
            </w:r>
          </w:p>
          <w:p>
            <w:r>
              <w:rPr>
                <w:rFonts w:ascii="Arial" w:hAnsi="Arial"/>
                <w:b w:val="0"/>
                <w:sz w:val="18"/>
              </w:rPr>
              <w:t>Assert HTTP 200</w:t>
            </w:r>
          </w:p>
          <w:p>
            <w:r>
              <w:rPr>
                <w:rFonts w:ascii="Arial" w:hAnsi="Arial"/>
                <w:b w:val="0"/>
                <w:sz w:val="18"/>
              </w:rPr>
              <w:t>Assert data.duplicate_status = 'merged'</w:t>
            </w:r>
          </w:p>
          <w:p>
            <w:r>
              <w:rPr>
                <w:rFonts w:ascii="Arial" w:hAnsi="Arial"/>
                <w:b w:val="0"/>
                <w:sz w:val="18"/>
              </w:rPr>
              <w:t>Assert data.master_lead_id = lead_id_020</w:t>
            </w:r>
          </w:p>
          <w:p>
            <w:r>
              <w:rPr>
                <w:rFonts w:ascii="Arial" w:hAnsi="Arial"/>
                <w:b w:val="0"/>
                <w:sz w:val="18"/>
              </w:rPr>
              <w:t>Query DB: SELECT COUNT(*) FROM documents WHERE lead_id='{lead_id_021}' — expect 0</w:t>
            </w:r>
          </w:p>
          <w:p>
            <w:r>
              <w:rPr>
                <w:rFonts w:ascii="Arial" w:hAnsi="Arial"/>
                <w:b w:val="0"/>
                <w:sz w:val="18"/>
              </w:rPr>
              <w:t>Query DB: SELECT COUNT(*) FROM documents WHERE lead_id='{lead_id_020}' — expect 5</w:t>
            </w:r>
          </w:p>
          <w:p>
            <w:r>
              <w:rPr>
                <w:rFonts w:ascii="Arial" w:hAnsi="Arial"/>
                <w:b w:val="0"/>
                <w:sz w:val="18"/>
              </w:rPr>
              <w:t>Query DB: SELECT COUNT(*) FROM consent_records WHERE lead_id='{lead_id_021}' — expect 0</w:t>
            </w:r>
          </w:p>
          <w:p>
            <w:r>
              <w:rPr>
                <w:rFonts w:ascii="Arial" w:hAnsi="Arial"/>
                <w:b w:val="0"/>
                <w:sz w:val="18"/>
              </w:rPr>
              <w:t>Query DB: SELECT COUNT(*) FROM consent_records WHERE lead_id='{lead_id_020}' — expect 3</w:t>
            </w:r>
          </w:p>
          <w:p>
            <w:r>
              <w:rPr>
                <w:rFonts w:ascii="Arial" w:hAnsi="Arial"/>
                <w:b w:val="0"/>
                <w:sz w:val="18"/>
              </w:rPr>
              <w:t>Query DB: SELECT COUNT(*) FROM tasks WHERE lead_id='{lead_id_021}' AND status NOT IN ('done','cancelled') — expect 0</w:t>
            </w:r>
          </w:p>
          <w:p>
            <w:r>
              <w:rPr>
                <w:rFonts w:ascii="Arial" w:hAnsi="Arial"/>
                <w:b w:val="0"/>
                <w:sz w:val="18"/>
              </w:rPr>
              <w:t>Query DB: SELECT attribution_status FROM source_attributions WHERE source_attribution_id=(SELECT source_attribution_id FROM leads WHERE lead_id='{lead_id_021}') — expect 'merged_into'</w:t>
            </w:r>
          </w:p>
          <w:p>
            <w:r>
              <w:rPr>
                <w:rFonts w:ascii="Arial" w:hAnsi="Arial"/>
                <w:b w:val="0"/>
                <w:sz w:val="18"/>
              </w:rPr>
              <w:t>Query DB: SELECT status, action FROM duplicate_matches WHERE (lead_id='{lead_id_021}' AND matched_lead_id='{lead_id_020}') OR (lead_id='{lead_id_020}' AND matched_lead_id='{lead_id_021}') — expect status='resolved', action='merged'</w:t>
            </w:r>
          </w:p>
          <w:p>
            <w:r>
              <w:rPr>
                <w:rFonts w:ascii="Arial" w:hAnsi="Arial"/>
                <w:b w:val="0"/>
                <w:sz w:val="18"/>
              </w:rPr>
              <w:t>Query DB: SELECT COUNT(*) FROM audit_logs WHERE action='lead_merge' AND entity_id='{lead_id_020}' AND detail-&gt;&gt;'duplicate_lead_id'='{lead_id_021}' — expect 1</w:t>
            </w:r>
          </w:p>
          <w:p>
            <w:r>
              <w:rPr>
                <w:rFonts w:ascii="Arial" w:hAnsi="Arial"/>
                <w:b w:val="0"/>
                <w:sz w:val="18"/>
              </w:rPr>
              <w:t>Query DB: SELECT COUNT(*) FROM event_outbox WHERE event_code='LEAD_STAGE_CHANGED' AND aggregate_id='{lead_id_020}' — expect &gt;=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'duplicate_lead_id': 'lead-021-uuid', 'master_lead_id': 'lead-020-uuid', 'reason': 'Verified same applicant, mobile updated', 'field_precedence': 'master', 'expected_version':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duplicate lead has duplicate_status='merged', master_lead_id set; all 3 duplicate docs, 2 consents, 2 tasks re-parented to master; source_attribution.attribution_status='merged_into'; duplicate_matches resolved; audit_logs lead_merge entry; outbox event emitted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["duplicate lead: duplicate_status='merged', master_lead_id set, 0 documents/consents/open tasks", 'master lead: 5 documents, 3 consents', "duplicate_matches: status='resolved', action='merged'", "audit_logs: 1 row with action='lead_merge'", "source_attributions: attribution_status='merged_into' for duplicate's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TC-FR021-03</w:t>
            </w:r>
          </w:p>
        </w:tc>
        <w:tc>
          <w:tcPr>
            <w:tcW w:type="dxa" w:w="7632"/>
            <w:shd w:val="clear" w:color="auto" w:fill="1F3864"/>
          </w:tcPr>
          <w:p>
            <w:r/>
            <w:r>
              <w:rPr>
                <w:rFonts w:ascii="Arial" w:hAnsi="Arial"/>
                <w:b/>
                <w:color w:val="FFFFFF"/>
                <w:sz w:val="18"/>
              </w:rPr>
              <w:t>Merge already-merged lead — 409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LD-2026-000024 already has duplicate_status='merged', master_lead_id=lead-025-uuid",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/api/v1/leads/{lead_id_024}/merge with body {"master_lead_id":"{lead_id_026}","reason":"Trying again","field_precedence":"master","expected_version":2} and Authorization: Bearer &lt;bm_raj_jwt&gt;</w:t>
            </w:r>
          </w:p>
          <w:p>
            <w:r>
              <w:rPr>
                <w:rFonts w:ascii="Arial" w:hAnsi="Arial"/>
                <w:b w:val="0"/>
                <w:sz w:val="18"/>
              </w:rPr>
              <w:t>Assert HTTP 409</w:t>
            </w:r>
          </w:p>
          <w:p>
            <w:r>
              <w:rPr>
                <w:rFonts w:ascii="Arial" w:hAnsi="Arial"/>
                <w:b w:val="0"/>
                <w:sz w:val="18"/>
              </w:rPr>
              <w:t>Assert error.code = 'CONFLICT'</w:t>
            </w:r>
          </w:p>
          <w:p>
            <w:r>
              <w:rPr>
                <w:rFonts w:ascii="Arial" w:hAnsi="Arial"/>
                <w:b w:val="0"/>
                <w:sz w:val="18"/>
              </w:rPr>
              <w:t>Query DB: SELECT duplicate_status, master_lead_id FROM leads WHERE lead_id='{lead_id_024}' — expect unchanged (merged, lead-025)</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'duplicate_lead_id': 'lead-024-uuid', 'master_lead_id': 'lead-026-uuid', 'reason': 'Trying again'}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lead remains in existing merged state with original master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change to leads or child records']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TC-FR021-04</w:t>
            </w:r>
          </w:p>
        </w:tc>
        <w:tc>
          <w:tcPr>
            <w:tcW w:type="dxa" w:w="7632"/>
            <w:shd w:val="clear" w:color="auto" w:fill="1F3864"/>
          </w:tcPr>
          <w:p>
            <w:r/>
            <w:r>
              <w:rPr>
                <w:rFonts w:ascii="Arial" w:hAnsi="Arial"/>
                <w:b/>
                <w:color w:val="FFFFFF"/>
                <w:sz w:val="18"/>
              </w:rPr>
              <w:t>Merge missing reason field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BM session; two flagged leads in branch-01']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/api/v1/leads/{lead_id}/merge with body {"master_lead_id":"{master_id}","field_precedence":"master","expected_version":1} (no reason field) and Authorization: Bearer &lt;bm_raj_jwt&gt;</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error.detail.fields contains 'reason'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'body': {'master_lead_id': 'lead-020-uuid', 'field_precedence': 'master', 'expected_version':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fields array includes 'reason'; no DB writes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mutation in leads, documents, consent_records, audit_logs']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TC-FR021-06</w:t>
            </w:r>
          </w:p>
        </w:tc>
        <w:tc>
          <w:tcPr>
            <w:tcW w:type="dxa" w:w="7632"/>
            <w:shd w:val="clear" w:color="auto" w:fill="1F3864"/>
          </w:tcPr>
          <w:p>
            <w:r/>
            <w:r>
              <w:rPr>
                <w:rFonts w:ascii="Arial" w:hAnsi="Arial"/>
                <w:b/>
                <w:color w:val="FFFFFF"/>
                <w:sz w:val="18"/>
              </w:rPr>
              <w:t>Unmerge blocked after window expires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['Merge of lead-021 into lead-020 was completed &gt; MERGE_UNMERGE_WINDOW_HOURS ago (simulate by back-dating merged_at timestamp)',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/api/v1/leads/{lead_id_021}/unmerge with body {"reason":"Late unmerge attempt"} and Authorization: Bearer &lt;bm_raj_jwt&gt;</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duplicate_status FROM leads WHERE lead_id='{lead_id_021}' — expect 'merged'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'duplicate_lead_id': 'lead-021-uuid', 'merged_at_offset_hours': 25}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leads.duplicate_status remains 'merged'; no child records moved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DB changes; lead-021 remains in merged state']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TC-FR021-05</w:t>
            </w:r>
          </w:p>
        </w:tc>
        <w:tc>
          <w:tcPr>
            <w:tcW w:type="dxa" w:w="7632"/>
            <w:shd w:val="clear" w:color="auto" w:fill="1F3864"/>
          </w:tcPr>
          <w:p>
            <w:r/>
            <w:r>
              <w:rPr>
                <w:rFonts w:ascii="Arial" w:hAnsi="Arial"/>
                <w:b/>
                <w:color w:val="FFFFFF"/>
                <w:sz w:val="18"/>
              </w:rPr>
              <w:t>BM unmerges within configured window — child records restored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['Merge of LD-2026-000021 into LD-2026-000020 was completed &lt; MERGE_UNMERGE_WINDOW_HOURS ago',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/api/v1/leads/{lead_id_021}/unmerge with body {"reason":"Merge was incorrect, different customers"} and Authorization: Bearer &lt;bm_raj_jwt&gt;</w:t>
            </w:r>
          </w:p>
          <w:p>
            <w:r>
              <w:rPr>
                <w:rFonts w:ascii="Arial" w:hAnsi="Arial"/>
                <w:b w:val="0"/>
                <w:sz w:val="18"/>
              </w:rPr>
              <w:t>Assert HTTP 200</w:t>
            </w:r>
          </w:p>
          <w:p>
            <w:r>
              <w:rPr>
                <w:rFonts w:ascii="Arial" w:hAnsi="Arial"/>
                <w:b w:val="0"/>
                <w:sz w:val="18"/>
              </w:rPr>
              <w:t>Assert data.duplicate_status = 'none'</w:t>
            </w:r>
          </w:p>
          <w:p>
            <w:r>
              <w:rPr>
                <w:rFonts w:ascii="Arial" w:hAnsi="Arial"/>
                <w:b w:val="0"/>
                <w:sz w:val="18"/>
              </w:rPr>
              <w:t>Assert data.master_lead_id = null</w:t>
            </w:r>
          </w:p>
          <w:p>
            <w:r>
              <w:rPr>
                <w:rFonts w:ascii="Arial" w:hAnsi="Arial"/>
                <w:b w:val="0"/>
                <w:sz w:val="18"/>
              </w:rPr>
              <w:t>Query DB: SELECT COUNT(*) FROM documents WHERE lead_id='{lead_id_021}' — expect 3 (originally re-parented docs restored)</w:t>
            </w:r>
          </w:p>
          <w:p>
            <w:r>
              <w:rPr>
                <w:rFonts w:ascii="Arial" w:hAnsi="Arial"/>
                <w:b w:val="0"/>
                <w:sz w:val="18"/>
              </w:rPr>
              <w:t>Query DB: SELECT COUNT(*) FROM documents WHERE lead_id='{lead_id_020}' — expect 2 (only originals remain)</w:t>
            </w:r>
          </w:p>
          <w:p>
            <w:r>
              <w:rPr>
                <w:rFonts w:ascii="Arial" w:hAnsi="Arial"/>
                <w:b w:val="0"/>
                <w:sz w:val="18"/>
              </w:rPr>
              <w:t>Query DB: SELECT attribution_status FROM source_attributions WHERE source_attribution_id=(SELECT source_attribution_id FROM leads WHERE lead_id='{lead_id_021}') — expect 'original'</w:t>
            </w:r>
          </w:p>
          <w:p>
            <w:r>
              <w:rPr>
                <w:rFonts w:ascii="Arial" w:hAnsi="Arial"/>
                <w:b w:val="0"/>
                <w:sz w:val="18"/>
              </w:rPr>
              <w:t>Query DB: SELECT status FROM duplicate_matches WHERE (lead_id='{lead_id_021}' OR matched_lead_id='{lead_id_021}') — expect 'open' (re-opened)</w:t>
            </w:r>
          </w:p>
          <w:p>
            <w:r>
              <w:rPr>
                <w:rFonts w:ascii="Arial" w:hAnsi="Arial"/>
                <w:b w:val="0"/>
                <w:sz w:val="18"/>
              </w:rPr>
              <w:t>Query DB: SELECT COUNT(*) FROM audit_logs WHERE action='lead_unmerge' AND entity_id='{lead_id_020}' — expect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'duplicate_lead_id': 'lead-021-uuid', 'master_lead_id': 'lead-020-uuid', 'reason': 'Merge was incorrect, different customers'}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lead-021 reverts to duplicate_status='none', master_lead_id=null; re-parented documents return to lead-021; duplicate_matches re-opened; audit_logs lead_unmerge written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["lead-021: duplicate_status='none', master_lead_id=null", 'Original documents back on lead-021', "source_attributions.attribution_status='original' for lead-021", "duplicate_matches.status='open' again", 'audit_logs: entry for lead_unmerge']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TC-FR021-02</w:t>
            </w:r>
          </w:p>
        </w:tc>
        <w:tc>
          <w:tcPr>
            <w:tcW w:type="dxa" w:w="7632"/>
            <w:shd w:val="clear" w:color="auto" w:fill="1F3864"/>
          </w:tcPr>
          <w:p>
            <w:r/>
            <w:r>
              <w:rPr>
                <w:rFonts w:ascii="Arial" w:hAnsi="Arial"/>
                <w:b/>
                <w:color w:val="FFFFFF"/>
                <w:sz w:val="18"/>
              </w:rPr>
              <w:t>RM cannot merge leads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["Leads LD-2026-000022 and LD-2026-000023 exist, duplicate_status='flagged'", "RM 'rm_anita@branch01.lms' owns lead-022"]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/api/v1/leads/{lead_id_022}/merge with body {"master_lead_id":"{lead_id_023}","reason":"Same customer","field_precedence":"master","expected_version":1} and Authorization: Bearer &lt;rm_anita_jwt&gt;</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duplicate_status FROM leads WHERE lead_id='{lead_id_022}' — expect 'flagged' (unchanged)</w:t>
            </w:r>
          </w:p>
          <w:p>
            <w:r>
              <w:rPr>
                <w:rFonts w:ascii="Arial" w:hAnsi="Arial"/>
                <w:b w:val="0"/>
                <w:sz w:val="18"/>
              </w:rPr>
              <w:t>Query DB: SELECT COUNT(*) FROM audit_logs WHERE action='lead_merge' AND entity_id='{lead_id_022}' —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'duplicate_lead_id': 'lead-022-uuid', 'master_lead_id': 'lead-023-uuid', 'reason': 'Same customer'}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DB mutations; duplicate_status remains 'flagged'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changes to leads, documents, consent_records, tasks, or audit_logs']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TC-FR021-UI-01</w:t>
            </w:r>
          </w:p>
        </w:tc>
        <w:tc>
          <w:tcPr>
            <w:tcW w:type="dxa" w:w="7632"/>
            <w:shd w:val="clear" w:color="auto" w:fill="1F3864"/>
          </w:tcPr>
          <w:p>
            <w:r/>
            <w:r>
              <w:rPr>
                <w:rFonts w:ascii="Arial" w:hAnsi="Arial"/>
                <w:b/>
                <w:color w:val="FFFFFF"/>
                <w:sz w:val="18"/>
              </w:rPr>
              <w:t>BM initiates merge from Lead 360 — field precedence preview and masked PAN/mobile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["Two leads with duplicate_status='flagged' in BM's branch", "BM 'bm_raj@branch01.lms'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/leads/{lead_id_021} (Lead 360 of duplicate)</w:t>
            </w:r>
          </w:p>
          <w:p>
            <w:r>
              <w:rPr>
                <w:rFonts w:ascii="Arial" w:hAnsi="Arial"/>
                <w:b w:val="0"/>
                <w:sz w:val="18"/>
              </w:rPr>
              <w:t>Click getByRole('button', {name: /merge/i})</w:t>
            </w:r>
          </w:p>
          <w:p>
            <w:r>
              <w:rPr>
                <w:rFonts w:ascii="Arial" w:hAnsi="Arial"/>
                <w:b w:val="0"/>
                <w:sz w:val="18"/>
              </w:rPr>
              <w:t>Assert: MergeConfirmDialog opens (getByRole('dialog', {name: /merge leads/i}))</w:t>
            </w:r>
          </w:p>
          <w:p>
            <w:r>
              <w:rPr>
                <w:rFonts w:ascii="Arial" w:hAnsi="Arial"/>
                <w:b w:val="0"/>
                <w:sz w:val="18"/>
              </w:rPr>
              <w:t>Assert: FieldPrecedenceTable visible with radio buttons for 'master' and 'duplicate' columns</w:t>
            </w:r>
          </w:p>
          <w:p>
            <w:r>
              <w:rPr>
                <w:rFonts w:ascii="Arial" w:hAnsi="Arial"/>
                <w:b w:val="0"/>
                <w:sz w:val="18"/>
              </w:rPr>
              <w:t>Assert: PAN/mobile values in the table are masked (getByTestId('pan-masked'), getByTestId('mobile-masked'))</w:t>
            </w:r>
          </w:p>
          <w:p>
            <w:r>
              <w:rPr>
                <w:rFonts w:ascii="Arial" w:hAnsi="Arial"/>
                <w:b w:val="0"/>
                <w:sz w:val="18"/>
              </w:rPr>
              <w:t>Select field_precedence = 'master' radio</w:t>
            </w:r>
          </w:p>
          <w:p>
            <w:r>
              <w:rPr>
                <w:rFonts w:ascii="Arial" w:hAnsi="Arial"/>
                <w:b w:val="0"/>
                <w:sz w:val="18"/>
              </w:rPr>
              <w:t>Fill getByTestId('merge-reason-input') with 'Same applicant, duplicate entry from telecalling'</w:t>
            </w:r>
          </w:p>
          <w:p>
            <w:r>
              <w:rPr>
                <w:rFonts w:ascii="Arial" w:hAnsi="Arial"/>
                <w:b w:val="0"/>
                <w:sz w:val="18"/>
              </w:rPr>
              <w:t>Click getByRole('button', {name: /confirm merge/i})</w:t>
            </w:r>
          </w:p>
          <w:p>
            <w:r>
              <w:rPr>
                <w:rFonts w:ascii="Arial" w:hAnsi="Arial"/>
                <w:b w:val="0"/>
                <w:sz w:val="18"/>
              </w:rPr>
              <w:t>Assert: success toast getByText(/leads merged successfully/i)</w:t>
            </w:r>
          </w:p>
          <w:p>
            <w:r>
              <w:rPr>
                <w:rFonts w:ascii="Arial" w:hAnsi="Arial"/>
                <w:b w:val="0"/>
                <w:sz w:val="18"/>
              </w:rPr>
              <w:t>Assert: duplicate lead page now shows status chip 'Merged' (getByTestId('duplicate-status-chip') text 'Merged')</w:t>
            </w:r>
          </w:p>
          <w:p>
            <w:r>
              <w:rPr>
                <w:rFonts w:ascii="Arial" w:hAnsi="Arial"/>
                <w:b w:val="0"/>
                <w:sz w:val="18"/>
              </w:rPr>
              <w:t>Navigate to /leads/{lead_id_020} (master)</w:t>
            </w:r>
          </w:p>
          <w:p>
            <w:r>
              <w:rPr>
                <w:rFonts w:ascii="Arial" w:hAnsi="Arial"/>
                <w:b w:val="0"/>
                <w:sz w:val="18"/>
              </w:rPr>
              <w:t>Assert: document count reflects 5 total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{'duplicate_lead_id': 'lead-021-uuid', 'master_lead_id': 'lead-020-uuid', 'merge_reason': 'Same applicant, duplicate entry from telecalling'}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MergeConfirmDialog shows masked PAN/mobile; precedence radio selection works; merge succeeds; duplicate lead shows 'Merged' chip; master shows re-parented documents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 duplicate_status='merged'", '5 documents on master']</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/leads/{lead_id_021}; locators: {'merge_button': "getByRole('button', {name: /merge/i})", 'merge_dialog': "getByRole('dialog', {name: /merge leads/i})", 'pan_masked': "getByTestId('pan-masked')", 'mobile_masked': "getByTestId('mobile-masked')", 'precedence_master_radio': "getByRole('radio', {name: /master/i})", 'merge_reason_input': "getByTestId('merge-reason-input')", 'confirm_merge_button': "getByRole('button', {name: /confirm merge/i})", 'success_toast': 'getByText(/leads merged successfully/i)', 'duplicate_status_chip': "getByTestId('duplicate-status-chip')"}; viewport: ['1280x720', '375x667']; auth_state: bm_raj@branch01.lms; network_wait: waitForResponse('/api/v1/leads/*/merge', {method: 'POST'}); visual_assert: screenshot('merge-dialog-field-precedence'); a11y: axe-core on MergeConfirmDialog; Tab order through radios and reason input; Escape closes dialog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TC-FR021-UI-02</w:t>
            </w:r>
          </w:p>
        </w:tc>
        <w:tc>
          <w:tcPr>
            <w:tcW w:type="dxa" w:w="7632"/>
            <w:shd w:val="clear" w:color="auto" w:fill="1F3864"/>
          </w:tcPr>
          <w:p>
            <w:r/>
            <w:r>
              <w:rPr>
                <w:rFonts w:ascii="Arial" w:hAnsi="Arial"/>
                <w:b/>
                <w:color w:val="FFFFFF"/>
                <w:sz w:val="18"/>
              </w:rPr>
              <w:t>RM does not see Merge button on Lead 360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duplicate_status='flagged' assigned to RM", "RM 'rm_anita@branch01.lms'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 (Lead 360 of flagged lead)</w:t>
            </w:r>
          </w:p>
          <w:p>
            <w:r>
              <w:rPr>
                <w:rFonts w:ascii="Arial" w:hAnsi="Arial"/>
                <w:b w:val="0"/>
                <w:sz w:val="18"/>
              </w:rPr>
              <w:t>Assert: getByRole('button', {name: /merge/i}) is NOT present in the DOM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'lead_id': 'lead-022-uuid', 'lead_duplicate_status': 'flagged'}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Merge button not rendered for RM role on Lead 360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 locators: {'merge_button': "getByRole('button', {name: /merge/i})"}; viewport: ['1280x720', '375x667']; auth_state: rm_anita@branch01.lms; network_wait: waitForResponse('/api/v1/leads/*'); visual_assert: screenshot('lead-360-rm-no-merge-button'); a11y: axe-core baseline on Lead 360 for RM role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TC-FR021-07</w:t>
            </w:r>
          </w:p>
        </w:tc>
        <w:tc>
          <w:tcPr>
            <w:tcW w:type="dxa" w:w="7632"/>
            <w:shd w:val="clear" w:color="auto" w:fill="1F3864"/>
          </w:tcPr>
          <w:p>
            <w:r/>
            <w:r>
              <w:rPr>
                <w:rFonts w:ascii="Arial" w:hAnsi="Arial"/>
                <w:b/>
                <w:color w:val="FFFFFF"/>
                <w:sz w:val="18"/>
              </w:rPr>
              <w:t>Transaction rollback — mid-merge failure leaves both leads unmodified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['AuditAppender mocked to throw after documents UPDATE but before consent_records UPDATE', 'Two valid flagged leads in branch-01']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/api/v1/leads/{lead_id_021}/merge with valid BM payload</w:t>
            </w:r>
          </w:p>
          <w:p>
            <w:r>
              <w:rPr>
                <w:rFonts w:ascii="Arial" w:hAnsi="Arial"/>
                <w:b w:val="0"/>
                <w:sz w:val="18"/>
              </w:rPr>
              <w:t>Assert HTTP 500 (or the error bubbled from the mock)</w:t>
            </w:r>
          </w:p>
          <w:p>
            <w:r>
              <w:rPr>
                <w:rFonts w:ascii="Arial" w:hAnsi="Arial"/>
                <w:b w:val="0"/>
                <w:sz w:val="18"/>
              </w:rPr>
              <w:t>Query DB: SELECT duplicate_status FROM leads WHERE lead_id='{lead_id_021}' — expect original (not 'merged')</w:t>
            </w:r>
          </w:p>
          <w:p>
            <w:r>
              <w:rPr>
                <w:rFonts w:ascii="Arial" w:hAnsi="Arial"/>
                <w:b w:val="0"/>
                <w:sz w:val="18"/>
              </w:rPr>
              <w:t>Query DB: SELECT COUNT(*) FROM documents WHERE lead_id='{lead_id_021}' — expect original count (3, not 0)</w:t>
            </w:r>
          </w:p>
          <w:p>
            <w:r>
              <w:rPr>
                <w:rFonts w:ascii="Arial" w:hAnsi="Arial"/>
                <w:b w:val="0"/>
                <w:sz w:val="18"/>
              </w:rPr>
              <w:t>Query DB: SELECT COUNT(*) FROM audit_logs WHERE action='lead_merge' — expect 0 new rows</w:t>
            </w:r>
          </w:p>
          <w:p>
            <w:r>
              <w:rPr>
                <w:rFonts w:ascii="Arial" w:hAnsi="Arial"/>
                <w:b w:val="0"/>
                <w:sz w:val="18"/>
              </w:rPr>
              <w:t>Query DB: SELECT COUNT(*) FROM event_outbox WHERE event_code='LEAD_STAGE_CHANGED' AND aggregate_id='{lead_id_020}' AND created_at &gt; NOW()-INTERVAL '1 minute' —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'duplicate_lead_id': 'lead-021-uuid', 'master_lead_id': 'lead-020-uuid', 'injected_fault': 'AuditAppender.append throws after documents re-parent'}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Full transaction rollback; both leads retain pre-merge state; no partial writes to any table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 unchanged duplicate_status, unchanged master_lead_id', 'documents: all still on lead-021', 'consent_records: all still on lead-021', 'audit_logs: 0 new lead_merge rows', 'event_outbox: 0 new LEAD_STAGE_CHANGED rows from this operation']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TC-FR021-DI-01</w:t>
            </w:r>
          </w:p>
        </w:tc>
        <w:tc>
          <w:tcPr>
            <w:tcW w:type="dxa" w:w="7632"/>
            <w:shd w:val="clear" w:color="auto" w:fill="1F3864"/>
          </w:tcPr>
          <w:p>
            <w:r/>
            <w:r>
              <w:rPr>
                <w:rFonts w:ascii="Arial" w:hAnsi="Arial"/>
                <w:b/>
                <w:color w:val="FFFFFF"/>
                <w:sz w:val="18"/>
              </w:rPr>
              <w:t>Data integrity — merged lead always references a valid master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['Merge operation completed successfully for lead-021 into lead-020']</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invariant query after merge API call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{'duplicate_lead_id': 'lead-021-uuid', 'master_lead_id': 'lead-020-uuid'}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merged leads reference valid, non-deleted master leads']</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Seed two leads via API; create duplicate_match; perform merge via API; action: POST /api/v1/leads/{duplicate_id}/merge with valid BM payload; invariant_query: SELECT lead_id FROM leads WHERE duplicate_status = 'merged' AND (master_lead_id IS NULL OR master_lead_id NOT IN (SELECT lead_id FROM leads WHERE deleted_at IS NULL)); cleanup: DELETE FROM leads WHERE lead_code LIKE 'LD-TEST-%'</w:t>
            </w:r>
          </w:p>
        </w:tc>
      </w:tr>
    </w:tbl>
    <w:p>
      <w:pPr>
        <w:spacing w:after="40"/>
      </w:pPr>
    </w:p>
    <w:p>
      <w:pPr>
        <w:spacing w:before="280" w:after="80"/>
      </w:pPr>
      <w:r>
        <w:rPr>
          <w:b/>
          <w:color w:val="1F3864"/>
          <w:sz w:val="28"/>
        </w:rPr>
        <w:t>M4 · Allocation &amp; Scoring</w:t>
      </w:r>
    </w:p>
    <w:p>
      <w:pPr>
        <w:spacing w:before="160" w:after="40"/>
      </w:pPr>
      <w:r>
        <w:rPr>
          <w:b/>
          <w:color w:val="2E579C"/>
          <w:sz w:val="24"/>
        </w:rPr>
        <w:t>FR-030  —  Rules-based allocation   (13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TC-FR030-01</w:t>
            </w:r>
          </w:p>
        </w:tc>
        <w:tc>
          <w:tcPr>
            <w:tcW w:type="dxa" w:w="7632"/>
            <w:shd w:val="clear" w:color="auto" w:fill="1F3864"/>
          </w:tcPr>
          <w:p>
            <w:r/>
            <w:r>
              <w:rPr>
                <w:rFonts w:ascii="Arial" w:hAnsi="Arial"/>
                <w:b/>
                <w:color w:val="FFFFFF"/>
                <w:sz w:val="18"/>
              </w:rPr>
              <w:t>Auto-allocation on lead create — captured to assigned, SLA timer set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AllocationRule: method='round_robin', product_code='CAR', source='Website', priority_order=1, branch_id='branch-01-uuid', is_active=true", "RM 'rm_mohan@branch01.lms' is active, capacity_limit=10, active_count=2", 'No other RM in the rule pool']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 with body {"name":"Anil Mehta","mobile":"9712345678","product_code":"CAR","source":"Website","branch_id":"branch-01-uuid","priority":"normal"} and Authorization: Bearer &lt;bm_raj_jwt&gt;</w:t>
            </w:r>
          </w:p>
          <w:p>
            <w:r>
              <w:rPr>
                <w:rFonts w:ascii="Arial" w:hAnsi="Arial"/>
                <w:b w:val="0"/>
                <w:sz w:val="18"/>
              </w:rPr>
              <w:t>Assert HTTP 201</w:t>
            </w:r>
          </w:p>
          <w:p>
            <w:r>
              <w:rPr>
                <w:rFonts w:ascii="Arial" w:hAnsi="Arial"/>
                <w:b w:val="0"/>
                <w:sz w:val="18"/>
              </w:rPr>
              <w:t>Assert data.stage = 'assigned'</w:t>
            </w:r>
          </w:p>
          <w:p>
            <w:r>
              <w:rPr>
                <w:rFonts w:ascii="Arial" w:hAnsi="Arial"/>
                <w:b w:val="0"/>
                <w:sz w:val="18"/>
              </w:rPr>
              <w:t>Assert data.owner_id = rm_mohan_uuid</w:t>
            </w:r>
          </w:p>
          <w:p>
            <w:r>
              <w:rPr>
                <w:rFonts w:ascii="Arial" w:hAnsi="Arial"/>
                <w:b w:val="0"/>
                <w:sz w:val="18"/>
              </w:rPr>
              <w:t>Query DB: SELECT owner_id, stage, sla_first_contact_due_at FROM leads WHERE lead_id=data.lead_id — owner_id=rm_mohan_uuid, stage='assigned', sla_first_contact_due_at IS NOT NULL</w:t>
            </w:r>
          </w:p>
          <w:p>
            <w:r>
              <w:rPr>
                <w:rFonts w:ascii="Arial" w:hAnsi="Arial"/>
                <w:b w:val="0"/>
                <w:sz w:val="18"/>
              </w:rPr>
              <w:t>Query DB: SELECT COUNT(*) FROM stage_history WHERE lead_id=data.lead_id AND from_stage='captured' AND to_stage='assigned' — expect 1</w:t>
            </w:r>
          </w:p>
          <w:p>
            <w:r>
              <w:rPr>
                <w:rFonts w:ascii="Arial" w:hAnsi="Arial"/>
                <w:b w:val="0"/>
                <w:sz w:val="18"/>
              </w:rPr>
              <w:t>Query DB: SELECT COUNT(*) FROM audit_logs WHERE lead_id=data.lead_id AND action='allocate' — expect 1</w:t>
            </w:r>
          </w:p>
          <w:p>
            <w:r>
              <w:rPr>
                <w:rFonts w:ascii="Arial" w:hAnsi="Arial"/>
                <w:b w:val="0"/>
                <w:sz w:val="18"/>
              </w:rPr>
              <w:t>Query DB: SELECT COUNT(*) FROM event_outbox WHERE aggregate_id=data.lead_id AND event_code='LEAD_ASSIGNED' — expect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 {'name': 'Anil Mehta', 'mobile': '9712345678', 'product_code': 'CAR', 'source': 'Website', 'branch_id': 'branch-01-uuid', 'priority': 'normal'}, 'allocation_rule': {'method': 'round_robin', 'product_code': 'CAR', 'source': 'Website', 'priority_order': 1}, 'rm_pool': [{'user_id': 'rm-mohan-uuid', 'active_count': 2, 'capacity_limit': 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lead stage='assigned'; owner_id=rm_mohan_uuid; sla_first_contact_due_at populated; stage_history row from 'captured' to 'assigned'; audit_logs entry with action='allocate'; LEAD_ASSIGNED in event_outbox</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stage='assigned', owner_id set", 'sla_first_contact_due_at is not null', 'stage_history: 1 row captured→assigned', "audit_logs: 1 row action='allocate'", 'event_outbox: LEAD_ASSIGNED']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TC-FR030-03</w:t>
            </w:r>
          </w:p>
        </w:tc>
        <w:tc>
          <w:tcPr>
            <w:tcW w:type="dxa" w:w="7632"/>
            <w:shd w:val="clear" w:color="auto" w:fill="1F3864"/>
          </w:tcPr>
          <w:p>
            <w:r/>
            <w:r>
              <w:rPr>
                <w:rFonts w:ascii="Arial" w:hAnsi="Arial"/>
                <w:b/>
                <w:color w:val="FFFFFF"/>
                <w:sz w:val="18"/>
              </w:rPr>
              <w:t>BM manual reassign within branch — reason audited, stage set to assigned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LD-2026-000030 in branch-01, stage='assigned', current owner=rm_mohan, version=2", "RM 'rm_deepa@branch01.lms' is active in branch-01, capacity not exceeded",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/api/v1/leads/{lead_id_030}/reassign with body {"new_owner_id":"rm-deepa-uuid","reason":"RM Mohan on leave, Deepa covering","expected_version":2} and Authorization: Bearer &lt;bm_raj_jwt&gt;</w:t>
            </w:r>
          </w:p>
          <w:p>
            <w:r>
              <w:rPr>
                <w:rFonts w:ascii="Arial" w:hAnsi="Arial"/>
                <w:b w:val="0"/>
                <w:sz w:val="18"/>
              </w:rPr>
              <w:t>Assert HTTP 200</w:t>
            </w:r>
          </w:p>
          <w:p>
            <w:r>
              <w:rPr>
                <w:rFonts w:ascii="Arial" w:hAnsi="Arial"/>
                <w:b w:val="0"/>
                <w:sz w:val="18"/>
              </w:rPr>
              <w:t>Assert data.owner_id = rm-deepa-uuid</w:t>
            </w:r>
          </w:p>
          <w:p>
            <w:r>
              <w:rPr>
                <w:rFonts w:ascii="Arial" w:hAnsi="Arial"/>
                <w:b w:val="0"/>
                <w:sz w:val="18"/>
              </w:rPr>
              <w:t>Assert data.stage = 'assigned'</w:t>
            </w:r>
          </w:p>
          <w:p>
            <w:r>
              <w:rPr>
                <w:rFonts w:ascii="Arial" w:hAnsi="Arial"/>
                <w:b w:val="0"/>
                <w:sz w:val="18"/>
              </w:rPr>
              <w:t>Assert data.version = 3</w:t>
            </w:r>
          </w:p>
          <w:p>
            <w:r>
              <w:rPr>
                <w:rFonts w:ascii="Arial" w:hAnsi="Arial"/>
                <w:b w:val="0"/>
                <w:sz w:val="18"/>
              </w:rPr>
              <w:t>Query DB: SELECT COUNT(*) FROM stage_history WHERE lead_id='{lead_id_030}' AND to_stage='assigned' — expect &gt;= 1</w:t>
            </w:r>
          </w:p>
          <w:p>
            <w:r>
              <w:rPr>
                <w:rFonts w:ascii="Arial" w:hAnsi="Arial"/>
                <w:b w:val="0"/>
                <w:sz w:val="18"/>
              </w:rPr>
              <w:t>Query DB: SELECT COUNT(*) FROM audit_logs WHERE lead_id='{lead_id_030}' AND action='reassign' — expect 1</w:t>
            </w:r>
          </w:p>
          <w:p>
            <w:r>
              <w:rPr>
                <w:rFonts w:ascii="Arial" w:hAnsi="Arial"/>
                <w:b w:val="0"/>
                <w:sz w:val="18"/>
              </w:rPr>
              <w:t>Query DB: SELECT COUNT(*) FROM event_outbox WHERE aggregate_id='{lead_id_030}' AND event_code='LEAD_ASSIGNED' — expect &gt;=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'lead-030-uuid', 'new_owner_id': 'rm-deepa-uuid', 'reason': 'RM Mohan on leave, Deepa covering', 'expected_version':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lead.owner_id=rm-deepa-uuid; version incremented; stage_history row; audit_logs action='reassign'; event_outbox LEAD_ASSIGNED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['leads.owner_id=rm-deepa-uuid, version=3', "audit_logs: 1 row with action='reassign', detail.reason present", 'event_outbox: LEAD_ASSIGNED']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TC-FR030-06</w:t>
            </w:r>
          </w:p>
        </w:tc>
        <w:tc>
          <w:tcPr>
            <w:tcW w:type="dxa" w:w="7632"/>
            <w:shd w:val="clear" w:color="auto" w:fill="1F3864"/>
          </w:tcPr>
          <w:p>
            <w:r/>
            <w:r>
              <w:rPr>
                <w:rFonts w:ascii="Arial" w:hAnsi="Arial"/>
                <w:b/>
                <w:color w:val="FFFFFF"/>
                <w:sz w:val="18"/>
              </w:rPr>
              <w:t>BM overrides capacity limit — reassign succeeds and audit records override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'rm_deepa@branch01.lms' at capacity (active_count=10, capacity_limit=10)",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/api/v1/leads/{lead_id_033}/reassign with body {"new_owner_id":"rm-deepa-uuid","reason":"Urgent hot lead, capacity override authorized","expected_version":1,"override_capacity":true} and Authorization: Bearer &lt;bm_raj_jwt&gt;</w:t>
            </w:r>
          </w:p>
          <w:p>
            <w:r>
              <w:rPr>
                <w:rFonts w:ascii="Arial" w:hAnsi="Arial"/>
                <w:b w:val="0"/>
                <w:sz w:val="18"/>
              </w:rPr>
              <w:t>Assert HTTP 200</w:t>
            </w:r>
          </w:p>
          <w:p>
            <w:r>
              <w:rPr>
                <w:rFonts w:ascii="Arial" w:hAnsi="Arial"/>
                <w:b w:val="0"/>
                <w:sz w:val="18"/>
              </w:rPr>
              <w:t>Assert data.owner_id = rm-deepa-uuid</w:t>
            </w:r>
          </w:p>
          <w:p>
            <w:r>
              <w:rPr>
                <w:rFonts w:ascii="Arial" w:hAnsi="Arial"/>
                <w:b w:val="0"/>
                <w:sz w:val="18"/>
              </w:rPr>
              <w:t>Query DB: SELECT detail FROM audit_logs WHERE lead_id='{lead_id_033}' AND action='reassign' — expect detail-&gt;&gt;'override_capacity' = 'true'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'lead-033-uuid', 'new_owner_id': 'rm-deepa-uuid', 'reason': 'Urgent hot lead, capacity override authorized', 'override_capacity':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reassign succeeds; audit_logs detail.override_capacity=true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['leads.owner_id=rm-deepa-uuid', "audit_logs: detail.override_capacity='true'"]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TC-FR030-08</w:t>
            </w:r>
          </w:p>
        </w:tc>
        <w:tc>
          <w:tcPr>
            <w:tcW w:type="dxa" w:w="7632"/>
            <w:shd w:val="clear" w:color="auto" w:fill="1F3864"/>
          </w:tcPr>
          <w:p>
            <w:r/>
            <w:r>
              <w:rPr>
                <w:rFonts w:ascii="Arial" w:hAnsi="Arial"/>
                <w:b/>
                <w:color w:val="FFFFFF"/>
                <w:sz w:val="18"/>
              </w:rPr>
              <w:t>Reassign reason below minimum length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BM session and lead in branch-01']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/api/v1/leads/{lead_id}/reassign with body {"new_owner_id":"rm-deepa-uuid","reason":"OK","expected_version":1} and Authorization: Bearer &lt;bm_raj_jwt&gt;</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error.detail.fields[0].field = 'reason'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'reason': 'OK', 'reason_length':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fields includes 'reason' (min 5 characters)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lead mutation; no audit entry']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TC-FR030-02</w:t>
            </w:r>
          </w:p>
        </w:tc>
        <w:tc>
          <w:tcPr>
            <w:tcW w:type="dxa" w:w="7632"/>
            <w:shd w:val="clear" w:color="auto" w:fill="1F3864"/>
          </w:tcPr>
          <w:p>
            <w:r/>
            <w:r>
              <w:rPr>
                <w:rFonts w:ascii="Arial" w:hAnsi="Arial"/>
                <w:b/>
                <w:color w:val="FFFFFF"/>
                <w:sz w:val="18"/>
              </w:rPr>
              <w:t>No allocation rule matches — lead remains unassigned, alert emitted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active AllocationRule matches product_code='TRACTOR', source='Field', branch_id='branch-01-uuid'",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 with body {"name":"Kisan Lal","mobile":"9611223344","product_code":"TRACTOR","source":"Field","branch_id":"branch-01-uuid","priority":"normal"} and Authorization: Bearer &lt;bm_raj_jwt&gt;</w:t>
            </w:r>
          </w:p>
          <w:p>
            <w:r>
              <w:rPr>
                <w:rFonts w:ascii="Arial" w:hAnsi="Arial"/>
                <w:b w:val="0"/>
                <w:sz w:val="18"/>
              </w:rPr>
              <w:t>Assert HTTP 201 (lead still created)</w:t>
            </w:r>
          </w:p>
          <w:p>
            <w:r>
              <w:rPr>
                <w:rFonts w:ascii="Arial" w:hAnsi="Arial"/>
                <w:b w:val="0"/>
                <w:sz w:val="18"/>
              </w:rPr>
              <w:t>Assert data.owner_id = null</w:t>
            </w:r>
          </w:p>
          <w:p>
            <w:r>
              <w:rPr>
                <w:rFonts w:ascii="Arial" w:hAnsi="Arial"/>
                <w:b w:val="0"/>
                <w:sz w:val="18"/>
              </w:rPr>
              <w:t>Assert data.stage = 'captured' (not moved to 'assigned' since unallocated)</w:t>
            </w:r>
          </w:p>
          <w:p>
            <w:r>
              <w:rPr>
                <w:rFonts w:ascii="Arial" w:hAnsi="Arial"/>
                <w:b w:val="0"/>
                <w:sz w:val="18"/>
              </w:rPr>
              <w:t>Assert data.allocation_reason contains 'no_rule_match' or similar</w:t>
            </w:r>
          </w:p>
          <w:p>
            <w:r>
              <w:rPr>
                <w:rFonts w:ascii="Arial" w:hAnsi="Arial"/>
                <w:b w:val="0"/>
                <w:sz w:val="18"/>
              </w:rPr>
              <w:t>Query DB: SELECT owner_id, stage FROM leads WHERE lead_id=data.lead_id — expect owner_id=null, stage='captured'</w:t>
            </w:r>
          </w:p>
          <w:p>
            <w:r>
              <w:rPr>
                <w:rFonts w:ascii="Arial" w:hAnsi="Arial"/>
                <w:b w:val="0"/>
                <w:sz w:val="18"/>
              </w:rPr>
              <w:t>Check application logs for 'allocation.no_match' warning entry with lead_id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 {'name': 'Kisan Lal', 'mobile': '9611223344', 'product_code': 'TRACTOR', 'source': 'Field', 'branch_id': 'branch-01-uuid', 'priority': 'normal'}}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lead created with owner_id=null, stage='captured'; event_outbox LEAD_ASSIGNED with owner_id=null; application log warns allocation.no_match</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owner_id=null, stage='captured'", 'event_outbox: LEAD_ASSIGNED row with owner_id=null payload']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TC-FR030-05</w:t>
            </w:r>
          </w:p>
        </w:tc>
        <w:tc>
          <w:tcPr>
            <w:tcW w:type="dxa" w:w="7632"/>
            <w:shd w:val="clear" w:color="auto" w:fill="1F3864"/>
          </w:tcPr>
          <w:p>
            <w:r/>
            <w:r>
              <w:rPr>
                <w:rFonts w:ascii="Arial" w:hAnsi="Arial"/>
                <w:b/>
                <w:color w:val="FFFFFF"/>
                <w:sz w:val="18"/>
              </w:rPr>
              <w:t>Reassign to RM at capacity without override — 409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'rm_deepa@branch01.lms' has active_count=10, capacity_limit=10 (at capacity)",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/api/v1/leads/{lead_id_032}/reassign with body {"new_owner_id":"rm-deepa-uuid","reason":"Reassign to Deepa","expected_version":1,"override_capacity":false} and Authorization: Bearer &lt;bm_raj_jwt&gt;</w:t>
            </w:r>
          </w:p>
          <w:p>
            <w:r>
              <w:rPr>
                <w:rFonts w:ascii="Arial" w:hAnsi="Arial"/>
                <w:b w:val="0"/>
                <w:sz w:val="18"/>
              </w:rPr>
              <w:t>Assert HTTP 409</w:t>
            </w:r>
          </w:p>
          <w:p>
            <w:r>
              <w:rPr>
                <w:rFonts w:ascii="Arial" w:hAnsi="Arial"/>
                <w:b w:val="0"/>
                <w:sz w:val="18"/>
              </w:rPr>
              <w:t>Assert error.code = 'CONFLICT'</w:t>
            </w:r>
          </w:p>
          <w:p>
            <w:r>
              <w:rPr>
                <w:rFonts w:ascii="Arial" w:hAnsi="Arial"/>
                <w:b w:val="0"/>
                <w:sz w:val="18"/>
              </w:rPr>
              <w:t>Query DB: SELECT owner_id FROM leads WHERE lead_id='{lead_id_032}' — expect original owner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'lead_id': 'lead-032-uuid', 'new_owner_id': 'rm-deepa-uuid', 'rm_deepa_active_count': 10, 'rm_deepa_capacity_limit': 10, 'override_capacity':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leads.owner_id unchanged; no allocation made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['leads.owner_id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TC-FR030-09</w:t>
            </w:r>
          </w:p>
        </w:tc>
        <w:tc>
          <w:tcPr>
            <w:tcW w:type="dxa" w:w="7632"/>
            <w:shd w:val="clear" w:color="auto" w:fill="1F3864"/>
          </w:tcPr>
          <w:p>
            <w:r/>
            <w:r>
              <w:rPr>
                <w:rFonts w:ascii="Arial" w:hAnsi="Arial"/>
                <w:b/>
                <w:color w:val="FFFFFF"/>
                <w:sz w:val="18"/>
              </w:rPr>
              <w:t>Allocation rule priority ordering — first matching rule wins, lower-priority rule skipped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["AllocationRule A: priority_order=1, method='specialist', product_code='SBL', pool=[rm_specialist_uuid]", "AllocationRule B: priority_order=2, method='round_robin', product_code='SBL', pool=[rm_mohan_uuid, rm_deepa_uuid]", "Both rules active; lead product_code='SBL'"]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 with body {"name":"Business Lead","mobile":"9599887766","product_code":"SBL","source":"DSA","branch_id":"branch-01-uuid"} and Authorization: Bearer &lt;bm_raj_jwt&gt;</w:t>
            </w:r>
          </w:p>
          <w:p>
            <w:r>
              <w:rPr>
                <w:rFonts w:ascii="Arial" w:hAnsi="Arial"/>
                <w:b w:val="0"/>
                <w:sz w:val="18"/>
              </w:rPr>
              <w:t>Assert HTTP 201</w:t>
            </w:r>
          </w:p>
          <w:p>
            <w:r>
              <w:rPr>
                <w:rFonts w:ascii="Arial" w:hAnsi="Arial"/>
                <w:b w:val="0"/>
                <w:sz w:val="18"/>
              </w:rPr>
              <w:t>Assert data.owner_id = rm_specialist_uuid (rule A wins)</w:t>
            </w:r>
          </w:p>
          <w:p>
            <w:r>
              <w:rPr>
                <w:rFonts w:ascii="Arial" w:hAnsi="Arial"/>
                <w:b w:val="0"/>
                <w:sz w:val="18"/>
              </w:rPr>
              <w:t>Assert data.allocation_reason contains rule A's id or 'specialist'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 {'name': 'Business Lead', 'mobile': '9599887766', 'product_code': 'SBL', 'source': 'DSA'}, 'rule_A': {'priority_order': 1, 'method': 'specialist', 'product_code': 'SBL'}, 'rule_B': {'priority_order': 2, 'method': 'round_robin', 'product_code': 'SBL'}}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owner_id=rm_specialist_uuid (rule A at priority 1 selected, rule B not evaluated)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["lead.owner_id=rm_specialist_uuid; stage='assigned'"]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TC-FR030-04</w:t>
            </w:r>
          </w:p>
        </w:tc>
        <w:tc>
          <w:tcPr>
            <w:tcW w:type="dxa" w:w="7632"/>
            <w:shd w:val="clear" w:color="auto" w:fill="1F3864"/>
          </w:tcPr>
          <w:p>
            <w:r/>
            <w:r>
              <w:rPr>
                <w:rFonts w:ascii="Arial" w:hAnsi="Arial"/>
                <w:b/>
                <w:color w:val="FFFFFF"/>
                <w:sz w:val="18"/>
              </w:rPr>
              <w:t>RM cannot reassign — 403 FORBIDDEN (no allocate capability)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LD-2026-000031 assigned to rm_anita in branch-01', "RM 'rm_anita@branch01.lms'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/api/v1/leads/{lead_id_031}/reassign with body {"new_owner_id":"rm-deepa-uuid","reason":"Transfer request","expected_version":1} and Authorization: Bearer &lt;rm_anita_jwt&gt;</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owner_id FROM leads WHERE lead_id='{lead_id_031}' — expect rm_anita_uuid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'lead_id': 'lead-031-uuid', 'new_owner_id': 'rm-deepa-uuid', 'reason': 'Transfer request'}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owner_id unchanged; no audit or outbox writes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['leads.owner_id unchanged; no audit_logs or event_outbox writes']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TC-FR030-07</w:t>
            </w:r>
          </w:p>
        </w:tc>
        <w:tc>
          <w:tcPr>
            <w:tcW w:type="dxa" w:w="7632"/>
            <w:shd w:val="clear" w:color="auto" w:fill="1F3864"/>
          </w:tcPr>
          <w:p>
            <w:r/>
            <w:r>
              <w:rPr>
                <w:rFonts w:ascii="Arial" w:hAnsi="Arial"/>
                <w:b/>
                <w:color w:val="FFFFFF"/>
                <w:sz w:val="18"/>
              </w:rPr>
              <w:t>SM cannot override capacity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at capacity', "SM 'sm_kavita@team01.lms'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/api/v1/leads/{lead_id}/reassign with body {"new_owner_id":"rm-deepa-uuid","reason":"Reassign","expected_version":1,"override_capacity":true} and Authorization: Bearer &lt;sm_kavita_jwt&gt;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'sm_kavita@team01.lms', 'role': 'SM', 'team_id': 'team-01-uuid'}, 'lead_id': 'lead-034-uuid', 'override_capacity':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SM is not permitted to override capacity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change to lead ownership']</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TC-FR030-UI-01</w:t>
            </w:r>
          </w:p>
        </w:tc>
        <w:tc>
          <w:tcPr>
            <w:tcW w:type="dxa" w:w="7632"/>
            <w:shd w:val="clear" w:color="auto" w:fill="1F3864"/>
          </w:tcPr>
          <w:p>
            <w:r/>
            <w:r>
              <w:rPr>
                <w:rFonts w:ascii="Arial" w:hAnsi="Arial"/>
                <w:b/>
                <w:color w:val="FFFFFF"/>
                <w:sz w:val="18"/>
              </w:rPr>
              <w:t>BM reassigns lead via Reassign Drawer — success toast and owner name updated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LD-2026-000030 assigned to rm_mohan in branch-01', "BM 'bm_raj@branch01.lms' is logged in", 'rm_deepa is active and has available capacity']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/leads/{lead_id_030} (Lead 360)</w:t>
            </w:r>
          </w:p>
          <w:p>
            <w:r>
              <w:rPr>
                <w:rFonts w:ascii="Arial" w:hAnsi="Arial"/>
                <w:b w:val="0"/>
                <w:sz w:val="18"/>
              </w:rPr>
              <w:t>Click getByRole('button', {name: /reassign/i})</w:t>
            </w:r>
          </w:p>
          <w:p>
            <w:r>
              <w:rPr>
                <w:rFonts w:ascii="Arial" w:hAnsi="Arial"/>
                <w:b w:val="0"/>
                <w:sz w:val="18"/>
              </w:rPr>
              <w:t>Assert: Reassign Drawer opens (getByTestId('reassign-drawer'))</w:t>
            </w:r>
          </w:p>
          <w:p>
            <w:r>
              <w:rPr>
                <w:rFonts w:ascii="Arial" w:hAnsi="Arial"/>
                <w:b w:val="0"/>
                <w:sz w:val="18"/>
              </w:rPr>
              <w:t>Select rm_deepa from RM dropdown (getByRole('combobox', {name: /assign to/i})); getByRole('option', {name: /deepa/i})</w:t>
            </w:r>
          </w:p>
          <w:p>
            <w:r>
              <w:rPr>
                <w:rFonts w:ascii="Arial" w:hAnsi="Arial"/>
                <w:b w:val="0"/>
                <w:sz w:val="18"/>
              </w:rPr>
              <w:t>Fill getByTestId('reassign-reason-input') with 'RM Mohan on leave, Deepa covering'</w:t>
            </w:r>
          </w:p>
          <w:p>
            <w:r>
              <w:rPr>
                <w:rFonts w:ascii="Arial" w:hAnsi="Arial"/>
                <w:b w:val="0"/>
                <w:sz w:val="18"/>
              </w:rPr>
              <w:t>Click getByRole('button', {name: /confirm/i})</w:t>
            </w:r>
          </w:p>
          <w:p>
            <w:r>
              <w:rPr>
                <w:rFonts w:ascii="Arial" w:hAnsi="Arial"/>
                <w:b w:val="0"/>
                <w:sz w:val="18"/>
              </w:rPr>
              <w:t>Assert: toast message getByText(/lead reassigned to deepa/i) visible</w:t>
            </w:r>
          </w:p>
          <w:p>
            <w:r>
              <w:rPr>
                <w:rFonts w:ascii="Arial" w:hAnsi="Arial"/>
                <w:b w:val="0"/>
                <w:sz w:val="18"/>
              </w:rPr>
              <w:t>Assert: lead header shows new owner name 'Deepa' (getByTestId('lead-owner-name'))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'lead_id': 'lead-030-uuid', 'new_owner_name': 'Deepa', 'reason': 'RM Mohan on leave, Deepa covering'}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Reassign Drawer opens; RM selection works; reason accepted; success toast appears; lead header updates to show new owner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['leads.owner_id=rm-deepa-uuid']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/leads/{lead_id_030}; locators: {'reassign_button': "getByRole('button', {name: /reassign/i})", 'reassign_drawer': "getByTestId('reassign-drawer')", 'rm_combobox': "getByRole('combobox', {name: /assign to/i})", 'rm_option': "getByRole('option', {name: /deepa/i})", 'reason_input': "getByTestId('reassign-reason-input')", 'confirm_button': "getByRole('button', {name: /confirm/i})", 'success_toast': 'getByText(/lead reassigned to deepa/i)', 'owner_name': "getByTestId('lead-owner-name')"}; viewport: ['1280x720', '375x667']; auth_state: bm_raj@branch01.lms; network_wait: waitForResponse('/api/v1/leads/*/reassign', {method: 'POST'}); visual_assert: screenshot('reassign-drawer-success'); a11y: axe-core on Reassign Drawer; combobox keyboard navigable; reason textarea labelled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TC-FR030-UI-02</w:t>
            </w:r>
          </w:p>
        </w:tc>
        <w:tc>
          <w:tcPr>
            <w:tcW w:type="dxa" w:w="7632"/>
            <w:shd w:val="clear" w:color="auto" w:fill="1F3864"/>
          </w:tcPr>
          <w:p>
            <w:r/>
            <w:r>
              <w:rPr>
                <w:rFonts w:ascii="Arial" w:hAnsi="Arial"/>
                <w:b/>
                <w:color w:val="FFFFFF"/>
                <w:sz w:val="18"/>
              </w:rPr>
              <w:t>Reassign form blocks submission with empty reason — inline validation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'bm_raj@branch01.lms' logged in; Reassign Drawer open for a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 and open Reassign Drawer</w:t>
            </w:r>
          </w:p>
          <w:p>
            <w:r>
              <w:rPr>
                <w:rFonts w:ascii="Arial" w:hAnsi="Arial"/>
                <w:b w:val="0"/>
                <w:sz w:val="18"/>
              </w:rPr>
              <w:t>Select target RM from dropdown</w:t>
            </w:r>
          </w:p>
          <w:p>
            <w:r>
              <w:rPr>
                <w:rFonts w:ascii="Arial" w:hAnsi="Arial"/>
                <w:b w:val="0"/>
                <w:sz w:val="18"/>
              </w:rPr>
              <w:t>Leave reason field blank</w:t>
            </w:r>
          </w:p>
          <w:p>
            <w:r>
              <w:rPr>
                <w:rFonts w:ascii="Arial" w:hAnsi="Arial"/>
                <w:b w:val="0"/>
                <w:sz w:val="18"/>
              </w:rPr>
              <w:t>Click getByRole('button', {name: /confirm/i})</w:t>
            </w:r>
          </w:p>
          <w:p>
            <w:r>
              <w:rPr>
                <w:rFonts w:ascii="Arial" w:hAnsi="Arial"/>
                <w:b w:val="0"/>
                <w:sz w:val="18"/>
              </w:rPr>
              <w:t>Assert: getByText(/reason is required/i) visible (inline form error)</w:t>
            </w:r>
          </w:p>
          <w:p>
            <w:r>
              <w:rPr>
                <w:rFonts w:ascii="Arial" w:hAnsi="Arial"/>
                <w:b w:val="0"/>
                <w:sz w:val="18"/>
              </w:rPr>
              <w:t>Assert: no network request fired to /api/v1/leads/*/reassign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'reason': ''}</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Form does not submit; inline error 'Reason is required' shown; no API call made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not modified']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 locators: {'confirm_button': "getByRole('button', {name: /confirm/i})", 'validation_error': 'getByText(/reason is required/i)'}; viewport: ['1280x720', '375x667']; auth_state: bm_raj@branch01.lms; network_wait: None; visual_assert: screenshot('reassign-drawer-reason-required'); a11y: error message associated with reason textarea via aria-describedby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TC-FR030-DI-01</w:t>
            </w:r>
          </w:p>
        </w:tc>
        <w:tc>
          <w:tcPr>
            <w:tcW w:type="dxa" w:w="7632"/>
            <w:shd w:val="clear" w:color="auto" w:fill="1F3864"/>
          </w:tcPr>
          <w:p>
            <w:r/>
            <w:r>
              <w:rPr>
                <w:rFonts w:ascii="Arial" w:hAnsi="Arial"/>
                <w:b/>
                <w:color w:val="FFFFFF"/>
                <w:sz w:val="18"/>
              </w:rPr>
              <w:t>Data integrity — every assigned lead has sla_first_contact_due_at set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leads allocated via automatic and manual reassign paths']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invariant query after 5 allocation operations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leads in 'assigned' stage have non-null sla_first_contact_due_at"]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Seed leads and allocation rules; trigger auto-allocation via POST /api/v1/leads; action: Multiple POST /api/v1/leads calls triggering allocation; invariant_query: SELECT lead_id FROM leads WHERE stage = 'assigned' AND sla_first_contact_due_at IS NULL AND deleted_at IS NULL; cleanup: DELETE FROM leads WHERE lead_code LIKE 'LD-TEST-%'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TC-FR030-DI-02</w:t>
            </w:r>
          </w:p>
        </w:tc>
        <w:tc>
          <w:tcPr>
            <w:tcW w:type="dxa" w:w="7632"/>
            <w:shd w:val="clear" w:color="auto" w:fill="1F3864"/>
          </w:tcPr>
          <w:p>
            <w:r/>
            <w:r>
              <w:rPr>
                <w:rFonts w:ascii="Arial" w:hAnsi="Arial"/>
                <w:b/>
                <w:color w:val="FFFFFF"/>
                <w:sz w:val="18"/>
              </w:rPr>
              <w:t>Data integrity — audit_logs and stage_history created in same transaction for reassign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performs a valid reassign']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/api/v1/leads/{lead_id}/reassign with valid BM payload</w:t>
            </w:r>
          </w:p>
          <w:p>
            <w:r>
              <w:rPr>
                <w:rFonts w:ascii="Arial" w:hAnsi="Arial"/>
                <w:b w:val="0"/>
                <w:sz w:val="18"/>
              </w:rPr>
              <w:t>Run invariant query to confirm no audit_log without matching stage_history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'BM'}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['audit_logs reassign entry co-exists with stage_history assigned entry']</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Seed lead in 'assigned' stage with owner=rm_mohan; seed target RM rm_deepa at available capacity; action: POST /api/v1/leads/{id}/reassign; invariant_query: SELECT al.audit_id FROM audit_logs al LEFT JOIN stage_history sh ON sh.lead_id = al.lead_id AND sh.to_stage = 'assigned' AND sh.occurred_at BETWEEN al.created_at - INTERVAL '1 second' AND al.created_at + INTERVAL '1 second' WHERE al.action IN ('allocate', 'reassign') AND sh.stage_history_id IS NULL; cleanup: DELETE FROM audit_logs WHERE action IN ('allocate','reassign') AND created_at &gt; NOW() - INTERVAL '5 minutes'</w:t>
            </w:r>
          </w:p>
        </w:tc>
      </w:tr>
    </w:tbl>
    <w:p>
      <w:pPr>
        <w:spacing w:after="40"/>
      </w:pPr>
    </w:p>
    <w:p>
      <w:pPr>
        <w:spacing w:before="160" w:after="40"/>
      </w:pPr>
      <w:r>
        <w:rPr>
          <w:b/>
          <w:color w:val="2E579C"/>
          <w:sz w:val="24"/>
        </w:rPr>
        <w:t>FR-031  —  Hot-lead flag &amp; lead score   (12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TC-FR031-01</w:t>
            </w:r>
          </w:p>
        </w:tc>
        <w:tc>
          <w:tcPr>
            <w:tcW w:type="dxa" w:w="7632"/>
            <w:shd w:val="clear" w:color="auto" w:fill="1F3864"/>
          </w:tcPr>
          <w:p>
            <w:r/>
            <w:r>
              <w:rPr>
                <w:rFonts w:ascii="Arial" w:hAnsi="Arial"/>
                <w:b/>
                <w:color w:val="FFFFFF"/>
                <w:sz w:val="18"/>
              </w:rPr>
              <w:t>Lead flagged as hot on create — high priority and amount above threshold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["ProductConfig for 'CAR' has hot_threshold=500000", 'No prior is_hot state on this new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 with body {"name":"Rajiv Singh","mobile":"9688774455","product_code":"CAR","source":"Referral","priority":"high","requested_amount":750000,"branch_id":"branch-01-uuid"} and Authorization: Bearer &lt;bm_raj_jwt&gt;</w:t>
            </w:r>
          </w:p>
          <w:p>
            <w:r>
              <w:rPr>
                <w:rFonts w:ascii="Arial" w:hAnsi="Arial"/>
                <w:b w:val="0"/>
                <w:sz w:val="18"/>
              </w:rPr>
              <w:t>Assert HTTP 201</w:t>
            </w:r>
          </w:p>
          <w:p>
            <w:r>
              <w:rPr>
                <w:rFonts w:ascii="Arial" w:hAnsi="Arial"/>
                <w:b w:val="0"/>
                <w:sz w:val="18"/>
              </w:rPr>
              <w:t>Assert data.is_hot = true</w:t>
            </w:r>
          </w:p>
          <w:p>
            <w:r>
              <w:rPr>
                <w:rFonts w:ascii="Arial" w:hAnsi="Arial"/>
                <w:b w:val="0"/>
                <w:sz w:val="18"/>
              </w:rPr>
              <w:t>Assert data.score &gt;= 25</w:t>
            </w:r>
          </w:p>
          <w:p>
            <w:r>
              <w:rPr>
                <w:rFonts w:ascii="Arial" w:hAnsi="Arial"/>
                <w:b w:val="0"/>
                <w:sz w:val="18"/>
              </w:rPr>
              <w:t>Assert data.score_reasons is a non-empty array containing 'PRIORITY_HIGH'</w:t>
            </w:r>
          </w:p>
          <w:p>
            <w:r>
              <w:rPr>
                <w:rFonts w:ascii="Arial" w:hAnsi="Arial"/>
                <w:b w:val="0"/>
                <w:sz w:val="18"/>
              </w:rPr>
              <w:t>Assert data.score_reasons contains 'AMOUNT_ABOVE_THRESHOLD'</w:t>
            </w:r>
          </w:p>
          <w:p>
            <w:r>
              <w:rPr>
                <w:rFonts w:ascii="Arial" w:hAnsi="Arial"/>
                <w:b w:val="0"/>
                <w:sz w:val="18"/>
              </w:rPr>
              <w:t>Query DB: SELECT is_hot, score, score_reasons FROM leads WHERE lead_id=data.lead_id — is_hot=true, score&gt;=25, score_reasons non-empty</w:t>
            </w:r>
          </w:p>
          <w:p>
            <w:r>
              <w:rPr>
                <w:rFonts w:ascii="Arial" w:hAnsi="Arial"/>
                <w:b w:val="0"/>
                <w:sz w:val="18"/>
              </w:rPr>
              <w:t>Query DB: SELECT COUNT(*) FROM event_outbox WHERE aggregate_id=data.lead_id AND event_code='HOT_LEAD' — expect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 {'name': 'Rajiv Singh', 'mobile': '9688774455', 'product_code': 'CAR', 'source': 'Referral', 'priority': 'high', 'requested_amount': 750000, 'branch_id': 'branch-01-uuid'}, 'product_config_hot_threshold': 500000}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data.is_hot=true; data.score&gt;=25; data.score_reasons contains 'PRIORITY_HIGH' and 'AMOUNT_ABOVE_THRESHOLD'; event_outbox HOT_LEAD emitted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['leads.is_hot=true, score&gt;=25, score_reasons non-empty JSONB array', 'event_outbox: 1 HOT_LEAD event with aggregate_id=lead_id']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TC-FR031-04</w:t>
            </w:r>
          </w:p>
        </w:tc>
        <w:tc>
          <w:tcPr>
            <w:tcW w:type="dxa" w:w="7632"/>
            <w:shd w:val="clear" w:color="auto" w:fill="1F3864"/>
          </w:tcPr>
          <w:p>
            <w:r/>
            <w:r>
              <w:rPr>
                <w:rFonts w:ascii="Arial" w:hAnsi="Arial"/>
                <w:b/>
                <w:color w:val="FFFFFF"/>
                <w:sz w:val="18"/>
              </w:rPr>
              <w:t>Scoring error does not block lead create — lead saved with is_hot=false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['ScoringService.evaluate is mocked to throw a runtime error', "BM 'bm_raj@branch01.lms'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 with valid payload {"name":"Test Lead","mobile":"9577665544","product_code":"HRM","source":"Website","priority":"high","requested_amount":600000,"branch_id":"branch-01-uuid"} and Authorization: Bearer &lt;bm_raj_jwt&gt;</w:t>
            </w:r>
          </w:p>
          <w:p>
            <w:r>
              <w:rPr>
                <w:rFonts w:ascii="Arial" w:hAnsi="Arial"/>
                <w:b w:val="0"/>
                <w:sz w:val="18"/>
              </w:rPr>
              <w:t>Assert HTTP 201 (lead still created despite scoring error)</w:t>
            </w:r>
          </w:p>
          <w:p>
            <w:r>
              <w:rPr>
                <w:rFonts w:ascii="Arial" w:hAnsi="Arial"/>
                <w:b w:val="0"/>
                <w:sz w:val="18"/>
              </w:rPr>
              <w:t>Assert data.is_hot = false</w:t>
            </w:r>
          </w:p>
          <w:p>
            <w:r>
              <w:rPr>
                <w:rFonts w:ascii="Arial" w:hAnsi="Arial"/>
                <w:b w:val="0"/>
                <w:sz w:val="18"/>
              </w:rPr>
              <w:t>Assert data.score = null or absent</w:t>
            </w:r>
          </w:p>
          <w:p>
            <w:r>
              <w:rPr>
                <w:rFonts w:ascii="Arial" w:hAnsi="Arial"/>
                <w:b w:val="0"/>
                <w:sz w:val="18"/>
              </w:rPr>
              <w:t>Query DB: SELECT is_hot, score FROM leads WHERE lead_id=data.lead_id — is_hot=false, score=null</w:t>
            </w:r>
          </w:p>
          <w:p>
            <w:r>
              <w:rPr>
                <w:rFonts w:ascii="Arial" w:hAnsi="Arial"/>
                <w:b w:val="0"/>
                <w:sz w:val="18"/>
              </w:rPr>
              <w:t>Check application logs for scoring error at ERROR level (not in response body)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'bm_raj@branch01.lms', 'role': 'BM', 'branch_id': 'branch-01-uuid'}, 'lead': {'name': 'Test Lead', 'mobile': '9577665544', 'product_code': 'HRM', 'source': 'Website', 'priority': 'high', 'requested_amount': 600000}, 'injected_fault': "ScoringService.evaluate throws Error('DB unavailable')"}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lead saved with is_hot=false, score=null; no 500 error returned; error logged at ERROR level in application logs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['leads.is_hot=false, score=null', 'Lead exists and is actionable']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TC-FR031-03</w:t>
            </w:r>
          </w:p>
        </w:tc>
        <w:tc>
          <w:tcPr>
            <w:tcW w:type="dxa" w:w="7632"/>
            <w:shd w:val="clear" w:color="auto" w:fill="1F3864"/>
          </w:tcPr>
          <w:p>
            <w:r/>
            <w:r>
              <w:rPr>
                <w:rFonts w:ascii="Arial" w:hAnsi="Arial"/>
                <w:b/>
                <w:color w:val="FFFFFF"/>
                <w:sz w:val="18"/>
              </w:rPr>
              <w:t>HOT_LEAD outbox emitted only on false→true transition, not on repeated hot evaluation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LD-2026-000041 is already is_hot=true, score=40', "RM 'rm_anita@branch01.lms' owns the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/api/v1/leads/{lead_id_041} with body {"priority":"high","requested_amount":900000} (still hot) and Authorization: Bearer &lt;rm_anita_jwt&gt;</w:t>
            </w:r>
          </w:p>
          <w:p>
            <w:r>
              <w:rPr>
                <w:rFonts w:ascii="Arial" w:hAnsi="Arial"/>
                <w:b w:val="0"/>
                <w:sz w:val="18"/>
              </w:rPr>
              <w:t>Assert HTTP 200</w:t>
            </w:r>
          </w:p>
          <w:p>
            <w:r>
              <w:rPr>
                <w:rFonts w:ascii="Arial" w:hAnsi="Arial"/>
                <w:b w:val="0"/>
                <w:sz w:val="18"/>
              </w:rPr>
              <w:t>Assert data.is_hot = true</w:t>
            </w:r>
          </w:p>
          <w:p>
            <w:r>
              <w:rPr>
                <w:rFonts w:ascii="Arial" w:hAnsi="Arial"/>
                <w:b w:val="0"/>
                <w:sz w:val="18"/>
              </w:rPr>
              <w:t>Query DB: SELECT COUNT(*) FROM event_outbox WHERE aggregate_id='{lead_id_041}' AND event_code='HOT_LEAD' AND created_at &gt; NOW()-INTERVAL '1 minute' — expect 0 (already hot, no new event)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'lead_id': 'lead-041-uuid', 'pre_state': {'is_hot': True}, 'patch_body': {'priority': 'high', 'requested_amount': 900000}}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data.is_hot=true; no new HOT_LEAD event in event_outbox (idempotent, already hot)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['event_outbox: no new HOT_LEAD rows from this update']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TC-FR031-05</w:t>
            </w:r>
          </w:p>
        </w:tc>
        <w:tc>
          <w:tcPr>
            <w:tcW w:type="dxa" w:w="7632"/>
            <w:shd w:val="clear" w:color="auto" w:fill="1F3864"/>
          </w:tcPr>
          <w:p>
            <w:r/>
            <w:r>
              <w:rPr>
                <w:rFonts w:ascii="Arial" w:hAnsi="Arial"/>
                <w:b/>
                <w:color w:val="FFFFFF"/>
                <w:sz w:val="18"/>
              </w:rPr>
              <w:t>Score clamped to 100 when all hot rules fire simultaneously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configured to trigger all 8 hot rules simultaneously: priority=high, amount&gt;threshold, returning_customer=true, partner_verified=true, docs_uploaded=true, los_indicative_positive=true, callback_task_exists=true']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ScoringService.computeScore(ctx) with all-signals-active lead context (unit test)</w:t>
            </w:r>
          </w:p>
          <w:p>
            <w:r>
              <w:rPr>
                <w:rFonts w:ascii="Arial" w:hAnsi="Arial"/>
                <w:b w:val="0"/>
                <w:sz w:val="18"/>
              </w:rPr>
              <w:t>Assert returned score = 100 (clamped, not &gt; 100)</w:t>
            </w:r>
          </w:p>
          <w:p>
            <w:r>
              <w:rPr>
                <w:rFonts w:ascii="Arial" w:hAnsi="Arial"/>
                <w:b w:val="0"/>
                <w:sz w:val="18"/>
              </w:rPr>
              <w:t>Assert score_reasons is non-empty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{'priority': 'high', 'requested_amount': 2000000, 'is_returning_customer': True, 'partner_verified': True, 'docs_uploaded': True, 'los_indicative_positive': True, 'callback_task_exists': True, 'product_config_hot_threshold': 500000}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Returned score = exactly 100; score_reasons is non-empty array; no error thrown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TC-FR031-07</w:t>
            </w:r>
          </w:p>
        </w:tc>
        <w:tc>
          <w:tcPr>
            <w:tcW w:type="dxa" w:w="7632"/>
            <w:shd w:val="clear" w:color="auto" w:fill="1F3864"/>
          </w:tcPr>
          <w:p>
            <w:r/>
            <w:r>
              <w:rPr>
                <w:rFonts w:ascii="Arial" w:hAnsi="Arial"/>
                <w:b/>
                <w:color w:val="FFFFFF"/>
                <w:sz w:val="18"/>
              </w:rPr>
              <w:t>Product config missing hot_threshold — default threshold applied, no 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["ProductConfig for 'CE' has no hot_threshold key in field_schema", "Lead with product_code='CE', requested_amount=600000 (above any reasonable default)"]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ScoringService.evaluateHotRules(ctx) with CE lead context (unit test)</w:t>
            </w:r>
          </w:p>
          <w:p>
            <w:r>
              <w:rPr>
                <w:rFonts w:ascii="Arial" w:hAnsi="Arial"/>
                <w:b w:val="0"/>
                <w:sz w:val="18"/>
              </w:rPr>
              <w:t>Assert isHot = true</w:t>
            </w:r>
          </w:p>
          <w:p>
            <w:r>
              <w:rPr>
                <w:rFonts w:ascii="Arial" w:hAnsi="Arial"/>
                <w:b w:val="0"/>
                <w:sz w:val="18"/>
              </w:rPr>
              <w:t>Assert hotReasons contains 'AMOUNT_ABOVE_DEFAULT_THRESHOLD'</w:t>
            </w:r>
          </w:p>
          <w:p>
            <w:r>
              <w:rPr>
                <w:rFonts w:ascii="Arial" w:hAnsi="Arial"/>
                <w:b w:val="0"/>
                <w:sz w:val="18"/>
              </w:rPr>
              <w:t>Assert no exception thrown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{'product_code': 'CE', 'requested_amount': 600000, 'product_config_hot_threshold':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isHot=true; hotReasons contains 'AMOUNT_ABOVE_DEFAULT_THRESHOLD'; no error thrown; system default threshold used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TC-FR031-02</w:t>
            </w:r>
          </w:p>
        </w:tc>
        <w:tc>
          <w:tcPr>
            <w:tcW w:type="dxa" w:w="7632"/>
            <w:shd w:val="clear" w:color="auto" w:fill="1F3864"/>
          </w:tcPr>
          <w:p>
            <w:r/>
            <w:r>
              <w:rPr>
                <w:rFonts w:ascii="Arial" w:hAnsi="Arial"/>
                <w:b/>
                <w:color w:val="FFFFFF"/>
                <w:sz w:val="18"/>
              </w:rPr>
              <w:t>Lead cools — hot cleared when no rule fires after PATCH update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LD-2026-000040 exists with is_hot=true, score=35, score_reasons=['PRIORITY_HIGH','AMOUNT_ABOVE_THRESHOLD'], priority='high', requested_amount=750000", "RM 'rm_anita@branch01.lms' owns the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/api/v1/leads/{lead_id_040} with body {"priority":"normal","requested_amount":200000} and Authorization: Bearer &lt;rm_anita_jwt&gt;</w:t>
            </w:r>
          </w:p>
          <w:p>
            <w:r>
              <w:rPr>
                <w:rFonts w:ascii="Arial" w:hAnsi="Arial"/>
                <w:b w:val="0"/>
                <w:sz w:val="18"/>
              </w:rPr>
              <w:t>Assert HTTP 200</w:t>
            </w:r>
          </w:p>
          <w:p>
            <w:r>
              <w:rPr>
                <w:rFonts w:ascii="Arial" w:hAnsi="Arial"/>
                <w:b w:val="0"/>
                <w:sz w:val="18"/>
              </w:rPr>
              <w:t>Assert data.is_hot = false</w:t>
            </w:r>
          </w:p>
          <w:p>
            <w:r>
              <w:rPr>
                <w:rFonts w:ascii="Arial" w:hAnsi="Arial"/>
                <w:b w:val="0"/>
                <w:sz w:val="18"/>
              </w:rPr>
              <w:t>Assert data.score_reasons contains 'COOLED'</w:t>
            </w:r>
          </w:p>
          <w:p>
            <w:r>
              <w:rPr>
                <w:rFonts w:ascii="Arial" w:hAnsi="Arial"/>
                <w:b w:val="0"/>
                <w:sz w:val="18"/>
              </w:rPr>
              <w:t>Query DB: SELECT is_hot, score_reasons FROM leads WHERE lead_id='{lead_id_040}' — is_hot=false, score_reasons contains 'COOLED'</w:t>
            </w:r>
          </w:p>
          <w:p>
            <w:r>
              <w:rPr>
                <w:rFonts w:ascii="Arial" w:hAnsi="Arial"/>
                <w:b w:val="0"/>
                <w:sz w:val="18"/>
              </w:rPr>
              <w:t>Query DB: SELECT COUNT(*) FROM event_outbox WHERE aggregate_id='{lead_id_040}' AND event_code='HOT_LEAD' AND created_at &gt; NOW()-INTERVAL '1 minute' — expect 0 (cool-down does NOT emit HOT_LEAD)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'branch_id': 'branch-01-uuid'}, 'lead_id': 'lead-040-uuid', 'patch_body': {'priority': 'normal', 'requested_amount': 200000}, 'pre_state': {'is_hot': True, 'priority': 'high', 'requested_amount': 750000}}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data.is_hot=false; score_reasons contains 'COOLED'; no HOT_LEAD outbox event emitted for cool-down transition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['leads.is_hot=false', "score_reasons contains 'COOLED'", 'No new HOT_LEAD event_outbox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TC-FR031-06</w:t>
            </w:r>
          </w:p>
        </w:tc>
        <w:tc>
          <w:tcPr>
            <w:tcW w:type="dxa" w:w="7632"/>
            <w:shd w:val="clear" w:color="auto" w:fill="1F3864"/>
          </w:tcPr>
          <w:p>
            <w:r/>
            <w:r>
              <w:rPr>
                <w:rFonts w:ascii="Arial" w:hAnsi="Arial"/>
                <w:b/>
                <w:color w:val="FFFFFF"/>
                <w:sz w:val="18"/>
              </w:rPr>
              <w:t>PARTNER role does not see is_hot, score, or score_reasons in lead response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'dsapartner@dsa01.lms' has submitted Lead LD-2026-000042 which is is_hot=true", 'PARTNER JWT is valid']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/api/v1/leads/{lead_id_042} with Authorization: Bearer &lt;partner_jwt&gt;</w:t>
            </w:r>
          </w:p>
          <w:p>
            <w:r>
              <w:rPr>
                <w:rFonts w:ascii="Arial" w:hAnsi="Arial"/>
                <w:b w:val="0"/>
                <w:sz w:val="18"/>
              </w:rPr>
              <w:t>Assert HTTP 200</w:t>
            </w:r>
          </w:p>
          <w:p>
            <w:r>
              <w:rPr>
                <w:rFonts w:ascii="Arial" w:hAnsi="Arial"/>
                <w:b w:val="0"/>
                <w:sz w:val="18"/>
              </w:rPr>
              <w:t>Assert data object does NOT contain 'is_hot' field</w:t>
            </w:r>
          </w:p>
          <w:p>
            <w:r>
              <w:rPr>
                <w:rFonts w:ascii="Arial" w:hAnsi="Arial"/>
                <w:b w:val="0"/>
                <w:sz w:val="18"/>
              </w:rPr>
              <w:t>Assert data object does NOT contain 'score' field</w:t>
            </w:r>
          </w:p>
          <w:p>
            <w:r>
              <w:rPr>
                <w:rFonts w:ascii="Arial" w:hAnsi="Arial"/>
                <w:b w:val="0"/>
                <w:sz w:val="18"/>
              </w:rPr>
              <w:t>Assert data object does NOT contain 'score_reasons' field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'dsapartner@dsa01.lms', 'role': 'PARTNER'}, 'lead_id': 'lead-042-uuid', 'lead_is_hot': True, 'lead_score': 72}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response data object excludes is_hot, score, score_reasons fields entirely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scoring data exposed to PARTNER role']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TC-FR031-UI-01</w:t>
            </w:r>
          </w:p>
        </w:tc>
        <w:tc>
          <w:tcPr>
            <w:tcW w:type="dxa" w:w="7632"/>
            <w:shd w:val="clear" w:color="auto" w:fill="1F3864"/>
          </w:tcPr>
          <w:p>
            <w:r/>
            <w:r>
              <w:rPr>
                <w:rFonts w:ascii="Arial" w:hAnsi="Arial"/>
                <w:b/>
                <w:color w:val="FFFFFF"/>
                <w:sz w:val="18"/>
              </w:rPr>
              <w:t>Hot badge visible on Lead 360 after hot-triggering create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['ProductConfig for CAR has hot_threshold=500000', "RM 'rm_anita@branch01.lms' is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/leads/new</w:t>
            </w:r>
          </w:p>
          <w:p>
            <w:r>
              <w:rPr>
                <w:rFonts w:ascii="Arial" w:hAnsi="Arial"/>
                <w:b w:val="0"/>
                <w:sz w:val="18"/>
              </w:rPr>
              <w:t>Fill capture form: name='Rajiv Singh', mobile='9688774455', product='CAR', source='Referral', priority='High', requested_amount='750000'</w:t>
            </w:r>
          </w:p>
          <w:p>
            <w:r>
              <w:rPr>
                <w:rFonts w:ascii="Arial" w:hAnsi="Arial"/>
                <w:b w:val="0"/>
                <w:sz w:val="18"/>
              </w:rPr>
              <w:t>Submit form</w:t>
            </w:r>
          </w:p>
          <w:p>
            <w:r>
              <w:rPr>
                <w:rFonts w:ascii="Arial" w:hAnsi="Arial"/>
                <w:b w:val="0"/>
                <w:sz w:val="18"/>
              </w:rPr>
              <w:t>Navigate to /leads/{new_lead_id} (Lead 360)</w:t>
            </w:r>
          </w:p>
          <w:p>
            <w:r>
              <w:rPr>
                <w:rFonts w:ascii="Arial" w:hAnsi="Arial"/>
                <w:b w:val="0"/>
                <w:sz w:val="18"/>
              </w:rPr>
              <w:t>Assert: getByTestId('lead-hot-badge') is visible</w:t>
            </w:r>
          </w:p>
          <w:p>
            <w:r>
              <w:rPr>
                <w:rFonts w:ascii="Arial" w:hAnsi="Arial"/>
                <w:b w:val="0"/>
                <w:sz w:val="18"/>
              </w:rPr>
              <w:t>Assert: getByTestId('lead-hot-badge') has text matching /hot/i</w:t>
            </w:r>
          </w:p>
          <w:p>
            <w:r>
              <w:rPr>
                <w:rFonts w:ascii="Arial" w:hAnsi="Arial"/>
                <w:b w:val="0"/>
                <w:sz w:val="18"/>
              </w:rPr>
              <w:t>Assert: getByTestId('lead-hot-badge') has aria-label 'Hot lead'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'lead': {'name': 'Rajiv Singh', 'mobile': '9688774455', 'product': 'CAR', 'priority': 'High', 'requested_amount': 750000}}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Hot badge visible in lead header on Lead 360; aria-label='Hot lead' present; badge text matches i18n key for 'Hot'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['lead.is_hot=true']</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/leads/{new_lead_id}; locators: {'hot_badge': "getByTestId('lead-hot-badge')"}; viewport: ['1280x720', '375x667']; auth_state: rm_anita@branch01.lms; network_wait: waitForResponse('/api/v1/leads/*', {method: 'GET'}); visual_assert: screenshot('lead-360-hot-badge-visible'); a11y: hot badge has aria-label='Hot lead'; color contrast meets WCAG AA (red on white &gt;= 4.5:1)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TC-FR031-UI-02</w:t>
            </w:r>
          </w:p>
        </w:tc>
        <w:tc>
          <w:tcPr>
            <w:tcW w:type="dxa" w:w="7632"/>
            <w:shd w:val="clear" w:color="auto" w:fill="1F3864"/>
          </w:tcPr>
          <w:p>
            <w:r/>
            <w:r>
              <w:rPr>
                <w:rFonts w:ascii="Arial" w:hAnsi="Arial"/>
                <w:b/>
                <w:color w:val="FFFFFF"/>
                <w:sz w:val="18"/>
              </w:rPr>
              <w:t>Score chip shows factor breakdown on hover — disclaimer text present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LD-2026-000041 has is_hot=true, score=72, score_reasons=['PRIORITY_HIGH','PARTNER_VERIFIED']", "RM 'rm_anita@branch01.lms' owns the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/leads/{lead_id_041} (Lead 360)</w:t>
            </w:r>
          </w:p>
          <w:p>
            <w:r>
              <w:rPr>
                <w:rFonts w:ascii="Arial" w:hAnsi="Arial"/>
                <w:b w:val="0"/>
                <w:sz w:val="18"/>
              </w:rPr>
              <w:t>Assert: getByTestId('lead-score-chip') shows text '72 / 100'</w:t>
            </w:r>
          </w:p>
          <w:p>
            <w:r>
              <w:rPr>
                <w:rFonts w:ascii="Arial" w:hAnsi="Arial"/>
                <w:b w:val="0"/>
                <w:sz w:val="18"/>
              </w:rPr>
              <w:t>Hover or focus getByTestId('lead-score-chip')</w:t>
            </w:r>
          </w:p>
          <w:p>
            <w:r>
              <w:rPr>
                <w:rFonts w:ascii="Arial" w:hAnsi="Arial"/>
                <w:b w:val="0"/>
                <w:sz w:val="18"/>
              </w:rPr>
              <w:t>Assert: HoverCard is visible (getByRole('tooltip') or getByTestId('score-hovercard'))</w:t>
            </w:r>
          </w:p>
          <w:p>
            <w:r>
              <w:rPr>
                <w:rFonts w:ascii="Arial" w:hAnsi="Arial"/>
                <w:b w:val="0"/>
                <w:sz w:val="18"/>
              </w:rPr>
              <w:t>Assert: Factor list contains at least 2 items: one matching /priority/i and one matching /partner/i</w:t>
            </w:r>
          </w:p>
          <w:p>
            <w:r>
              <w:rPr>
                <w:rFonts w:ascii="Arial" w:hAnsi="Arial"/>
                <w:b w:val="0"/>
                <w:sz w:val="18"/>
              </w:rPr>
              <w:t>Assert: getByText(/used for prioritisation only.*not a credit decision/i) is visible in HoverCard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'rm_anita@branch01.lms', 'role': 'RM'}, 'lead_id': 'lead-041-uuid', 'score': 72, 'score_reasons': ['PRIORITY_HIGH', 'PARTNER_VERIFIED']}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Score chip shows '72 / 100'; HoverCard opens on focus/hover showing factor list with PRIORITY_HIGH and PARTNER_VERIFIED reasons; disclaimer text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/leads/{lead_id_041}; locators: {'score_chip': "getByTestId('lead-score-chip')", 'score_hovercard': "getByTestId('score-hovercard')", 'disclaimer': 'getByText(/used for prioritisation only.*not a credit decision/i)'}; viewport: ['1280x720', '375x667']; auth_state: rm_anita@branch01.lms; network_wait: waitForResponse('/api/v1/leads/*', {method: 'GET'}); visual_assert: screenshot('score-chip-hovercard-open'); a11y: score chip has role=button or is focusable; HoverCard dismisses on Escape; factor list items have readable contrast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TC-FR031-UI-03</w:t>
            </w:r>
          </w:p>
        </w:tc>
        <w:tc>
          <w:tcPr>
            <w:tcW w:type="dxa" w:w="7632"/>
            <w:shd w:val="clear" w:color="auto" w:fill="1F3864"/>
          </w:tcPr>
          <w:p>
            <w:r/>
            <w:r>
              <w:rPr>
                <w:rFonts w:ascii="Arial" w:hAnsi="Arial"/>
                <w:b/>
                <w:color w:val="FFFFFF"/>
                <w:sz w:val="18"/>
              </w:rPr>
              <w:t>Hot badge absent and score chip hidden for PARTNER role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'dsapartner@dsa01.lms' submitted lead that is is_hot=true", 'PARTNER JWT is valid']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/api/v1/c/{token}/status or partner-facing lead view as PARTNER user</w:t>
            </w:r>
          </w:p>
          <w:p>
            <w:r>
              <w:rPr>
                <w:rFonts w:ascii="Arial" w:hAnsi="Arial"/>
                <w:b w:val="0"/>
                <w:sz w:val="18"/>
              </w:rPr>
              <w:t>Assert: getByTestId('lead-hot-badge') is NOT present in the DOM</w:t>
            </w:r>
          </w:p>
          <w:p>
            <w:r>
              <w:rPr>
                <w:rFonts w:ascii="Arial" w:hAnsi="Arial"/>
                <w:b w:val="0"/>
                <w:sz w:val="18"/>
              </w:rPr>
              <w:t>Assert: getByTestId('lead-score-chip') is NOT present in the DOM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{'email': 'dsapartner@dsa01.lms', 'role': 'PARTNER'}, 'lead_is_hot': True, 'lead_score': 72}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No hot badge rendered; no score chip rendered; PARTNER view does not expose scoring data</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/partner/leads/{lead_id}; locators: {'hot_badge': "getByTestId('lead-hot-badge')", 'score_chip': "getByTestId('lead-score-chip')"}; viewport: ['1280x720', '375x667']; auth_state: dsapartner@dsa01.lms; network_wait: waitForResponse('/api/v1/leads/*', {method: 'GET'}); visual_assert: screenshot('partner-lead-view-no-hot-no-score'); a11y: axe-core baseline on partner lead view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TC-FR031-DI-01</w:t>
            </w:r>
          </w:p>
        </w:tc>
        <w:tc>
          <w:tcPr>
            <w:tcW w:type="dxa" w:w="7632"/>
            <w:shd w:val="clear" w:color="auto" w:fill="1F3864"/>
          </w:tcPr>
          <w:p>
            <w:r/>
            <w:r>
              <w:rPr>
                <w:rFonts w:ascii="Arial" w:hAnsi="Arial"/>
                <w:b/>
                <w:color w:val="FFFFFF"/>
                <w:sz w:val="18"/>
              </w:rPr>
              <w:t>Data integrity — is_hot=true leads must always have non-empty score_reasons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leads created via API with hot rules triggered']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invariant query after 5 hot-lead creation operations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is_hot=true leads have non-null, non-empty score_reasons JSONB array']</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Seed ProductConfig for CAR with hot_threshold=500000; create leads with priority=high and requested_amount=750000; action: POST /api/v1/leads with priority=high and amount&gt;threshold (multiple runs); invariant_query: SELECT lead_id FROM leads WHERE is_hot = true AND (score_reasons IS NULL OR score_reasons = '[]'::jsonb) AND deleted_at IS NULL; cleanup: DELETE FROM leads WHERE lead_code LIKE 'LD-TEST-%'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TC-FR031-DI-02</w:t>
            </w:r>
          </w:p>
        </w:tc>
        <w:tc>
          <w:tcPr>
            <w:tcW w:type="dxa" w:w="7632"/>
            <w:shd w:val="clear" w:color="auto" w:fill="1F3864"/>
          </w:tcPr>
          <w:p>
            <w:r/>
            <w:r>
              <w:rPr>
                <w:rFonts w:ascii="Arial" w:hAnsi="Arial"/>
                <w:b/>
                <w:color w:val="FFFFFF"/>
                <w:sz w:val="18"/>
              </w:rPr>
              <w:t>Data integrity — score must be between 0 and 100 inclusive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leads with various scoring rule combinations']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invariant query after scoring operations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lead has a score outside [0, 100]']</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Create leads triggering all combinations of hot rules; action: ScoringService.evaluate called on each lead; invariant_query: SELECT lead_id FROM leads WHERE score IS NOT NULL AND (score &lt; 0 OR score &gt; 100) AND deleted_at IS NULL; cleanup: DELETE FROM leads WHERE lead_code LIKE 'LD-TEST-%'</w:t>
            </w:r>
          </w:p>
        </w:tc>
      </w:tr>
    </w:tbl>
    <w:p>
      <w:pPr>
        <w:spacing w:after="40"/>
      </w:pPr>
    </w:p>
    <w:p>
      <w:pPr>
        <w:spacing w:before="280" w:after="80"/>
      </w:pPr>
      <w:r>
        <w:rPr>
          <w:b/>
          <w:color w:val="1F3864"/>
          <w:sz w:val="28"/>
        </w:rPr>
        <w:t>M5 · Product Configuration</w:t>
      </w:r>
    </w:p>
    <w:p>
      <w:pPr>
        <w:spacing w:before="160" w:after="40"/>
      </w:pPr>
      <w:r>
        <w:rPr>
          <w:b/>
          <w:color w:val="2E579C"/>
          <w:sz w:val="24"/>
        </w:rPr>
        <w:t>FR-040  —  Product configuration without credit BRE   (17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TC-FR040-01</w:t>
            </w:r>
          </w:p>
        </w:tc>
        <w:tc>
          <w:tcPr>
            <w:tcW w:type="dxa" w:w="7632"/>
            <w:shd w:val="clear" w:color="auto" w:fill="1F3864"/>
          </w:tcPr>
          <w:p>
            <w:r/>
            <w:r>
              <w:rPr>
                <w:rFonts w:ascii="Arial" w:hAnsi="Arial"/>
                <w:b/>
                <w:color w:val="FFFFFF"/>
                <w:sz w:val="18"/>
              </w:rPr>
              <w:t>Create product config draft — full valid SBL payload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minted for user-A (user_id: 'user-admin-a')", "No existing product_configs row for product_code='SBL' in the org", 'Testcontainers-Postgres with Flyway migrations applied']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/api/v1/admin/products with ADMIN JWT</w:t>
            </w:r>
          </w:p>
          <w:p>
            <w:r>
              <w:rPr>
                <w:rFonts w:ascii="Arial" w:hAnsi="Arial"/>
                <w:b w:val="0"/>
                <w:sz w:val="18"/>
              </w:rPr>
              <w:t>Body: { product_code: 'SBL', name: 'Secured Business Loan v1', field_schema: { groups: [{ id: 'g1', label: 'Business Info', fields: [{ id: 'constitution', label: 'Constitution', type: 'select', mandatory: true, options: ['pvt_ltd','partnership','proprietorship'] }, { id: 'turnover', label: 'Annual Turnover', type: 'number', mandatory: true }, { id: 'gstin', label: 'GSTIN', type: 'text', mandatory: false }] }] }, document_checklist: { items: [{ doc_type: 'gst', label: 'GST Certificate', mandatory: true }, { doc_type: 'itr', label: 'ITR 3 years', mandatory: true }] }, sla_config: { first_contact_hours: 4, kyc_days: 3 }, eligibility_mapping: { fields: [{ lms_field: 'turnover', los_field: 'annualTurnover' }, { lms_field: 'constitution', los_field: 'entityType' }] }, pan_required_at: 'at_capture' }</w:t>
            </w:r>
          </w:p>
          <w:p>
            <w:r>
              <w:rPr>
                <w:rFonts w:ascii="Arial" w:hAnsi="Arial"/>
                <w:b w:val="0"/>
                <w:sz w:val="18"/>
              </w:rPr>
              <w:t>Assert HTTP 201 response</w:t>
            </w:r>
          </w:p>
          <w:p>
            <w:r>
              <w:rPr>
                <w:rFonts w:ascii="Arial" w:hAnsi="Arial"/>
                <w:b w:val="0"/>
                <w:sz w:val="18"/>
              </w:rPr>
              <w:t>Assert response envelope: data.status = 'draft', data.config_version_status = 'pending', data.version = 1</w:t>
            </w:r>
          </w:p>
          <w:p>
            <w:r>
              <w:rPr>
                <w:rFonts w:ascii="Arial" w:hAnsi="Arial"/>
                <w:b w:val="0"/>
                <w:sz w:val="18"/>
              </w:rPr>
              <w:t>Query DB: SELECT status, version, org_id, created_by FROM product_configs WHERE product_code='SBL'</w:t>
            </w:r>
          </w:p>
          <w:p>
            <w:r>
              <w:rPr>
                <w:rFonts w:ascii="Arial" w:hAnsi="Arial"/>
                <w:b w:val="0"/>
                <w:sz w:val="18"/>
              </w:rPr>
              <w:t>Query DB: SELECT status, maker_id, config_type FROM configuration_versions WHERE config_ref = data.product_config_id</w:t>
            </w:r>
          </w:p>
          <w:p>
            <w:r>
              <w:rPr>
                <w:rFonts w:ascii="Arial" w:hAnsi="Arial"/>
                <w:b w:val="0"/>
                <w:sz w:val="18"/>
              </w:rPr>
              <w:t>Query DB: SELECT COUNT(*) FROM event_outbox WHERE event_code='CONFIG_CHANGED'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{'product_code': 'SBL', 'name': 'Secured Business Loan v1', 'pan_required_at': 'at_capture', 'field_schema_groups_count': 1, 'field_schema_fields': ['constitution', 'turnover', 'gstin'], 'eligibility_mapping_fields': [{'lms_field': 'turnover', 'los_field': 'annualTurnover'}, {'lms_field': 'constitution', 'los_field': 'entityType'}], 'document_checklist_doc_types': ['gst', 'itr'], 'admin_user_id': 'user-admin-a'}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data.status='draft', data.config_version_status='pending', data.version=1. DB: product_configs row exists with status='draft', version=1. DB: configuration_versions row exists with status='pending', maker_id='user-admin-a', config_type='product_config'. DB: event_outbox has CONFIG_CHANGED row. Response envelope shape: { data: {...}, meta: {...}, error: null }.</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["product_configs row with status='draft' exists", "configuration_versions row with status='pending' exists", 'No active product config for SBL exists yet']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TC-FR040-06</w:t>
            </w:r>
          </w:p>
        </w:tc>
        <w:tc>
          <w:tcPr>
            <w:tcW w:type="dxa" w:w="7632"/>
            <w:shd w:val="clear" w:color="auto" w:fill="1F3864"/>
          </w:tcPr>
          <w:p>
            <w:r/>
            <w:r>
              <w:rPr>
                <w:rFonts w:ascii="Arial" w:hAnsi="Arial"/>
                <w:b/>
                <w:color w:val="FFFFFF"/>
                <w:sz w:val="18"/>
              </w:rPr>
              <w:t>Edit draft config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draft product_configs row for product_code='TW', version=1, product_config_id='pc-tw-draft'", 'ADMIN user-A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PATCH /api/v1/admin/products/pc-tw-draft with body { name: 'Any Name' }</w:t>
            </w:r>
          </w:p>
          <w:p>
            <w:r>
              <w:rPr>
                <w:rFonts w:ascii="Arial" w:hAnsi="Arial"/>
                <w:b w:val="0"/>
                <w:sz w:val="18"/>
              </w:rPr>
              <w:t>Assert HTTP 409</w:t>
            </w:r>
          </w:p>
          <w:p>
            <w:r>
              <w:rPr>
                <w:rFonts w:ascii="Arial" w:hAnsi="Arial"/>
                <w:b w:val="0"/>
                <w:sz w:val="18"/>
              </w:rPr>
              <w:t>Assert error.code = 'CONFLICT'</w:t>
            </w:r>
          </w:p>
          <w:p>
            <w:r>
              <w:rPr>
                <w:rFonts w:ascii="Arial" w:hAnsi="Arial"/>
                <w:b w:val="0"/>
                <w:sz w:val="18"/>
              </w:rPr>
              <w:t>Query DB: SELECT COUNT(*) FROM product_configs WHERE product_code='TW' AND version &gt;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{'product_config_id': 'pc-tw-draft', 'product_code': 'TW', 'existing_status': 'draft', 'patch_body': {'name': 'Any Name'}}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No new product_configs rows created. Draft row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['product_configs row count for TW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TC-FR040-07</w:t>
            </w:r>
          </w:p>
        </w:tc>
        <w:tc>
          <w:tcPr>
            <w:tcW w:type="dxa" w:w="7632"/>
            <w:shd w:val="clear" w:color="auto" w:fill="1F3864"/>
          </w:tcPr>
          <w:p>
            <w:r/>
            <w:r>
              <w:rPr>
                <w:rFonts w:ascii="Arial" w:hAnsi="Arial"/>
                <w:b/>
                <w:color w:val="FFFFFF"/>
                <w:sz w:val="18"/>
              </w:rPr>
              <w:t>Invalid product_code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/api/v1/admin/products with body { product_code: 'TRUCK', name: 'Test', field_schema: { groups: [] }, document_checklist: { items: [] }, pan_required_at: 'before_kyc'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an entry with field='product_code'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{'product_code': 'TRUCK', 'name': 'Test Config'}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error.fields[0].field='product_code'. No DB rows inserted. Response must NOT expose stack trace.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product_configs row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TC-FR040-08</w:t>
            </w:r>
          </w:p>
        </w:tc>
        <w:tc>
          <w:tcPr>
            <w:tcW w:type="dxa" w:w="7632"/>
            <w:shd w:val="clear" w:color="auto" w:fill="1F3864"/>
          </w:tcPr>
          <w:p>
            <w:r/>
            <w:r>
              <w:rPr>
                <w:rFonts w:ascii="Arial" w:hAnsi="Arial"/>
                <w:b/>
                <w:color w:val="FFFFFF"/>
                <w:sz w:val="18"/>
              </w:rPr>
              <w:t>Eligibility_mapping references undeclared lms_field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/api/v1/admin/products with body { product_code: 'CE', name: 'CE Config', field_schema: { groups: [{ id: 'g1', label: 'Equipment', fields: [{ id: 'equipment_type', label: 'Equipment Type', type: 'text', mandatory: true }] }] }, document_checklist: { items: [] }, eligibility_mapping: { fields: [{ lms_field: 'invoice_value', los_field: 'assetValue' }] }, pan_required_at: 'before_kyc'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an entry referencing 'eligibility_mapping' and the undeclared field 'invoice_value'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{'product_code': 'CE', 'declared_lms_fields': ['equipment_type'], 'bad_eligibility_mapping_lms_field': 'invoice_value'}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 references 'eligibility_mapping.fields[0].lms_field'. No DB writes occur.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product_configs row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TC-FR040-02</w:t>
            </w:r>
          </w:p>
        </w:tc>
        <w:tc>
          <w:tcPr>
            <w:tcW w:type="dxa" w:w="7632"/>
            <w:shd w:val="clear" w:color="auto" w:fill="1F3864"/>
          </w:tcPr>
          <w:p>
            <w:r/>
            <w:r>
              <w:rPr>
                <w:rFonts w:ascii="Arial" w:hAnsi="Arial"/>
                <w:b/>
                <w:color w:val="FFFFFF"/>
                <w:sz w:val="18"/>
              </w:rPr>
              <w:t>Full maker-checker approval cycle — draft activates, previous version retires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active product_configs row for product_code='CV', version=2, product_config_id='pc-cv-v2'", 'ADMIN user-A (maker) and ADMIN user-B (checker) both seeded', 'Testcontainers-Postgres with Flyway migrations applied']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POST /api/v1/admin/products with body { product_code: 'CV', name: 'CV Config v3', field_schema: { groups: [{ id: 'g1', label: 'Asset', fields: [{ id: 'vehicle_type', label: 'Vehicle Type', type: 'select', mandatory: true, options: ['LCV','HCV','MCV'] }] }] }, document_checklist: { items: [{ doc_type: 'permit', label: 'Route Permit', mandatory: true }] }, pan_required_at: 'before_kyc' }</w:t>
            </w:r>
          </w:p>
          <w:p>
            <w:r>
              <w:rPr>
                <w:rFonts w:ascii="Arial" w:hAnsi="Arial"/>
                <w:b w:val="0"/>
                <w:sz w:val="18"/>
              </w:rPr>
              <w:t>Capture configuration_version_id from response</w:t>
            </w:r>
          </w:p>
          <w:p>
            <w:r>
              <w:rPr>
                <w:rFonts w:ascii="Arial" w:hAnsi="Arial"/>
                <w:b w:val="0"/>
                <w:sz w:val="18"/>
              </w:rPr>
              <w:t>As user-B: POST /api/v1/admin/config/{configuration_version_id}/approve with body { action: 'approved', remarks: 'Schema validated OK' }</w:t>
            </w:r>
          </w:p>
          <w:p>
            <w:r>
              <w:rPr>
                <w:rFonts w:ascii="Arial" w:hAnsi="Arial"/>
                <w:b w:val="0"/>
                <w:sz w:val="18"/>
              </w:rPr>
              <w:t>Assert HTTP 200 response</w:t>
            </w:r>
          </w:p>
          <w:p>
            <w:r>
              <w:rPr>
                <w:rFonts w:ascii="Arial" w:hAnsi="Arial"/>
                <w:b w:val="0"/>
                <w:sz w:val="18"/>
              </w:rPr>
              <w:t>Assert data.status='active', data.product_config_status='active'</w:t>
            </w:r>
          </w:p>
          <w:p>
            <w:r>
              <w:rPr>
                <w:rFonts w:ascii="Arial" w:hAnsi="Arial"/>
                <w:b w:val="0"/>
                <w:sz w:val="18"/>
              </w:rPr>
              <w:t>Query DB: SELECT status FROM product_configs WHERE product_config_id = new_pc_id</w:t>
            </w:r>
          </w:p>
          <w:p>
            <w:r>
              <w:rPr>
                <w:rFonts w:ascii="Arial" w:hAnsi="Arial"/>
                <w:b w:val="0"/>
                <w:sz w:val="18"/>
              </w:rPr>
              <w:t>Query DB: SELECT status FROM product_configs WHERE product_config_id = 'pc-cv-v2'</w:t>
            </w:r>
          </w:p>
          <w:p>
            <w:r>
              <w:rPr>
                <w:rFonts w:ascii="Arial" w:hAnsi="Arial"/>
                <w:b w:val="0"/>
                <w:sz w:val="18"/>
              </w:rPr>
              <w:t>Query DB: SELECT status, checker_id, effective_at FROM configuration_versions WHERE configuration_version_id = cv_id</w:t>
            </w:r>
          </w:p>
          <w:p>
            <w:r>
              <w:rPr>
                <w:rFonts w:ascii="Arial" w:hAnsi="Arial"/>
                <w:b w:val="0"/>
                <w:sz w:val="18"/>
              </w:rPr>
              <w:t>Query DB: SELECT COUNT(*) FROM event_outbox WHERE event_code='CONFIG_CHANGED' AND payload-&gt;&gt;'status'='active'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{'maker_user_id': 'user-admin-a', 'checker_user_id': 'user-admin-b', 'product_code': 'CV', 'existing_active_version': 2, 'existing_product_config_id': 'pc-cv-v2', 'approve_action': 'approved', 'approve_remarks': 'Schema validated OK'}</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on approve. data.status='active', data.product_config_status='active'. DB: new product_configs row has status='active'. DB: old product_configs row 'pc-cv-v2' now has status='retired'. DB: configuration_versions row has status='active', checker_id='user-admin-b', effective_at NOT NULL. DB: event_outbox has CONFIG_CHANGED with status='active'.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['Only one active product_configs row exists for CV', "Previous version 'pc-cv-v2' has status='retired' but still exists (FK integrity for in-flight leads)"]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TC-FR040-05</w:t>
            </w:r>
          </w:p>
        </w:tc>
        <w:tc>
          <w:tcPr>
            <w:tcW w:type="dxa" w:w="7632"/>
            <w:shd w:val="clear" w:color="auto" w:fill="1F3864"/>
          </w:tcPr>
          <w:p>
            <w:r/>
            <w:r>
              <w:rPr>
                <w:rFonts w:ascii="Arial" w:hAnsi="Arial"/>
                <w:b/>
                <w:color w:val="FFFFFF"/>
                <w:sz w:val="18"/>
              </w:rPr>
              <w:t>Edit active config creates new draft — original row immutable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active product_configs row for product_code='HRM', version=3, product_config_id='pc-hrm-v3', name='HRM Config v3'", 'ADMIN user-A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PATCH /api/v1/admin/products/pc-hrm-v3 with body { name: 'HRM Config v3 Revised' }</w:t>
            </w:r>
          </w:p>
          <w:p>
            <w:r>
              <w:rPr>
                <w:rFonts w:ascii="Arial" w:hAnsi="Arial"/>
                <w:b w:val="0"/>
                <w:sz w:val="18"/>
              </w:rPr>
              <w:t>Assert HTTP 200</w:t>
            </w:r>
          </w:p>
          <w:p>
            <w:r>
              <w:rPr>
                <w:rFonts w:ascii="Arial" w:hAnsi="Arial"/>
                <w:b w:val="0"/>
                <w:sz w:val="18"/>
              </w:rPr>
              <w:t>Assert data.version=4, data.status='draft', data.based_on_version=3</w:t>
            </w:r>
          </w:p>
          <w:p>
            <w:r>
              <w:rPr>
                <w:rFonts w:ascii="Arial" w:hAnsi="Arial"/>
                <w:b w:val="0"/>
                <w:sz w:val="18"/>
              </w:rPr>
              <w:t>Query DB: SELECT version, status, name FROM product_configs WHERE product_config_id = 'pc-hrm-v3'</w:t>
            </w:r>
          </w:p>
          <w:p>
            <w:r>
              <w:rPr>
                <w:rFonts w:ascii="Arial" w:hAnsi="Arial"/>
                <w:b w:val="0"/>
                <w:sz w:val="18"/>
              </w:rPr>
              <w:t>Query DB: SELECT product_config_id, version, status, name FROM product_configs WHERE product_code='HRM' AND version=4</w:t>
            </w:r>
          </w:p>
          <w:p>
            <w:r>
              <w:rPr>
                <w:rFonts w:ascii="Arial" w:hAnsi="Arial"/>
                <w:b w:val="0"/>
                <w:sz w:val="18"/>
              </w:rPr>
              <w:t>Query DB: SELECT status, maker_id FROM configuration_versions WHERE config_ref = new_pc_id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{'existing_product_config_id': 'pc-hrm-v3', 'existing_version': 3, 'existing_status': 'active', 'patch_body': {'name': 'HRM Config v3 Revised'}, 'admin_user_id': 'user-admin-a'}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data.version=4, data.status='draft'. DB: original row 'pc-hrm-v3' still has version=3, status='active', name='HRM Config v3' (unchanged). DB: new row exists with version=4, status='draft', name='HRM Config v3 Revised'. DB: configuration_versions row with status='pending' points to new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['Original active config row is unchanged', 'New draft row exists at version 4']</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TC-FR040-10</w:t>
            </w:r>
          </w:p>
        </w:tc>
        <w:tc>
          <w:tcPr>
            <w:tcW w:type="dxa" w:w="7632"/>
            <w:shd w:val="clear" w:color="auto" w:fill="1F3864"/>
          </w:tcPr>
          <w:p>
            <w:r/>
            <w:r>
              <w:rPr>
                <w:rFonts w:ascii="Arial" w:hAnsi="Arial"/>
                <w:b/>
                <w:color w:val="FFFFFF"/>
                <w:sz w:val="18"/>
              </w:rPr>
              <w:t>Rejection path — remarks required, draft retired on rejection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creates draft config for 'TRACTOR'. Capture cv_id and draft_pc_id", 'ADMIN user-B seeded as checker', "Existing active TRACTOR config 'pc-tractor-v1'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user-B: POST /api/v1/admin/config/{cv_id}/approve with { action: 'rejected' } (no remarks field)</w:t>
            </w:r>
          </w:p>
          <w:p>
            <w:r>
              <w:rPr>
                <w:rFonts w:ascii="Arial" w:hAnsi="Arial"/>
                <w:b w:val="0"/>
                <w:sz w:val="18"/>
              </w:rPr>
              <w:t>Assert HTTP 400, error.code='VALIDATION_ERROR', error.fields[0].field='remarks'</w:t>
            </w:r>
          </w:p>
          <w:p>
            <w:r>
              <w:rPr>
                <w:rFonts w:ascii="Arial" w:hAnsi="Arial"/>
                <w:b w:val="0"/>
                <w:sz w:val="18"/>
              </w:rPr>
              <w:t>As user-B: POST /api/v1/admin/config/{cv_id}/approve with { action: 'rejected', remarks: 'Field mapping incorrect.' }</w:t>
            </w:r>
          </w:p>
          <w:p>
            <w:r>
              <w:rPr>
                <w:rFonts w:ascii="Arial" w:hAnsi="Arial"/>
                <w:b w:val="0"/>
                <w:sz w:val="18"/>
              </w:rPr>
              <w:t>Assert HTTP 200, data.status='rejected'</w:t>
            </w:r>
          </w:p>
          <w:p>
            <w:r>
              <w:rPr>
                <w:rFonts w:ascii="Arial" w:hAnsi="Arial"/>
                <w:b w:val="0"/>
                <w:sz w:val="18"/>
              </w:rPr>
              <w:t>Query DB: SELECT status FROM configuration_versions WHERE configuration_version_id = cv_id</w:t>
            </w:r>
          </w:p>
          <w:p>
            <w:r>
              <w:rPr>
                <w:rFonts w:ascii="Arial" w:hAnsi="Arial"/>
                <w:b w:val="0"/>
                <w:sz w:val="18"/>
              </w:rPr>
              <w:t>Query DB: SELECT status FROM product_configs WHERE product_config_id = draft_pc_id</w:t>
            </w:r>
          </w:p>
          <w:p>
            <w:r>
              <w:rPr>
                <w:rFonts w:ascii="Arial" w:hAnsi="Arial"/>
                <w:b w:val="0"/>
                <w:sz w:val="18"/>
              </w:rPr>
              <w:t>Query DB: SELECT status FROM product_configs WHERE product_config_id = 'pc-tractor-v1'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{'maker_user_id': 'user-admin-a', 'checker_user_id': 'user-admin-b', 'product_code': 'TRACTOR', 'reject_without_remarks': {'action': 'rejected'}, 'reject_with_remarks': {'action': 'rejected', 'remarks': 'Field mapping incorrect.'}}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Step 1: HTTP 400, VALIDATION_ERROR, error.fields[0].field='remarks'. Step 2: HTTP 200, data.status='rejected'. DB: configuration_versions row has status='rejected', checker_id set. DB: draft product_configs row has status='retired'. DB: original active 'pc-tractor-v1' still has status='active' (original not changed on rejection).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['Pending CV is now rejected', 'Draft product_configs row retired', 'Previously active config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TC-FR040-11</w:t>
            </w:r>
          </w:p>
        </w:tc>
        <w:tc>
          <w:tcPr>
            <w:tcW w:type="dxa" w:w="7632"/>
            <w:shd w:val="clear" w:color="auto" w:fill="1F3864"/>
          </w:tcPr>
          <w:p>
            <w:r/>
            <w:r>
              <w:rPr>
                <w:rFonts w:ascii="Arial" w:hAnsi="Arial"/>
                <w:b/>
                <w:color w:val="FFFFFF"/>
                <w:sz w:val="18"/>
              </w:rPr>
              <w:t>Retire active config — in-flight leads unaffected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active product_configs 'pc-tw-v1' for product_code='TW', version=1", "Seed: leads row with product_config_id='pc-tw-v1'", 'ADMIN user-A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PATCH /api/v1/admin/products/pc-tw-v1 with { status: 'retired' }</w:t>
            </w:r>
          </w:p>
          <w:p>
            <w:r>
              <w:rPr>
                <w:rFonts w:ascii="Arial" w:hAnsi="Arial"/>
                <w:b w:val="0"/>
                <w:sz w:val="18"/>
              </w:rPr>
              <w:t>Assert HTTP 200, data.status='retired'</w:t>
            </w:r>
          </w:p>
          <w:p>
            <w:r>
              <w:rPr>
                <w:rFonts w:ascii="Arial" w:hAnsi="Arial"/>
                <w:b w:val="0"/>
                <w:sz w:val="18"/>
              </w:rPr>
              <w:t>Query DB: SELECT status FROM product_configs WHERE product_config_id='pc-tw-v1'</w:t>
            </w:r>
          </w:p>
          <w:p>
            <w:r>
              <w:rPr>
                <w:rFonts w:ascii="Arial" w:hAnsi="Arial"/>
                <w:b w:val="0"/>
                <w:sz w:val="18"/>
              </w:rPr>
              <w:t>Query DB: SELECT product_config_id FROM leads WHERE product_config_id='pc-tw-v1'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{'product_config_id': 'pc-tw-v1', 'status_to_set': 'retired'}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data.status='retired'. DB: product_configs row has status='retired'. DB: leads row still references 'pc-tw-v1' (FK valid, row exists). No UPDATE leads executed.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["product_configs row 'pc-tw-v1' exists with status='retired'", 'In-flight lead FK still valid']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TC-FR040-03</w:t>
            </w:r>
          </w:p>
        </w:tc>
        <w:tc>
          <w:tcPr>
            <w:tcW w:type="dxa" w:w="7632"/>
            <w:shd w:val="clear" w:color="auto" w:fill="1F3864"/>
          </w:tcPr>
          <w:p>
            <w:r/>
            <w:r>
              <w:rPr>
                <w:rFonts w:ascii="Arial" w:hAnsi="Arial"/>
                <w:b/>
                <w:color w:val="FFFFFF"/>
                <w:sz w:val="18"/>
              </w:rPr>
              <w:t>Self-approval blocked — maker cannot approve own pending CV</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seeded', "Seed: pending configuration_versions row created by user-A, status='pending', maker_id='user-admin-a'"]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POST /api/v1/admin/config/{cv_id}/approve with body { action: 'approved', remarks: 'Self approve'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status FROM configuration_versions WHERE configuration_version_id = cv_id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{'user_id': 'user-admin-a', 'configuration_version_id': 'cv-pending-001', 'maker_id': 'user-admin-a', 'action': 'approved', 'remarks': 'Self approve'}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DB: configuration_versions.status remains 'pending'. No product_configs row modified.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["configuration_versions row unchanged, status still 'pending'"]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TC-FR040-04</w:t>
            </w:r>
          </w:p>
        </w:tc>
        <w:tc>
          <w:tcPr>
            <w:tcW w:type="dxa" w:w="7632"/>
            <w:shd w:val="clear" w:color="auto" w:fill="1F3864"/>
          </w:tcPr>
          <w:p>
            <w:r/>
            <w:r>
              <w:rPr>
                <w:rFonts w:ascii="Arial" w:hAnsi="Arial"/>
                <w:b/>
                <w:color w:val="FFFFFF"/>
                <w:sz w:val="18"/>
              </w:rPr>
              <w:t>Eligibility-mapping change blocked for BM checker (requires scope 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creates a draft config that modifies eligibility_mapping', "BM user-B (role='BM', data_scope='B') seeded", "configuration_versions diff contains key 'eligibility_mapping'"]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(ADMIN): POST /api/v1/admin/products with eligibility_mapping change</w:t>
            </w:r>
          </w:p>
          <w:p>
            <w:r>
              <w:rPr>
                <w:rFonts w:ascii="Arial" w:hAnsi="Arial"/>
                <w:b w:val="0"/>
                <w:sz w:val="18"/>
              </w:rPr>
              <w:t>Capture configuration_version_id</w:t>
            </w:r>
          </w:p>
          <w:p>
            <w:r>
              <w:rPr>
                <w:rFonts w:ascii="Arial" w:hAnsi="Arial"/>
                <w:b w:val="0"/>
                <w:sz w:val="18"/>
              </w:rPr>
              <w:t>As user-B (BM): POST /api/v1/admin/config/{cv_id}/approve with { action: 'approved', remarks: 'OK'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status FROM configuration_versions WHERE configuration_version_id = cv_id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{'maker_user_id': 'user-admin-a', 'checker_user_id': 'user-bm-b', 'checker_role': 'BM', 'checker_scope': 'B', 'cv_diff_includes_eligibility_mapping':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configuration_versions.status remains 'pending'. No product_configs activated.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["configuration_versions.status unchanged ('pending')"]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TC-FR040-12</w:t>
            </w:r>
          </w:p>
        </w:tc>
        <w:tc>
          <w:tcPr>
            <w:tcW w:type="dxa" w:w="7632"/>
            <w:shd w:val="clear" w:color="auto" w:fill="1F3864"/>
          </w:tcPr>
          <w:p>
            <w:r/>
            <w:r>
              <w:rPr>
                <w:rFonts w:ascii="Arial" w:hAnsi="Arial"/>
                <w:b/>
                <w:color w:val="FFFFFF"/>
                <w:sz w:val="18"/>
              </w:rPr>
              <w:t>RM cannot access /admin/products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JWT minted (role='RM', no 'configuration' capability)"]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/api/v1/admin/products with RM JWT</w:t>
            </w:r>
          </w:p>
          <w:p>
            <w:r>
              <w:rPr>
                <w:rFonts w:ascii="Arial" w:hAnsi="Arial"/>
                <w:b w:val="0"/>
                <w:sz w:val="18"/>
              </w:rPr>
              <w:t>Assert HTTP 403</w:t>
            </w:r>
          </w:p>
          <w:p>
            <w:r>
              <w:rPr>
                <w:rFonts w:ascii="Arial" w:hAnsi="Arial"/>
                <w:b w:val="0"/>
                <w:sz w:val="18"/>
              </w:rPr>
              <w:t>Assert error.code = 'FORBIDDEN'</w:t>
            </w:r>
          </w:p>
          <w:p>
            <w:r>
              <w:rPr>
                <w:rFonts w:ascii="Arial" w:hAnsi="Arial"/>
                <w:b w:val="0"/>
                <w:sz w:val="18"/>
              </w:rPr>
              <w:t>Assert response body does NOT contain stack trace or internal paths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{'user_role': 'RM', 'endpoint': 'GET /api/v1/admin/products'}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product_config data returned. Response body shape: { data: null, meta: null, error: { code: 'FORBIDDEN', message: '...' } }.</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TC-FR040-UI-01</w:t>
            </w:r>
          </w:p>
        </w:tc>
        <w:tc>
          <w:tcPr>
            <w:tcW w:type="dxa" w:w="7632"/>
            <w:shd w:val="clear" w:color="auto" w:fill="1F3864"/>
          </w:tcPr>
          <w:p>
            <w:r/>
            <w:r>
              <w:rPr>
                <w:rFonts w:ascii="Arial" w:hAnsi="Arial"/>
                <w:b/>
                <w:color w:val="FFFFFF"/>
                <w:sz w:val="18"/>
              </w:rPr>
              <w:t>Approve button disabled when current user is the config maker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['User-A (ADMIN) is logged in', "User-A previously created a pending configuration_versions row (maker_id = user-A's id)", 'Version history page loaded showing that pending CV row']</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/admin/products/{product_config_id}/versions</w:t>
            </w:r>
          </w:p>
          <w:p>
            <w:r>
              <w:rPr>
                <w:rFonts w:ascii="Arial" w:hAnsi="Arial"/>
                <w:b w:val="0"/>
                <w:sz w:val="18"/>
              </w:rPr>
              <w:t>Locate the row with status='pending' and maker_id === currentUserId</w:t>
            </w:r>
          </w:p>
          <w:p>
            <w:r>
              <w:rPr>
                <w:rFonts w:ascii="Arial" w:hAnsi="Arial"/>
                <w:b w:val="0"/>
                <w:sz w:val="18"/>
              </w:rPr>
              <w:t>Assert the 'Approve' button is disabled (aria-disabled=true or disabled attribute)</w:t>
            </w:r>
          </w:p>
          <w:p>
            <w:r>
              <w:rPr>
                <w:rFonts w:ascii="Arial" w:hAnsi="Arial"/>
                <w:b w:val="0"/>
                <w:sz w:val="18"/>
              </w:rPr>
              <w:t>Hover/focus the approve button</w:t>
            </w:r>
          </w:p>
          <w:p>
            <w:r>
              <w:rPr>
                <w:rFonts w:ascii="Arial" w:hAnsi="Arial"/>
                <w:b w:val="0"/>
                <w:sz w:val="18"/>
              </w:rPr>
              <w:t>Assert a tooltip appears explaining the self-approval restriction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{'route': '/admin/products/{product_config_id}/versions', 'auth_state': 'logged_in_as_maker', 'pending_cv_maker_id_equals_current_user':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Approve button is disabled (aria-disabled='true' or disabled). Tooltip text explains: 'You submitted this change; a different user must approve.'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/admin/products/{product_config_id}/versions; locators: {'approve_button': "getByRole('button', { name: /approve/i })", 'tooltip': "getByRole('tooltip')"}; viewport: ['1440x900', '375x667']; auth_state: admin_user_who_is_maker; network_wait: waitForResponse('/api/v1/admin/config*'); visual_assert: Approve button has disabled styling (opacity reduced or greyed out); a11y: aria-disabled='true' on approve button; tooltip associated via aria-describedby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TC-FR040-UI-02</w:t>
            </w:r>
          </w:p>
        </w:tc>
        <w:tc>
          <w:tcPr>
            <w:tcW w:type="dxa" w:w="7632"/>
            <w:shd w:val="clear" w:color="auto" w:fill="1F3864"/>
          </w:tcPr>
          <w:p>
            <w:r/>
            <w:r>
              <w:rPr>
                <w:rFonts w:ascii="Arial" w:hAnsi="Arial"/>
                <w:b/>
                <w:color w:val="FFFFFF"/>
                <w:sz w:val="18"/>
              </w:rPr>
              <w:t>Full E2E maker-checker workflow — create HRM config draft then checker activates it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credentials available', 'ADMIN user-B credentials available (different user)', 'No existing HRM product_config rows for the test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Login as user-A. Navigate to /admin/products. Click 'New Configuration'.</w:t>
            </w:r>
          </w:p>
          <w:p>
            <w:r>
              <w:rPr>
                <w:rFonts w:ascii="Arial" w:hAnsi="Arial"/>
                <w:b w:val="0"/>
                <w:sz w:val="18"/>
              </w:rPr>
              <w:t>Fill form: product_code='HRM', name='Home Renovation v1', add group 'Property Details' with 2 mandatory fields (property_type: select, renovation_purpose: text), add checklist item (doc_type=property), set pan_required_at='before_kyc'. Submit.</w:t>
            </w:r>
          </w:p>
          <w:p>
            <w:r>
              <w:rPr>
                <w:rFonts w:ascii="Arial" w:hAnsi="Arial"/>
                <w:b w:val="0"/>
                <w:sz w:val="18"/>
              </w:rPr>
              <w:t>Assert toast: 'Configuration submitted for checker approval'. Assert redirect to product list or detail page. Assert status chip shows 'draft'.</w:t>
            </w:r>
          </w:p>
          <w:p>
            <w:r>
              <w:rPr>
                <w:rFonts w:ascii="Arial" w:hAnsi="Arial"/>
                <w:b w:val="0"/>
                <w:sz w:val="18"/>
              </w:rPr>
              <w:t>Login as user-B. Navigate to version history for the new config (/admin/products/{id}/versions).</w:t>
            </w:r>
          </w:p>
          <w:p>
            <w:r>
              <w:rPr>
                <w:rFonts w:ascii="Arial" w:hAnsi="Arial"/>
                <w:b w:val="0"/>
                <w:sz w:val="18"/>
              </w:rPr>
              <w:t>Click 'Approve'. Fill remarks: 'All fields verified'. Submit.</w:t>
            </w:r>
          </w:p>
          <w:p>
            <w:r>
              <w:rPr>
                <w:rFonts w:ascii="Arial" w:hAnsi="Arial"/>
                <w:b w:val="0"/>
                <w:sz w:val="18"/>
              </w:rPr>
              <w:t>Assert status chip changes to 'active'. Assert version history row shows status='active', checker_id set.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{'maker_credentials': {'email': 'admin-a@test.org', 'password': 'Test@1234'}, 'checker_credentials': {'email': 'admin-b@test.org', 'password': 'Test@1234'}, 'product_code': 'HRM', 'config_name': 'Home Renovation v1', 'pan_required_at': 'before_kyc', 'field_group_label': 'Property Details', 'checklist_doc_type': 'property', 'approve_remarks': 'All fields verified'}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End-to-end: new product_configs row has status='active' after checker approval. Version history shows 2 rows: the activated v1 and configuration_versions entry with status='active'. StatusChip on list page shows 'active'.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['Active HRM product_configs row exists', "configuration_versions row with status='active' exists"]</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/admin/products; locators: {'new_config_button': "getByRole('button', { name: /new configuration/i })", 'product_code_select': "getByRole('combobox', { name: /product/i })", 'name_input': "getByTestId('config-name-input')", 'pan_timing_select': "getByRole('combobox', { name: /pan required/i })", 'submit_button': "getByRole('button', { name: /submit/i })", 'approve_button': "getByRole('button', { name: /approve/i })", 'remarks_input': "getByTestId('approve-remarks-input')", 'status_chip': "getByTestId('status-chip')", 'success_toast': "getByRole('status')"}; viewport: ['1440x900', '375x667']; auth_state: admin_user_a then admin_user_b; network_wait: waitForResponse('/api/v1/admin/config/*/approve'); visual_assert: StatusChip text is 'active' with green styling; a11y: All form inputs reachable via Tab; status chip has role='status' or descriptive aria-label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TC-FR040-09</w:t>
            </w:r>
          </w:p>
        </w:tc>
        <w:tc>
          <w:tcPr>
            <w:tcW w:type="dxa" w:w="7632"/>
            <w:shd w:val="clear" w:color="auto" w:fill="1F3864"/>
          </w:tcPr>
          <w:p>
            <w:r/>
            <w:r>
              <w:rPr>
                <w:rFonts w:ascii="Arial" w:hAnsi="Arial"/>
                <w:b/>
                <w:color w:val="FFFFFF"/>
                <w:sz w:val="18"/>
              </w:rPr>
              <w:t>Version pinning — in-flight lead keeps pinned config after activation of new version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active product_configs row, product_code='CAR', version=2, product_config_id='pc-car-v2'", "Seed: leads row with product_config_id='pc-car-v2' (in-flight lead)", 'ADMIN user-A (maker) and ADMIN user-B (checker)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user-A: POST /api/v1/admin/products to create new draft for 'CAR' (version=3). Capture new product_config_id 'pc-car-v3' and cv_id</w:t>
            </w:r>
          </w:p>
          <w:p>
            <w:r>
              <w:rPr>
                <w:rFonts w:ascii="Arial" w:hAnsi="Arial"/>
                <w:b w:val="0"/>
                <w:sz w:val="18"/>
              </w:rPr>
              <w:t>As user-B: POST /api/v1/admin/config/{cv_id}/approve with { action: 'approved', remarks: 'OK' }</w:t>
            </w:r>
          </w:p>
          <w:p>
            <w:r>
              <w:rPr>
                <w:rFonts w:ascii="Arial" w:hAnsi="Arial"/>
                <w:b w:val="0"/>
                <w:sz w:val="18"/>
              </w:rPr>
              <w:t>Assert HTTP 200 on approve</w:t>
            </w:r>
          </w:p>
          <w:p>
            <w:r>
              <w:rPr>
                <w:rFonts w:ascii="Arial" w:hAnsi="Arial"/>
                <w:b w:val="0"/>
                <w:sz w:val="18"/>
              </w:rPr>
              <w:t>Query DB: SELECT product_config_id FROM leads WHERE product_config_id = 'pc-car-v2'</w:t>
            </w:r>
          </w:p>
          <w:p>
            <w:r>
              <w:rPr>
                <w:rFonts w:ascii="Arial" w:hAnsi="Arial"/>
                <w:b w:val="0"/>
                <w:sz w:val="18"/>
              </w:rPr>
              <w:t>Query DB: SELECT status FROM product_configs WHERE product_config_id = 'pc-car-v2'</w:t>
            </w:r>
          </w:p>
          <w:p>
            <w:r>
              <w:rPr>
                <w:rFonts w:ascii="Arial" w:hAnsi="Arial"/>
                <w:b w:val="0"/>
                <w:sz w:val="18"/>
              </w:rPr>
              <w:t>Query DB: SELECT status FROM product_configs WHERE product_config_id = 'pc-car-v3'</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{'existing_product_config_id': 'pc-car-v2', 'in_flight_lead_id': 'lead-001', 'maker_user_id': 'user-admin-a', 'checker_user_id': 'user-admin-b'}</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DB: leads row still has product_config_id='pc-car-v2' (unchanged). DB: product_configs 'pc-car-v2' has status='retired' but still exists. DB: product_configs 'pc-car-v3' has status='active'. No UPDATE leads statement was executed.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["In-flight lead FK 'pc-car-v2' still valid (row exists, just retired)", 'No orphaned lead FK']</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product_configs (product_config_id, org_id, product_code, name, version, status, field_schema, document_checklist, pan_required_at, created_by, updated_by) VALUES ('pc-car-v2', '00000000-0000-0000-0000-000000000001', 'CAR', 'Car Config v2', 2, 'active', '{"groups":[]}', '{"items":[]}', 'before_kyc', 'user-admin-a', 'user-admin-a'); INSERT INTO leads (lead_id, org_id, product_code, product_config_id, stage, created_by, updated_by) VALUES ('lead-001', '00000000-0000-0000-0000-000000000001', 'CAR', 'pc-car-v2', 'captured', 'user-admin-a', 'user-admin-a');; action: Complete maker-checker approval cycle activating 'pc-car-v3'; invariant_query: SELECT l.lead_id FROM leads l WHERE l.lead_id='lead-001' AND l.product_config_id != 'pc-car-v2'; cleanup: DELETE FROM leads WHERE lead_id='lead-001'; DELETE FROM product_configs WHERE product_config_id IN ('pc-car-v2','pc-car-v3');</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TC-FR040-13</w:t>
            </w:r>
          </w:p>
        </w:tc>
        <w:tc>
          <w:tcPr>
            <w:tcW w:type="dxa" w:w="7632"/>
            <w:shd w:val="clear" w:color="auto" w:fill="1F3864"/>
          </w:tcPr>
          <w:p>
            <w:r/>
            <w:r>
              <w:rPr>
                <w:rFonts w:ascii="Arial" w:hAnsi="Arial"/>
                <w:b/>
                <w:color w:val="FFFFFF"/>
                <w:sz w:val="18"/>
              </w:rPr>
              <w:t>Transaction rollback — outbox failure rolls back all DB writes atomically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user-A JWT', 'Test double: OutboxService.emit configured to throw after product_configs INSERT']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/api/v1/admin/products with valid SBL body (OutboxService.emit stubbed to throw)</w:t>
            </w:r>
          </w:p>
          <w:p>
            <w:r>
              <w:rPr>
                <w:rFonts w:ascii="Arial" w:hAnsi="Arial"/>
                <w:b w:val="0"/>
                <w:sz w:val="18"/>
              </w:rPr>
              <w:t>Assert HTTP 500</w:t>
            </w:r>
          </w:p>
          <w:p>
            <w:r>
              <w:rPr>
                <w:rFonts w:ascii="Arial" w:hAnsi="Arial"/>
                <w:b w:val="0"/>
                <w:sz w:val="18"/>
              </w:rPr>
              <w:t>Assert error.code = 'INTERNAL_ERROR'</w:t>
            </w:r>
          </w:p>
          <w:p>
            <w:r>
              <w:rPr>
                <w:rFonts w:ascii="Arial" w:hAnsi="Arial"/>
                <w:b w:val="0"/>
                <w:sz w:val="18"/>
              </w:rPr>
              <w:t>Query DB: SELECT COUNT(*) FROM product_configs WHERE product_code='SBL' AND created_at &gt; NOW() - INTERVAL '10 seconds'</w:t>
            </w:r>
          </w:p>
          <w:p>
            <w:r>
              <w:rPr>
                <w:rFonts w:ascii="Arial" w:hAnsi="Arial"/>
                <w:b w:val="0"/>
                <w:sz w:val="18"/>
              </w:rPr>
              <w:t>Query DB: SELECT COUNT(*) FROM configuration_versions WHERE created_at &gt; NOW() - INTERVAL '10 seconds'</w:t>
            </w:r>
          </w:p>
          <w:p>
            <w:r>
              <w:rPr>
                <w:rFonts w:ascii="Arial" w:hAnsi="Arial"/>
                <w:b w:val="0"/>
                <w:sz w:val="18"/>
              </w:rPr>
              <w:t>Query DB: SELECT COUNT(*) FROM event_outbox WHERE event_code='CONFIG_CHANGED' AND created_at &gt; NOW() - INTERVAL '10 seconds'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{'inject_outbox_failure': True, 'product_code': 'SBL'}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500. error.code='INTERNAL_ERROR'. DB: no new product_configs row persists. DB: no new configuration_versions row persists. DB: no new event_outbox row persists. Full atomicity maintained.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['Database state identical to pre-test state']</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No prior state needed; clean org; action: POST /admin/products with OutboxService.emit stubbed to throw mid-transaction; invariant_query: SELECT COUNT(*) AS cnt FROM product_configs WHERE product_code='SBL' AND created_at &gt; NOW() - INTERVAL '10 seconds' HAVING COUNT(*) &gt; 0; cleanup: -- Nothing to clean (rollback guaranteed)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TC-FR040-DI-01</w:t>
            </w:r>
          </w:p>
        </w:tc>
        <w:tc>
          <w:tcPr>
            <w:tcW w:type="dxa" w:w="7632"/>
            <w:shd w:val="clear" w:color="auto" w:fill="1F3864"/>
          </w:tcPr>
          <w:p>
            <w:r/>
            <w:r>
              <w:rPr>
                <w:rFonts w:ascii="Arial" w:hAnsi="Arial"/>
                <w:b/>
                <w:color w:val="FFFFFF"/>
                <w:sz w:val="18"/>
              </w:rPr>
              <w:t>Only one active product_config per product_code per org at any time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activation cycles run for product_code='CV' (v1, v2, v3 each activated in sequence)"]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Complete 3 sequential maker-checker approval cycles for product_code='CV'</w:t>
            </w:r>
          </w:p>
          <w:p>
            <w:r>
              <w:rPr>
                <w:rFonts w:ascii="Arial" w:hAnsi="Arial"/>
                <w:b w:val="0"/>
                <w:sz w:val="18"/>
              </w:rPr>
              <w:t>After each activation, run invariant SQL query</w:t>
            </w:r>
          </w:p>
          <w:p>
            <w:r>
              <w:rPr>
                <w:rFonts w:ascii="Arial" w:hAnsi="Arial"/>
                <w:b w:val="0"/>
                <w:sz w:val="18"/>
              </w:rPr>
              <w:t>Assert query returns 0 rows each time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{'product_code': 'CV', 'activation_cycles':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 after each activation, confirming no more than one active config per (org_id, product_code).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3 sequential activation cycles for CV via maker-checker API calls; action: 3 sequential POST /admin/products + approve cycles; invariant_query: SELECT org_id, product_code, COUNT(*) AS active_count FROM product_configs WHERE status='active' GROUP BY org_id, product_code HAVING COUNT(*) &gt; 1; cleanup: DELETE FROM product_configs WHERE product_code='CV' AND org_id='00000000-0000-0000-0000-000000000001'; DELETE FROM configuration_versions WHERE config_type='product_config';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TC-FR040-DI-02</w:t>
            </w:r>
          </w:p>
        </w:tc>
        <w:tc>
          <w:tcPr>
            <w:tcW w:type="dxa" w:w="7632"/>
            <w:shd w:val="clear" w:color="auto" w:fill="1F3864"/>
          </w:tcPr>
          <w:p>
            <w:r/>
            <w:r>
              <w:rPr>
                <w:rFonts w:ascii="Arial" w:hAnsi="Arial"/>
                <w:b/>
                <w:color w:val="FFFFFF"/>
                <w:sz w:val="18"/>
              </w:rPr>
              <w:t>No self-approved configuration_versions — checker_id must differ from maker_id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['Several maker-checker approval cycles completed', 'Self-approval attempts made (should have been blocked at API layer)']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After any approval workflow run, execute invariant SQL query</w:t>
            </w:r>
          </w:p>
          <w:p>
            <w:r>
              <w:rPr>
                <w:rFonts w:ascii="Arial" w:hAnsi="Arial"/>
                <w:b w:val="0"/>
                <w:sz w:val="18"/>
              </w:rPr>
              <w:t>Assert 0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{'expected_self_approvals': 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 — no configuration_versions row has checker_id = maker_id.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State built by prior approval-cycle tests; action: Read-only invariant check after all approval cycle tests; invariant_query: SELECT configuration_version_id FROM configuration_versions WHERE checker_id IS NOT NULL AND checker_id = maker_id; cleanup: -- No cleanup needed (read-only check)</w:t>
            </w:r>
          </w:p>
        </w:tc>
      </w:tr>
    </w:tbl>
    <w:p>
      <w:pPr>
        <w:spacing w:after="40"/>
      </w:pPr>
    </w:p>
    <w:p>
      <w:pPr>
        <w:spacing w:before="160" w:after="40"/>
      </w:pPr>
      <w:r>
        <w:rPr>
          <w:b/>
          <w:color w:val="2E579C"/>
          <w:sz w:val="24"/>
        </w:rPr>
        <w:t>FR-041  —  Initial supported products   (8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TC-FR041-01</w:t>
            </w:r>
          </w:p>
        </w:tc>
        <w:tc>
          <w:tcPr>
            <w:tcW w:type="dxa" w:w="7632"/>
            <w:shd w:val="clear" w:color="auto" w:fill="1F3864"/>
          </w:tcPr>
          <w:p>
            <w:r/>
            <w:r>
              <w:rPr>
                <w:rFonts w:ascii="Arial" w:hAnsi="Arial"/>
                <w:b/>
                <w:color w:val="FFFFFF"/>
                <w:sz w:val="18"/>
              </w:rPr>
              <w:t>All 7 seeded product configs present and active after Flyway V003 migration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['Testcontainers-Postgres with Flyway migrations including V003 applied', 'ADMIN JWT minted']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/api/v1/admin/products?limit=25 with ADMIN JWT</w:t>
            </w:r>
          </w:p>
          <w:p>
            <w:r>
              <w:rPr>
                <w:rFonts w:ascii="Arial" w:hAnsi="Arial"/>
                <w:b w:val="0"/>
                <w:sz w:val="18"/>
              </w:rPr>
              <w:t>Assert HTTP 200</w:t>
            </w:r>
          </w:p>
          <w:p>
            <w:r>
              <w:rPr>
                <w:rFonts w:ascii="Arial" w:hAnsi="Arial"/>
                <w:b w:val="0"/>
                <w:sz w:val="18"/>
              </w:rPr>
              <w:t>Assert data array contains exactly 7 items</w:t>
            </w:r>
          </w:p>
          <w:p>
            <w:r>
              <w:rPr>
                <w:rFonts w:ascii="Arial" w:hAnsi="Arial"/>
                <w:b w:val="0"/>
                <w:sz w:val="18"/>
              </w:rPr>
              <w:t>Assert meta.pagination.total = 7</w:t>
            </w:r>
          </w:p>
          <w:p>
            <w:r>
              <w:rPr>
                <w:rFonts w:ascii="Arial" w:hAnsi="Arial"/>
                <w:b w:val="0"/>
                <w:sz w:val="18"/>
              </w:rPr>
              <w:t>Assert each item has status='active' and version=1</w:t>
            </w:r>
          </w:p>
          <w:p>
            <w:r>
              <w:rPr>
                <w:rFonts w:ascii="Arial" w:hAnsi="Arial"/>
                <w:b w:val="0"/>
                <w:sz w:val="18"/>
              </w:rPr>
              <w:t>Assert product_code values include: 'CV', 'CAR', 'TRACTOR', 'CE', 'TW', 'SBL', 'HRM'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{'expected_product_codes': ['CV', 'CAR', 'TRACTOR', 'CE', 'TW', 'SBL', 'HRM'], 'expected_status': 'active', 'expected_version': 1, 'limit': 25, 'admin_user_id': 'user-admin-seed'}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data.length=7. meta.pagination.total=7. All 7 product codes present. Each has status='active', version=1. Response envelope: { data: [...], meta: { pagination: { total: 7, limit: 25 } }, error: null }.</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['Seed state confirmed — downstream FR-010 capture tests can proceed']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TC-FR041-02</w:t>
            </w:r>
          </w:p>
        </w:tc>
        <w:tc>
          <w:tcPr>
            <w:tcW w:type="dxa" w:w="7632"/>
            <w:shd w:val="clear" w:color="auto" w:fill="1F3864"/>
          </w:tcPr>
          <w:p>
            <w:r/>
            <w:r>
              <w:rPr>
                <w:rFonts w:ascii="Arial" w:hAnsi="Arial"/>
                <w:b/>
                <w:color w:val="FFFFFF"/>
                <w:sz w:val="18"/>
              </w:rPr>
              <w:t>Correct pan_required_at per product — TW=before_handoff, SBL/HRM=at_capture, others=before_kyc</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['Flyway V003 migration applied', 'ADMIN JWT minted']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/api/v1/admin/products?limit=25 with ADMIN JWT</w:t>
            </w:r>
          </w:p>
          <w:p>
            <w:r>
              <w:rPr>
                <w:rFonts w:ascii="Arial" w:hAnsi="Arial"/>
                <w:b w:val="0"/>
                <w:sz w:val="18"/>
              </w:rPr>
              <w:t>From response, extract pan_required_at for each product</w:t>
            </w:r>
          </w:p>
          <w:p>
            <w:r>
              <w:rPr>
                <w:rFonts w:ascii="Arial" w:hAnsi="Arial"/>
                <w:b w:val="0"/>
                <w:sz w:val="18"/>
              </w:rPr>
              <w:t>Assert TW has pan_required_at='before_handoff'</w:t>
            </w:r>
          </w:p>
          <w:p>
            <w:r>
              <w:rPr>
                <w:rFonts w:ascii="Arial" w:hAnsi="Arial"/>
                <w:b w:val="0"/>
                <w:sz w:val="18"/>
              </w:rPr>
              <w:t>Assert SBL has pan_required_at='at_capture'</w:t>
            </w:r>
          </w:p>
          <w:p>
            <w:r>
              <w:rPr>
                <w:rFonts w:ascii="Arial" w:hAnsi="Arial"/>
                <w:b w:val="0"/>
                <w:sz w:val="18"/>
              </w:rPr>
              <w:t>Assert HRM has pan_required_at='at_capture'</w:t>
            </w:r>
          </w:p>
          <w:p>
            <w:r>
              <w:rPr>
                <w:rFonts w:ascii="Arial" w:hAnsi="Arial"/>
                <w:b w:val="0"/>
                <w:sz w:val="18"/>
              </w:rPr>
              <w:t>Assert CV, CAR, TRACTOR, CE each have pan_required_at='before_kyc'</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{'TW_expected_pan_timing': 'before_handoff', 'SBL_expected_pan_timing': 'at_capture', 'HRM_expected_pan_timing': 'at_capture', 'CV_expected_pan_timing': 'before_kyc', 'CAR_expected_pan_timing': 'before_kyc', 'TRACTOR_expected_pan_timing': 'before_kyc', 'CE_expected_pan_timing': 'before_kyc'}</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Each product's pan_required_at matches domain rule: TW=before_handoff, SBL=at_capture, HRM=at_capture, CV/CAR/TRACTOR/CE=before_kyc.</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TC-FR041-03</w:t>
            </w:r>
          </w:p>
        </w:tc>
        <w:tc>
          <w:tcPr>
            <w:tcW w:type="dxa" w:w="7632"/>
            <w:shd w:val="clear" w:color="auto" w:fill="1F3864"/>
          </w:tcPr>
          <w:p>
            <w:r/>
            <w:r>
              <w:rPr>
                <w:rFonts w:ascii="Arial" w:hAnsi="Arial"/>
                <w:b/>
                <w:color w:val="FFFFFF"/>
                <w:sz w:val="18"/>
              </w:rPr>
              <w:t>CV product config has correct mandatory capture fields and document checklist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['Flyway V003 applied', 'ADMIN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/api/v1/admin/products/{cv_product_config_id} with ADMIN JWT</w:t>
            </w:r>
          </w:p>
          <w:p>
            <w:r>
              <w:rPr>
                <w:rFonts w:ascii="Arial" w:hAnsi="Arial"/>
                <w:b w:val="0"/>
                <w:sz w:val="18"/>
              </w:rPr>
              <w:t>Assert HTTP 200</w:t>
            </w:r>
          </w:p>
          <w:p>
            <w:r>
              <w:rPr>
                <w:rFonts w:ascii="Arial" w:hAnsi="Arial"/>
                <w:b w:val="0"/>
                <w:sz w:val="18"/>
              </w:rPr>
              <w:t>Assert data.product_code='CV'</w:t>
            </w:r>
          </w:p>
          <w:p>
            <w:r>
              <w:rPr>
                <w:rFonts w:ascii="Arial" w:hAnsi="Arial"/>
                <w:b w:val="0"/>
                <w:sz w:val="18"/>
              </w:rPr>
              <w:t>Assert data.field_schema.groups is non-empty array</w:t>
            </w:r>
          </w:p>
          <w:p>
            <w:r>
              <w:rPr>
                <w:rFonts w:ascii="Arial" w:hAnsi="Arial"/>
                <w:b w:val="0"/>
                <w:sz w:val="18"/>
              </w:rPr>
              <w:t>Assert field_schema contains fields: vehicle_type, fleet_size, down_payment, dealer (check mandatory=true for at least vehicle_type)</w:t>
            </w:r>
          </w:p>
          <w:p>
            <w:r>
              <w:rPr>
                <w:rFonts w:ascii="Arial" w:hAnsi="Arial"/>
                <w:b w:val="0"/>
                <w:sz w:val="18"/>
              </w:rPr>
              <w:t>Assert data.document_checklist.items includes doc_type values: 'permit', 'insurance', 'id', 'pan'</w:t>
            </w:r>
          </w:p>
          <w:p>
            <w:r>
              <w:rPr>
                <w:rFonts w:ascii="Arial" w:hAnsi="Arial"/>
                <w:b w:val="0"/>
                <w:sz w:val="18"/>
              </w:rPr>
              <w:t>Assert data.eligibility_mapping is non-null and contains at least one mapping entry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{'product_code': 'CV', 'expected_mandatory_fields': ['vehicle_type', 'fleet_size'], 'expected_checklist_doc_types': ['permit', 'insurance', 'id', 'pan'], 'expected_eligibility_keys': ['asset value', 'LTV inputs']}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CV product config returned with non-null field_schema (includes vehicle_type mandatory), non-null document_checklist (includes permit, insurance), non-null eligibility_mapping.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TC-FR041-04</w:t>
            </w:r>
          </w:p>
        </w:tc>
        <w:tc>
          <w:tcPr>
            <w:tcW w:type="dxa" w:w="7632"/>
            <w:shd w:val="clear" w:color="auto" w:fill="1F3864"/>
          </w:tcPr>
          <w:p>
            <w:r/>
            <w:r>
              <w:rPr>
                <w:rFonts w:ascii="Arial" w:hAnsi="Arial"/>
                <w:b/>
                <w:color w:val="FFFFFF"/>
                <w:sz w:val="18"/>
              </w:rPr>
              <w:t>Seed idempotency — re-running V003 migration does not create duplicate rows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['Flyway V003 migration applied once', 'product_configs table has 7 rows']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V003 seed INSERT statements a second time (or re-run Flyway with repeatable migration pattern)</w:t>
            </w:r>
          </w:p>
          <w:p>
            <w:r>
              <w:rPr>
                <w:rFonts w:ascii="Arial" w:hAnsi="Arial"/>
                <w:b w:val="0"/>
                <w:sz w:val="18"/>
              </w:rPr>
              <w:t>Query DB: SELECT COUNT(*) FROM product_configs WHERE version=1 AND status='active'</w:t>
            </w:r>
          </w:p>
          <w:p>
            <w:r>
              <w:rPr>
                <w:rFonts w:ascii="Arial" w:hAnsi="Arial"/>
                <w:b w:val="0"/>
                <w:sz w:val="18"/>
              </w:rPr>
              <w:t>Assert COUNT = 7 (no duplicates created)</w:t>
            </w:r>
          </w:p>
          <w:p>
            <w:r>
              <w:rPr>
                <w:rFonts w:ascii="Arial" w:hAnsi="Arial"/>
                <w:b w:val="0"/>
                <w:sz w:val="18"/>
              </w:rPr>
              <w:t>Run invariant: SELECT org_id, product_code, version, COUNT(*) FROM product_configs GROUP BY org_id, product_code, version HAVING COUNT(*) &gt;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{'expected_row_count_after_rerun': 7, 'migration_statement': 'INSERT INTO product_configs ... ON CONFLICT DO NOTHING'}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Row count remains 7 after second run. No error thrown. Invariant query returns 0 rows (no duplicates).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['product_configs table still has exactly 7 seed rows']</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V003 applied once: 7 rows in product_configs; action: Re-execute V003 seed SQL block; invariant_query: SELECT org_id, product_code, version, COUNT(*) AS cnt FROM product_configs GROUP BY org_id, product_code, version HAVING COUNT(*) &gt; 1; cleanup: -- No cleanup; seed state retained for other tests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TC-FR041-06</w:t>
            </w:r>
          </w:p>
        </w:tc>
        <w:tc>
          <w:tcPr>
            <w:tcW w:type="dxa" w:w="7632"/>
            <w:shd w:val="clear" w:color="auto" w:fill="1F3864"/>
          </w:tcPr>
          <w:p>
            <w:r/>
            <w:r>
              <w:rPr>
                <w:rFonts w:ascii="Arial" w:hAnsi="Arial"/>
                <w:b/>
                <w:color w:val="FFFFFF"/>
                <w:sz w:val="18"/>
              </w:rPr>
              <w:t>limit &gt; 100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minted']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/api/v1/admin/products?limit=200 with ADMIN JWT</w:t>
            </w:r>
          </w:p>
          <w:p>
            <w:r>
              <w:rPr>
                <w:rFonts w:ascii="Arial" w:hAnsi="Arial"/>
                <w:b w:val="0"/>
                <w:sz w:val="18"/>
              </w:rPr>
              <w:t>Assert HTTP 400</w:t>
            </w:r>
          </w:p>
          <w:p>
            <w:r>
              <w:rPr>
                <w:rFonts w:ascii="Arial" w:hAnsi="Arial"/>
                <w:b w:val="0"/>
                <w:sz w:val="18"/>
              </w:rPr>
              <w:t>Assert error.code='VALIDATION_ERROR'</w:t>
            </w:r>
          </w:p>
          <w:p>
            <w:r>
              <w:rPr>
                <w:rFonts w:ascii="Arial" w:hAnsi="Arial"/>
                <w:b w:val="0"/>
                <w:sz w:val="18"/>
              </w:rPr>
              <w:t>Assert error.fields contains entry for 'limit'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{'limit': 200, 'max_allowed_limit': 100}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error.fields[0].field='limit'. Enforces global LIMIT ≤ 100 rule.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TC-FR041-05</w:t>
            </w:r>
          </w:p>
        </w:tc>
        <w:tc>
          <w:tcPr>
            <w:tcW w:type="dxa" w:w="7632"/>
            <w:shd w:val="clear" w:color="auto" w:fill="1F3864"/>
          </w:tcPr>
          <w:p>
            <w:r/>
            <w:r>
              <w:rPr>
                <w:rFonts w:ascii="Arial" w:hAnsi="Arial"/>
                <w:b/>
                <w:color w:val="FFFFFF"/>
                <w:sz w:val="18"/>
              </w:rPr>
              <w:t>RM cannot access product config list — FORBIDDEN (no configuration capability)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JWT minted', 'V003 seed applied']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/api/v1/admin/products with RM JWT</w:t>
            </w:r>
          </w:p>
          <w:p>
            <w:r>
              <w:rPr>
                <w:rFonts w:ascii="Arial" w:hAnsi="Arial"/>
                <w:b w:val="0"/>
                <w:sz w:val="18"/>
              </w:rPr>
              <w:t>Assert HTTP 403</w:t>
            </w:r>
          </w:p>
          <w:p>
            <w:r>
              <w:rPr>
                <w:rFonts w:ascii="Arial" w:hAnsi="Arial"/>
                <w:b w:val="0"/>
                <w:sz w:val="18"/>
              </w:rPr>
              <w:t>Assert error.code='FORBIDDEN'</w:t>
            </w:r>
          </w:p>
          <w:p>
            <w:r>
              <w:rPr>
                <w:rFonts w:ascii="Arial" w:hAnsi="Arial"/>
                <w:b w:val="0"/>
                <w:sz w:val="18"/>
              </w:rPr>
              <w:t>Assert response body does NOT include any product_config data</w:t>
            </w:r>
          </w:p>
          <w:p>
            <w:r>
              <w:rPr>
                <w:rFonts w:ascii="Arial" w:hAnsi="Arial"/>
                <w:b w:val="0"/>
                <w:sz w:val="18"/>
              </w:rPr>
              <w:t>Assert response does NOT expose internal paths or stack traces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{'user_role': 'RM', 'user_capability': 'create_lead (not configuration)'}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data=null. No product config details leaked.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TC-FR041-UI-01</w:t>
            </w:r>
          </w:p>
        </w:tc>
        <w:tc>
          <w:tcPr>
            <w:tcW w:type="dxa" w:w="7632"/>
            <w:shd w:val="clear" w:color="auto" w:fill="1F3864"/>
          </w:tcPr>
          <w:p>
            <w:r/>
            <w:r>
              <w:rPr>
                <w:rFonts w:ascii="Arial" w:hAnsi="Arial"/>
                <w:b/>
                <w:color w:val="FFFFFF"/>
                <w:sz w:val="18"/>
              </w:rPr>
              <w:t>Product picker in lead capture form shows all 7 seeded products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['V003 seed applied', 'RM user logged in', 'Capture Lead form page loaded']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Login as RM. Navigate to /leads/new (Capture Lead form).</w:t>
            </w:r>
          </w:p>
          <w:p>
            <w:r>
              <w:rPr>
                <w:rFonts w:ascii="Arial" w:hAnsi="Arial"/>
                <w:b w:val="0"/>
                <w:sz w:val="18"/>
              </w:rPr>
              <w:t>Click the product selector / combobox.</w:t>
            </w:r>
          </w:p>
          <w:p>
            <w:r>
              <w:rPr>
                <w:rFonts w:ascii="Arial" w:hAnsi="Arial"/>
                <w:b w:val="0"/>
                <w:sz w:val="18"/>
              </w:rPr>
              <w:t>Assert dropdown/radio list contains exactly 7 options.</w:t>
            </w:r>
          </w:p>
          <w:p>
            <w:r>
              <w:rPr>
                <w:rFonts w:ascii="Arial" w:hAnsi="Arial"/>
                <w:b w:val="0"/>
                <w:sz w:val="18"/>
              </w:rPr>
              <w:t>Assert options include labels for: Commercial Vehicle, Car, Tractor, Construction Equipment, Two Wheeler, Secured Business, Home Renovation.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{'route': '/leads/new', 'expected_product_count': 7, 'expected_product_labels': ['Commercial Vehicle', 'Car', 'Tractor', 'Construction Equipment', 'Two Wheeler', 'Secured Business', 'Home Renovation']}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Product picker shows exactly 7 options with correct labels. No 'No options' empty state. All options are selectable.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/leads/new; locators: {'product_picker': "getByRole('combobox', { name: /product/i })", 'product_options': "getByRole('option')"}; viewport: ['1440x900', '375x667']; auth_state: rm_user_logged_in; network_wait: waitForResponse('/api/v1/admin/products*'); visual_assert: 7 product options visible in dropdown; no empty state component rendered; a11y: Combobox has aria-expanded=true when open; each option has role='option' and accessible name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TC-FR041-DI-01</w:t>
            </w:r>
          </w:p>
        </w:tc>
        <w:tc>
          <w:tcPr>
            <w:tcW w:type="dxa" w:w="7632"/>
            <w:shd w:val="clear" w:color="auto" w:fill="1F3864"/>
          </w:tcPr>
          <w:p>
            <w:r/>
            <w:r>
              <w:rPr>
                <w:rFonts w:ascii="Arial" w:hAnsi="Arial"/>
                <w:b/>
                <w:color w:val="FFFFFF"/>
                <w:sz w:val="18"/>
              </w:rPr>
              <w:t>All 7 seed configs have non-null field_schema, document_checklist, eligibility_mapping</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['Flyway V003 applied']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invariant SQL queries against product_configs table</w:t>
            </w:r>
          </w:p>
          <w:p>
            <w:r>
              <w:rPr>
                <w:rFonts w:ascii="Arial" w:hAnsi="Arial"/>
                <w:b w:val="0"/>
                <w:sz w:val="18"/>
              </w:rPr>
              <w:t>Assert query for null field_schema returns 0 rows</w:t>
            </w:r>
          </w:p>
          <w:p>
            <w:r>
              <w:rPr>
                <w:rFonts w:ascii="Arial" w:hAnsi="Arial"/>
                <w:b w:val="0"/>
                <w:sz w:val="18"/>
              </w:rPr>
              <w:t>Assert query for null document_checklist returns 0 rows</w:t>
            </w:r>
          </w:p>
          <w:p>
            <w:r>
              <w:rPr>
                <w:rFonts w:ascii="Arial" w:hAnsi="Arial"/>
                <w:b w:val="0"/>
                <w:sz w:val="18"/>
              </w:rPr>
              <w:t>Assert query for null eligibility_mapping returns 0 rows for the 7 v1 seed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{'seed_version': 1, 'seed_status': 'active'}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3 invariant queries return 0 rows. All 7 seeded product configs have populated JSONB fields.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Flyway V003 applied; action: Read-only invariant check; invariant_query: SELECT product_config_id FROM product_configs WHERE version=1 AND status='active' AND (field_schema IS NULL OR document_checklist IS NULL OR eligibility_mapping IS NULL); cleanup: -- No cleanup (read-only)</w:t>
            </w:r>
          </w:p>
        </w:tc>
      </w:tr>
    </w:tbl>
    <w:p>
      <w:pPr>
        <w:spacing w:after="40"/>
      </w:pPr>
    </w:p>
    <w:p>
      <w:pPr>
        <w:spacing w:before="160" w:after="40"/>
      </w:pPr>
      <w:r>
        <w:rPr>
          <w:b/>
          <w:color w:val="2E579C"/>
          <w:sz w:val="24"/>
        </w:rPr>
        <w:t>FR-042  —  Scheme &amp; offer capture   (15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TC-FR042-01</w:t>
            </w:r>
          </w:p>
        </w:tc>
        <w:tc>
          <w:tcPr>
            <w:tcW w:type="dxa" w:w="7632"/>
            <w:shd w:val="clear" w:color="auto" w:fill="1F3864"/>
          </w:tcPr>
          <w:p>
            <w:r/>
            <w:r>
              <w:rPr>
                <w:rFonts w:ascii="Arial" w:hAnsi="Arial"/>
                <w:b/>
                <w:color w:val="FFFFFF"/>
                <w:sz w:val="18"/>
              </w:rPr>
              <w:t>ADMIN creates valid scheme — 201 with audit log</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minted for user-admin-a', "No scheme with code='DEALER-TW-Q3' exists in the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/api/v1/admin/schemes with ADMIN JWT</w:t>
            </w:r>
          </w:p>
          <w:p>
            <w:r>
              <w:rPr>
                <w:rFonts w:ascii="Arial" w:hAnsi="Arial"/>
                <w:b w:val="0"/>
                <w:sz w:val="18"/>
              </w:rPr>
              <w:t>Body: { code: 'DEALER-TW-Q3', name: 'TW Dealer Q3 2026 Offer', product_code: 'TW', subvention_flag: true, valid_from: '2026-07-01', valid_to: '2026-09-30' }</w:t>
            </w:r>
          </w:p>
          <w:p>
            <w:r>
              <w:rPr>
                <w:rFonts w:ascii="Arial" w:hAnsi="Arial"/>
                <w:b w:val="0"/>
                <w:sz w:val="18"/>
              </w:rPr>
              <w:t>Assert HTTP 201</w:t>
            </w:r>
          </w:p>
          <w:p>
            <w:r>
              <w:rPr>
                <w:rFonts w:ascii="Arial" w:hAnsi="Arial"/>
                <w:b w:val="0"/>
                <w:sz w:val="18"/>
              </w:rPr>
              <w:t>Assert data.scheme_id is UUID</w:t>
            </w:r>
          </w:p>
          <w:p>
            <w:r>
              <w:rPr>
                <w:rFonts w:ascii="Arial" w:hAnsi="Arial"/>
                <w:b w:val="0"/>
                <w:sz w:val="18"/>
              </w:rPr>
              <w:t>Assert data.code='DEALER-TW-Q3'</w:t>
            </w:r>
          </w:p>
          <w:p>
            <w:r>
              <w:rPr>
                <w:rFonts w:ascii="Arial" w:hAnsi="Arial"/>
                <w:b w:val="0"/>
                <w:sz w:val="18"/>
              </w:rPr>
              <w:t>Assert data.is_active=true</w:t>
            </w:r>
          </w:p>
          <w:p>
            <w:r>
              <w:rPr>
                <w:rFonts w:ascii="Arial" w:hAnsi="Arial"/>
                <w:b w:val="0"/>
                <w:sz w:val="18"/>
              </w:rPr>
              <w:t>Query DB: SELECT COUNT(*) FROM audit_logs WHERE entity_type='scheme' AND action='config_change'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{'code': 'DEALER-TW-Q3', 'name': 'TW Dealer Q3 2026 Offer', 'product_code': 'TW', 'subvention_flag': True, 'valid_from': '2026-07-01', 'valid_to': '2026-09-30', 'created_by_role': 'ADMIN'}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data.scheme_id is non-null UUID. data.code='DEALER-TW-Q3'. data.is_active=true. DB: schemes row exists with correct values. DB: audit_logs row with action='config_change', entity_type='scheme'.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['Scheme available for RM to attach to TW leads']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TC-FR042-02</w:t>
            </w:r>
          </w:p>
        </w:tc>
        <w:tc>
          <w:tcPr>
            <w:tcW w:type="dxa" w:w="7632"/>
            <w:shd w:val="clear" w:color="auto" w:fill="1F3864"/>
          </w:tcPr>
          <w:p>
            <w:r/>
            <w:r>
              <w:rPr>
                <w:rFonts w:ascii="Arial" w:hAnsi="Arial"/>
                <w:b/>
                <w:color w:val="FFFFFF"/>
                <w:sz w:val="18"/>
              </w:rPr>
              <w:t>RM attaches valid active product-matched scheme to a TW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active scheme { code: 'DEALER-TW-Q3', product_code: 'TW', valid_from: '2026-07-01', valid_to: '2026-12-31', is_active: true }", "Seed: lead_id='lead-tw-001' with product_code='TW' in stage='captured'", "RM user JWT minted and lead is within RM's scope"]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/api/v1/leads/lead-tw-001 with RM JWT</w:t>
            </w:r>
          </w:p>
          <w:p>
            <w:r>
              <w:rPr>
                <w:rFonts w:ascii="Arial" w:hAnsi="Arial"/>
                <w:b w:val="0"/>
                <w:sz w:val="18"/>
              </w:rPr>
              <w:t>Body: { product_detail: { scheme_code: 'DEALER-TW-Q3' } }</w:t>
            </w:r>
          </w:p>
          <w:p>
            <w:r>
              <w:rPr>
                <w:rFonts w:ascii="Arial" w:hAnsi="Arial"/>
                <w:b w:val="0"/>
                <w:sz w:val="18"/>
              </w:rPr>
              <w:t>Assert HTTP 200</w:t>
            </w:r>
          </w:p>
          <w:p>
            <w:r>
              <w:rPr>
                <w:rFonts w:ascii="Arial" w:hAnsi="Arial"/>
                <w:b w:val="0"/>
                <w:sz w:val="18"/>
              </w:rPr>
              <w:t>Assert data.lead_product_detail.attributes.scheme_code='DEALER-TW-Q3'</w:t>
            </w:r>
          </w:p>
          <w:p>
            <w:r>
              <w:rPr>
                <w:rFonts w:ascii="Arial" w:hAnsi="Arial"/>
                <w:b w:val="0"/>
                <w:sz w:val="18"/>
              </w:rPr>
              <w:t>Query DB: SELECT attributes-&gt;&gt;'scheme_code' FROM lead_product_details WHERE lead_id='lead-tw-001'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'lead-tw-001', 'lead_product_code': 'TW', 'scheme_code': 'DEALER-TW-Q3', 'scheme_product_code': 'TW', 'scheme_valid_from': '2026-07-01', 'scheme_valid_to': '2026-12-31', 'scheme_is_active': True, 'rm_user_id': 'user-rm-001'}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data.lead_product_detail.attributes.scheme_code='DEALER-TW-Q3'. DB: lead_product_details row has attributes-&gt;&gt;'scheme_code'='DEALER-TW-Q3'. DB: audit_logs row with action='lead_update' and lead_id set.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['Scheme code attached to lead; will be included in LOS eligibility payload (FR-080)']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TC-FR042-03</w:t>
            </w:r>
          </w:p>
        </w:tc>
        <w:tc>
          <w:tcPr>
            <w:tcW w:type="dxa" w:w="7632"/>
            <w:shd w:val="clear" w:color="auto" w:fill="1F3864"/>
          </w:tcPr>
          <w:p>
            <w:r/>
            <w:r>
              <w:rPr>
                <w:rFonts w:ascii="Arial" w:hAnsi="Arial"/>
                <w:b/>
                <w:color w:val="FFFFFF"/>
                <w:sz w:val="18"/>
              </w:rPr>
              <w:t>Attach expired scheme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scheme { code: 'EXPIRED-TW-Q1', product_code: 'TW', valid_from: '2026-01-01', valid_to: '2026-03-31', is_active: true } (valid_to is yesterday relative to test date 2026-06-17)", "Seed: TW lead 'lead-tw-002' in scope of RM user"]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/api/v1/leads/lead-tw-002 with RM JWT</w:t>
            </w:r>
          </w:p>
          <w:p>
            <w:r>
              <w:rPr>
                <w:rFonts w:ascii="Arial" w:hAnsi="Arial"/>
                <w:b w:val="0"/>
                <w:sz w:val="18"/>
              </w:rPr>
              <w:t>Body: { product_detail: { scheme_code: 'EXPIRED-TW-Q1' } }</w:t>
            </w:r>
          </w:p>
          <w:p>
            <w:r>
              <w:rPr>
                <w:rFonts w:ascii="Arial" w:hAnsi="Arial"/>
                <w:b w:val="0"/>
                <w:sz w:val="18"/>
              </w:rPr>
              <w:t>Assert HTTP 400</w:t>
            </w:r>
          </w:p>
          <w:p>
            <w:r>
              <w:rPr>
                <w:rFonts w:ascii="Arial" w:hAnsi="Arial"/>
                <w:b w:val="0"/>
                <w:sz w:val="18"/>
              </w:rPr>
              <w:t>Assert error.code='VALIDATION_ERROR'</w:t>
            </w:r>
          </w:p>
          <w:p>
            <w:r>
              <w:rPr>
                <w:rFonts w:ascii="Arial" w:hAnsi="Arial"/>
                <w:b w:val="0"/>
                <w:sz w:val="18"/>
              </w:rPr>
              <w:t>Assert error.fields[0].field='scheme_code'</w:t>
            </w:r>
          </w:p>
          <w:p>
            <w:r>
              <w:rPr>
                <w:rFonts w:ascii="Arial" w:hAnsi="Arial"/>
                <w:b w:val="0"/>
                <w:sz w:val="18"/>
              </w:rPr>
              <w:t>Assert error.fields[0].message contains 'expired' (case-insensitive)</w:t>
            </w:r>
          </w:p>
          <w:p>
            <w:r>
              <w:rPr>
                <w:rFonts w:ascii="Arial" w:hAnsi="Arial"/>
                <w:b w:val="0"/>
                <w:sz w:val="18"/>
              </w:rPr>
              <w:t>Query DB: SELECT attributes-&gt;&gt;'scheme_code' FROM lead_product_details WHERE lead_id='lead-tw-002'</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{'scheme_code': 'EXPIRED-TW-Q1', 'scheme_valid_to': '2026-03-31', 'current_date': '2026-06-17', 'lead_id': 'lead-tw-002', 'lead_product_code': 'TW'}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error.fields[0].field='scheme_code'. error message mentions 'expired'. DB: lead_product_details.attributes has no scheme_code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remains without scheme attachment']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TC-FR042-04</w:t>
            </w:r>
          </w:p>
        </w:tc>
        <w:tc>
          <w:tcPr>
            <w:tcW w:type="dxa" w:w="7632"/>
            <w:shd w:val="clear" w:color="auto" w:fill="1F3864"/>
          </w:tcPr>
          <w:p>
            <w:r/>
            <w:r>
              <w:rPr>
                <w:rFonts w:ascii="Arial" w:hAnsi="Arial"/>
                <w:b/>
                <w:color w:val="FFFFFF"/>
                <w:sz w:val="18"/>
              </w:rPr>
              <w:t>Attach scheme for wrong product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scheme { code: 'DEALER-CAR-Q3', product_code: 'CAR', valid_to: '2026-12-31', is_active: true }", "Seed: lead 'lead-cv-001' with product_code='CV'"]</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/api/v1/leads/lead-cv-001 with RM JWT</w:t>
            </w:r>
          </w:p>
          <w:p>
            <w:r>
              <w:rPr>
                <w:rFonts w:ascii="Arial" w:hAnsi="Arial"/>
                <w:b w:val="0"/>
                <w:sz w:val="18"/>
              </w:rPr>
              <w:t>Body: { product_detail: { scheme_code: 'DEALER-CAR-Q3' } }</w:t>
            </w:r>
          </w:p>
          <w:p>
            <w:r>
              <w:rPr>
                <w:rFonts w:ascii="Arial" w:hAnsi="Arial"/>
                <w:b w:val="0"/>
                <w:sz w:val="18"/>
              </w:rPr>
              <w:t>Assert HTTP 400</w:t>
            </w:r>
          </w:p>
          <w:p>
            <w:r>
              <w:rPr>
                <w:rFonts w:ascii="Arial" w:hAnsi="Arial"/>
                <w:b w:val="0"/>
                <w:sz w:val="18"/>
              </w:rPr>
              <w:t>Assert error.code='VALIDATION_ERROR'</w:t>
            </w:r>
          </w:p>
          <w:p>
            <w:r>
              <w:rPr>
                <w:rFonts w:ascii="Arial" w:hAnsi="Arial"/>
                <w:b w:val="0"/>
                <w:sz w:val="18"/>
              </w:rPr>
              <w:t>Assert error.fields[0].field='scheme_code'</w:t>
            </w:r>
          </w:p>
          <w:p>
            <w:r>
              <w:rPr>
                <w:rFonts w:ascii="Arial" w:hAnsi="Arial"/>
                <w:b w:val="0"/>
                <w:sz w:val="18"/>
              </w:rPr>
              <w:t>Assert error message contains 'not available for this product' (case-insensitive)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{'scheme_code': 'DEALER-CAR-Q3', 'scheme_product_code': 'CAR', 'lead_id': 'lead-cv-001', 'lead_product_code': 'CV'}</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error.fields[0].field='scheme_code'. Product mismatch error message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TC-FR042-05</w:t>
            </w:r>
          </w:p>
        </w:tc>
        <w:tc>
          <w:tcPr>
            <w:tcW w:type="dxa" w:w="7632"/>
            <w:shd w:val="clear" w:color="auto" w:fill="1F3864"/>
          </w:tcPr>
          <w:p>
            <w:r/>
            <w:r>
              <w:rPr>
                <w:rFonts w:ascii="Arial" w:hAnsi="Arial"/>
                <w:b/>
                <w:color w:val="FFFFFF"/>
                <w:sz w:val="18"/>
              </w:rPr>
              <w:t>Duplicate scheme code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"Scheme with code='DUPE-SCHEME-01' already created in the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First POST /api/v1/admin/schemes with { code: 'DUPE-SCHEME-01', name: 'First', product_code: 'CV', valid_from: '2026-07-01', valid_to: '2026-12-31' } — assert 201</w:t>
            </w:r>
          </w:p>
          <w:p>
            <w:r>
              <w:rPr>
                <w:rFonts w:ascii="Arial" w:hAnsi="Arial"/>
                <w:b w:val="0"/>
                <w:sz w:val="18"/>
              </w:rPr>
              <w:t>Second POST /api/v1/admin/schemes with same code 'DUPE-SCHEME-01'</w:t>
            </w:r>
          </w:p>
          <w:p>
            <w:r>
              <w:rPr>
                <w:rFonts w:ascii="Arial" w:hAnsi="Arial"/>
                <w:b w:val="0"/>
                <w:sz w:val="18"/>
              </w:rPr>
              <w:t>Assert HTTP 409</w:t>
            </w:r>
          </w:p>
          <w:p>
            <w:r>
              <w:rPr>
                <w:rFonts w:ascii="Arial" w:hAnsi="Arial"/>
                <w:b w:val="0"/>
                <w:sz w:val="18"/>
              </w:rPr>
              <w:t>Assert error.code='CONFLICT'</w:t>
            </w:r>
          </w:p>
          <w:p>
            <w:r>
              <w:rPr>
                <w:rFonts w:ascii="Arial" w:hAnsi="Arial"/>
                <w:b w:val="0"/>
                <w:sz w:val="18"/>
              </w:rPr>
              <w:t>Query DB: SELECT COUNT(*) FROM schemes WHERE code='DUPE-SCHEME-01'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{'code': 'DUPE-SCHEME-01', 'name_first': 'First', 'name_second': 'Duplicate Attempt', 'product_code': 'CV', 'valid_from': '2026-07-01', 'valid_to': '2026-12-31'}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First call: HTTP 201. Second call: HTTP 409. error.code='CONFLICT'. DB: exactly 1 schemes row with code='DUPE-SCHEME-01'.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['Only 1 scheme row with that code in DB']</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First POST creates the scheme row; action: Second POST /admin/schemes with same (org_id, code); invariant_query: SELECT COUNT(*) AS cnt FROM schemes WHERE code='DUPE-SCHEME-01' HAVING COUNT(*) &gt; 1; cleanup: DELETE FROM schemes WHERE code='DUPE-SCHEME-01';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TC-FR042-06</w:t>
            </w:r>
          </w:p>
        </w:tc>
        <w:tc>
          <w:tcPr>
            <w:tcW w:type="dxa" w:w="7632"/>
            <w:shd w:val="clear" w:color="auto" w:fill="1F3864"/>
          </w:tcPr>
          <w:p>
            <w:r/>
            <w:r>
              <w:rPr>
                <w:rFonts w:ascii="Arial" w:hAnsi="Arial"/>
                <w:b/>
                <w:color w:val="FFFFFF"/>
                <w:sz w:val="18"/>
              </w:rPr>
              <w:t>Create scheme with valid_to before valid_from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/api/v1/admin/schemes with body { code: 'BAD-DATE-001', name: 'Bad Dates', product_code: 'SBL', valid_from: '2026-10-01', valid_to: '2026-09-01' }</w:t>
            </w:r>
          </w:p>
          <w:p>
            <w:r>
              <w:rPr>
                <w:rFonts w:ascii="Arial" w:hAnsi="Arial"/>
                <w:b w:val="0"/>
                <w:sz w:val="18"/>
              </w:rPr>
              <w:t>Assert HTTP 400</w:t>
            </w:r>
          </w:p>
          <w:p>
            <w:r>
              <w:rPr>
                <w:rFonts w:ascii="Arial" w:hAnsi="Arial"/>
                <w:b w:val="0"/>
                <w:sz w:val="18"/>
              </w:rPr>
              <w:t>Assert error.code='VALIDATION_ERROR'</w:t>
            </w:r>
          </w:p>
          <w:p>
            <w:r>
              <w:rPr>
                <w:rFonts w:ascii="Arial" w:hAnsi="Arial"/>
                <w:b w:val="0"/>
                <w:sz w:val="18"/>
              </w:rPr>
              <w:t>Assert error.fields contains entry with field='valid_to'</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{'code': 'BAD-DATE-001', 'valid_from': '2026-10-01', 'valid_to': '2026-09-01'}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error.fields[0].field='valid_to'. No schemes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TC-FR042-07</w:t>
            </w:r>
          </w:p>
        </w:tc>
        <w:tc>
          <w:tcPr>
            <w:tcW w:type="dxa" w:w="7632"/>
            <w:shd w:val="clear" w:color="auto" w:fill="1F3864"/>
          </w:tcPr>
          <w:p>
            <w:r/>
            <w:r>
              <w:rPr>
                <w:rFonts w:ascii="Arial" w:hAnsi="Arial"/>
                <w:b/>
                <w:color w:val="FFFFFF"/>
                <w:sz w:val="18"/>
              </w:rPr>
              <w:t>Scheme with valid_from = valid_to (one-day scheme) — attach succeeds on that day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scheme { code: 'ONE-DAY-SCHEME', product_code: 'HRM', valid_from: '2026-06-17', valid_to: '2026-06-17', is_active: true } (today is 2026-06-17)", "Seed: lead 'lead-hrm-001' with product_code='HRM'"]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/api/v1/leads/lead-hrm-001 with RM JWT, body { product_detail: { scheme_code: 'ONE-DAY-SCHEME' } }</w:t>
            </w:r>
          </w:p>
          <w:p>
            <w:r>
              <w:rPr>
                <w:rFonts w:ascii="Arial" w:hAnsi="Arial"/>
                <w:b w:val="0"/>
                <w:sz w:val="18"/>
              </w:rPr>
              <w:t>Assert HTTP 200</w:t>
            </w:r>
          </w:p>
          <w:p>
            <w:r>
              <w:rPr>
                <w:rFonts w:ascii="Arial" w:hAnsi="Arial"/>
                <w:b w:val="0"/>
                <w:sz w:val="18"/>
              </w:rPr>
              <w:t>Assert data.lead_product_detail.attributes.scheme_code='ONE-DAY-SCHEME'</w:t>
            </w:r>
          </w:p>
          <w:p>
            <w:r>
              <w:rPr>
                <w:rFonts w:ascii="Arial" w:hAnsi="Arial"/>
                <w:b w:val="0"/>
                <w:sz w:val="18"/>
              </w:rPr>
              <w:t>Confirm: boundary condition valid_to = today is treated as NOT expired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{'scheme_code': 'ONE-DAY-SCHEME', 'valid_from': '2026-06-17', 'valid_to': '2026-06-17', 'today': '2026-06-17', 'lead_id': 'lead-hrm-001', 'lead_product_code': 'HRM'}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Scheme successfully attached. valid_to = today is not expired (boundary: inclusive end date).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TC-FR042-09</w:t>
            </w:r>
          </w:p>
        </w:tc>
        <w:tc>
          <w:tcPr>
            <w:tcW w:type="dxa" w:w="7632"/>
            <w:shd w:val="clear" w:color="auto" w:fill="1F3864"/>
          </w:tcPr>
          <w:p>
            <w:r/>
            <w:r>
              <w:rPr>
                <w:rFonts w:ascii="Arial" w:hAnsi="Arial"/>
                <w:b/>
                <w:color w:val="FFFFFF"/>
                <w:sz w:val="18"/>
              </w:rPr>
              <w:t>Null product_code scheme attaches to any lead product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scheme { code: 'GLOBAL-SCHEME-01', product_code: null, valid_from: '2026-01-01', valid_to: '2099-12-31', is_active: true }", "Seed: CV lead 'lead-cv-002' in RM scope"]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/api/v1/leads/lead-cv-002 with RM JWT, body { product_detail: { scheme_code: 'GLOBAL-SCHEME-01' } }</w:t>
            </w:r>
          </w:p>
          <w:p>
            <w:r>
              <w:rPr>
                <w:rFonts w:ascii="Arial" w:hAnsi="Arial"/>
                <w:b w:val="0"/>
                <w:sz w:val="18"/>
              </w:rPr>
              <w:t>Assert HTTP 200</w:t>
            </w:r>
          </w:p>
          <w:p>
            <w:r>
              <w:rPr>
                <w:rFonts w:ascii="Arial" w:hAnsi="Arial"/>
                <w:b w:val="0"/>
                <w:sz w:val="18"/>
              </w:rPr>
              <w:t>Assert data.lead_product_detail.attributes.scheme_code='GLOBAL-SCHEME-01'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{'scheme_code': 'GLOBAL-SCHEME-01', 'scheme_product_code': None, 'lead_id': 'lead-cv-002', 'lead_product_code': 'CV'}</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Scheme with null product_code successfully attaches to a CV lead (null = all-product scheme). Product match check passes.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TC-FR042-12</w:t>
            </w:r>
          </w:p>
        </w:tc>
        <w:tc>
          <w:tcPr>
            <w:tcW w:type="dxa" w:w="7632"/>
            <w:shd w:val="clear" w:color="auto" w:fill="1F3864"/>
          </w:tcPr>
          <w:p>
            <w:r/>
            <w:r>
              <w:rPr>
                <w:rFonts w:ascii="Arial" w:hAnsi="Arial"/>
                <w:b/>
                <w:color w:val="FFFFFF"/>
                <w:sz w:val="18"/>
              </w:rPr>
              <w:t>List schemes — pagination limit enforced at 100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'At least 1 scheme in DB']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/api/v1/admin/schemes?limit=999 with ADMIN JWT</w:t>
            </w:r>
          </w:p>
          <w:p>
            <w:r>
              <w:rPr>
                <w:rFonts w:ascii="Arial" w:hAnsi="Arial"/>
                <w:b w:val="0"/>
                <w:sz w:val="18"/>
              </w:rPr>
              <w:t>Assert HTTP 200 (no 4xx for clamping) OR HTTP 400 with VALIDATION_ERROR</w:t>
            </w:r>
          </w:p>
          <w:p>
            <w:r>
              <w:rPr>
                <w:rFonts w:ascii="Arial" w:hAnsi="Arial"/>
                <w:b w:val="0"/>
                <w:sz w:val="18"/>
              </w:rPr>
              <w:t>If 200: Assert meta.pagination.limit &lt;= 100</w:t>
            </w:r>
          </w:p>
          <w:p>
            <w:r>
              <w:rPr>
                <w:rFonts w:ascii="Arial" w:hAnsi="Arial"/>
                <w:b w:val="0"/>
                <w:sz w:val="18"/>
              </w:rPr>
              <w:t>Assert data.length &lt;= 100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{'requested_limit': 999, 'max_allowed_limit': 100}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If limit is clamped: HTTP 200, meta.pagination.limit=100. If limit is rejected: HTTP 400, error.code='VALIDATION_ERROR'. Either way, no more than 100 rows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TC-FR042-08</w:t>
            </w:r>
          </w:p>
        </w:tc>
        <w:tc>
          <w:tcPr>
            <w:tcW w:type="dxa" w:w="7632"/>
            <w:shd w:val="clear" w:color="auto" w:fill="1F3864"/>
          </w:tcPr>
          <w:p>
            <w:r/>
            <w:r>
              <w:rPr>
                <w:rFonts w:ascii="Arial" w:hAnsi="Arial"/>
                <w:b/>
                <w:color w:val="FFFFFF"/>
                <w:sz w:val="18"/>
              </w:rPr>
              <w:t>RM cannot create scheme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minted (role='RM', lacks 'configuration' capability)"]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/api/v1/admin/schemes with RM JWT</w:t>
            </w:r>
          </w:p>
          <w:p>
            <w:r>
              <w:rPr>
                <w:rFonts w:ascii="Arial" w:hAnsi="Arial"/>
                <w:b w:val="0"/>
                <w:sz w:val="18"/>
              </w:rPr>
              <w:t>Body: { code: 'RM-CREATED', name: 'RM Scheme', product_code: 'TW', valid_from: '2026-07-01', valid_to: '2026-12-31' }</w:t>
            </w:r>
          </w:p>
          <w:p>
            <w:r>
              <w:rPr>
                <w:rFonts w:ascii="Arial" w:hAnsi="Arial"/>
                <w:b w:val="0"/>
                <w:sz w:val="18"/>
              </w:rPr>
              <w:t>Assert HTTP 403</w:t>
            </w:r>
          </w:p>
          <w:p>
            <w:r>
              <w:rPr>
                <w:rFonts w:ascii="Arial" w:hAnsi="Arial"/>
                <w:b w:val="0"/>
                <w:sz w:val="18"/>
              </w:rPr>
              <w:t>Assert error.code='FORBIDDEN'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{'user_role': 'RM', 'scheme_code': 'RM-CREATED'}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schemes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TC-FR042-11</w:t>
            </w:r>
          </w:p>
        </w:tc>
        <w:tc>
          <w:tcPr>
            <w:tcW w:type="dxa" w:w="7632"/>
            <w:shd w:val="clear" w:color="auto" w:fill="1F3864"/>
          </w:tcPr>
          <w:p>
            <w:r/>
            <w:r>
              <w:rPr>
                <w:rFonts w:ascii="Arial" w:hAnsi="Arial"/>
                <w:b/>
                <w:color w:val="FFFFFF"/>
                <w:sz w:val="18"/>
              </w:rPr>
              <w:t>Unauthenticated request to create scheme returns AUTH_REQUIRED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Authorization header']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/api/v1/admin/schemes with no JWT header</w:t>
            </w:r>
          </w:p>
          <w:p>
            <w:r>
              <w:rPr>
                <w:rFonts w:ascii="Arial" w:hAnsi="Arial"/>
                <w:b w:val="0"/>
                <w:sz w:val="18"/>
              </w:rPr>
              <w:t>Assert HTTP 401</w:t>
            </w:r>
          </w:p>
          <w:p>
            <w:r>
              <w:rPr>
                <w:rFonts w:ascii="Arial" w:hAnsi="Arial"/>
                <w:b w:val="0"/>
                <w:sz w:val="18"/>
              </w:rPr>
              <w:t>Assert error.code='AUTH_REQUIRED'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{'auth_header':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 No scheme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TC-FR042-UI-01</w:t>
            </w:r>
          </w:p>
        </w:tc>
        <w:tc>
          <w:tcPr>
            <w:tcW w:type="dxa" w:w="7632"/>
            <w:shd w:val="clear" w:color="auto" w:fill="1F3864"/>
          </w:tcPr>
          <w:p>
            <w:r/>
            <w:r>
              <w:rPr>
                <w:rFonts w:ascii="Arial" w:hAnsi="Arial"/>
                <w:b/>
                <w:color w:val="FFFFFF"/>
                <w:sz w:val="18"/>
              </w:rPr>
              <w:t>Scheme picker shows active product-matched schemes; expired scheme visually flagged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active scheme for TW ('DEALER-TW-Q3', valid_to: future)", "Seed: expired scheme for TW ('EXPIRED-TW-Q1', valid_to: past)", 'RM logged in; on lead 360 page for TW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/leads/{lead_id} (TW lead, Lead 360 view)</w:t>
            </w:r>
          </w:p>
          <w:p>
            <w:r>
              <w:rPr>
                <w:rFonts w:ascii="Arial" w:hAnsi="Arial"/>
                <w:b w:val="0"/>
                <w:sz w:val="18"/>
              </w:rPr>
              <w:t>Locate scheme picker / Combobox</w:t>
            </w:r>
          </w:p>
          <w:p>
            <w:r>
              <w:rPr>
                <w:rFonts w:ascii="Arial" w:hAnsi="Arial"/>
                <w:b w:val="0"/>
                <w:sz w:val="18"/>
              </w:rPr>
              <w:t>Assert 'DEALER-TW-Q3' option is visible and selectable</w:t>
            </w:r>
          </w:p>
          <w:p>
            <w:r>
              <w:rPr>
                <w:rFonts w:ascii="Arial" w:hAnsi="Arial"/>
                <w:b w:val="0"/>
                <w:sz w:val="18"/>
              </w:rPr>
              <w:t>Assert 'EXPIRED-TW-Q1' option either does not appear or is marked aria-disabled=true with 'Expired' status chip</w:t>
            </w:r>
          </w:p>
          <w:p>
            <w:r>
              <w:rPr>
                <w:rFonts w:ascii="Arial" w:hAnsi="Arial"/>
                <w:b w:val="0"/>
                <w:sz w:val="18"/>
              </w:rPr>
              <w:t>Select 'DEALER-TW-Q3'</w:t>
            </w:r>
          </w:p>
          <w:p>
            <w:r>
              <w:rPr>
                <w:rFonts w:ascii="Arial" w:hAnsi="Arial"/>
                <w:b w:val="0"/>
                <w:sz w:val="18"/>
              </w:rPr>
              <w:t>Assert Toast 'Scheme attached' appears</w:t>
            </w:r>
          </w:p>
          <w:p>
            <w:r>
              <w:rPr>
                <w:rFonts w:ascii="Arial" w:hAnsi="Arial"/>
                <w:b w:val="0"/>
                <w:sz w:val="18"/>
              </w:rPr>
              <w:t>Reload page. Assert scheme picker shows 'DEALER-TW-Q3' as selected value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'lead-tw-e2e-001', 'lead_product_code': 'TW', 'active_scheme_code': 'DEALER-TW-Q3', 'expired_scheme_code': 'EXPIRED-TW-Q1'}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Active scheme selectable. Expired scheme absent or aria-disabled. After selection: Toast 'Scheme attached'. After reload: scheme still attached.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['Scheme persisted on lead after page reload']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/leads/{lead_id}; locators: {'scheme_picker': "getByRole('combobox', { name: /scheme/i })", 'scheme_options': "getByRole('option')", 'expired_chip': "getByTestId('status-chip-expired')", 'success_toast': "getByRole('status', { name: /scheme attached/i })"}; viewport: ['1440x900', '375x667']; auth_state: rm_user_logged_in; network_wait: waitForResponse('/api/v1/leads/*'); visual_assert: Active scheme option has no disabled styling; expired scheme chip has 'Expired' label with muted/warning color; a11y: Expired option has aria-disabled='true'; active option is focusable; Combobox label associated via aria-labelledby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TC-FR042-10</w:t>
            </w:r>
          </w:p>
        </w:tc>
        <w:tc>
          <w:tcPr>
            <w:tcW w:type="dxa" w:w="7632"/>
            <w:shd w:val="clear" w:color="auto" w:fill="1F3864"/>
          </w:tcPr>
          <w:p>
            <w:r/>
            <w:r>
              <w:rPr>
                <w:rFonts w:ascii="Arial" w:hAnsi="Arial"/>
                <w:b/>
                <w:color w:val="FFFFFF"/>
                <w:sz w:val="18"/>
              </w:rPr>
              <w:t>Scheme attach preserves existing lead_product_detail attributes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lead 'lead-car-001' with product_code='CAR'", "Seed: lead_product_details row for 'lead-car-001' with attributes = { vehicle_reg: 'MH01AB1234', down_payment: 50000 }", "Seed: active scheme { code: 'DEALER-CAR-Q3', product_code: 'CAR', valid_to: '2099-12-31', is_active: true }"]</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/api/v1/leads/lead-car-001 with RM JWT, body { product_detail: { scheme_code: 'DEALER-CAR-Q3' } }</w:t>
            </w:r>
          </w:p>
          <w:p>
            <w:r>
              <w:rPr>
                <w:rFonts w:ascii="Arial" w:hAnsi="Arial"/>
                <w:b w:val="0"/>
                <w:sz w:val="18"/>
              </w:rPr>
              <w:t>Assert HTTP 200</w:t>
            </w:r>
          </w:p>
          <w:p>
            <w:r>
              <w:rPr>
                <w:rFonts w:ascii="Arial" w:hAnsi="Arial"/>
                <w:b w:val="0"/>
                <w:sz w:val="18"/>
              </w:rPr>
              <w:t>Assert data.lead_product_detail.attributes.scheme_code='DEALER-CAR-Q3'</w:t>
            </w:r>
          </w:p>
          <w:p>
            <w:r>
              <w:rPr>
                <w:rFonts w:ascii="Arial" w:hAnsi="Arial"/>
                <w:b w:val="0"/>
                <w:sz w:val="18"/>
              </w:rPr>
              <w:t>Assert data.lead_product_detail.attributes.vehicle_reg='MH01AB1234' (preserved)</w:t>
            </w:r>
          </w:p>
          <w:p>
            <w:r>
              <w:rPr>
                <w:rFonts w:ascii="Arial" w:hAnsi="Arial"/>
                <w:b w:val="0"/>
                <w:sz w:val="18"/>
              </w:rPr>
              <w:t>Assert data.lead_product_detail.attributes.down_payment=50000 (preserved)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'lead-car-001', 'existing_attributes': {'vehicle_reg': 'MH01AB1234', 'down_payment': 50000}, 'scheme_code': 'DEALER-CAR-Q3', 'product_code': 'CAR'}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After PATCH, attributes JSONB contains both pre-existing keys (vehicle_reg, down_payment) and new key (scheme_code). No existing attribute keys dropped.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lead_product_details (lead_id, org_id, product_config_id, attributes, created_by, updated_by) VALUES ('lead-car-001', '00000000-0000-0000-0000-000000000001', 'pc-car-v1', '{"vehicle_reg":"MH01AB1234","down_payment":50000}', 'user-rm-001', 'user-rm-001');; action: PATCH /leads/lead-car-001 attaching scheme_code; invariant_query: SELECT lead_id FROM lead_product_details WHERE lead_id='lead-car-001' AND (attributes-&gt;&gt;'vehicle_reg' IS NULL OR attributes-&gt;&gt;'down_payment' IS NULL); cleanup: UPDATE lead_product_details SET attributes = '{"vehicle_reg":"MH01AB1234","down_payment":50000}'::jsonb WHERE lead_id='lead-car-001';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TC-FR042-DI-01</w:t>
            </w:r>
          </w:p>
        </w:tc>
        <w:tc>
          <w:tcPr>
            <w:tcW w:type="dxa" w:w="7632"/>
            <w:shd w:val="clear" w:color="auto" w:fill="1F3864"/>
          </w:tcPr>
          <w:p>
            <w:r/>
            <w:r>
              <w:rPr>
                <w:rFonts w:ascii="Arial" w:hAnsi="Arial"/>
                <w:b/>
                <w:color w:val="FFFFFF"/>
                <w:sz w:val="18"/>
              </w:rPr>
              <w:t>No lead_product_details references a scheme code that does not exist in schemes table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['Several scheme attach operations completed', 'Some detach (null) operations completed']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invariant SQL query joining lead_product_details.attributes-&gt;&gt;'scheme_code' against schemes table</w:t>
            </w:r>
          </w:p>
          <w:p>
            <w:r>
              <w:rPr>
                <w:rFonts w:ascii="Arial" w:hAnsi="Arial"/>
                <w:b w:val="0"/>
                <w:sz w:val="18"/>
              </w:rPr>
              <w:t>Assert 0 rows returned (no orphaned scheme_code references)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{'org_id': '00000000-0000-0000-0000-000000000001'}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returned — every non-null scheme_code in lead_product_details.attributes references a valid schemes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State built by prior scheme attach tests; action: Read-only logical FK invariant check (no DB FK on JSONB field); invariant_query: SELECT lpd.lead_id, lpd.attributes-&gt;&gt;'scheme_code' AS bad_code FROM lead_product_details lpd WHERE lpd.attributes-&gt;&gt;'scheme_code' IS NOT NULL AND NOT EXISTS (SELECT 1 FROM schemes s WHERE s.code = lpd.attributes-&gt;&gt;'scheme_code' AND s.org_id = lpd.org_id); cleanup: -- No cleanup (read-only)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TC-FR042-DI-02</w:t>
            </w:r>
          </w:p>
        </w:tc>
        <w:tc>
          <w:tcPr>
            <w:tcW w:type="dxa" w:w="7632"/>
            <w:shd w:val="clear" w:color="auto" w:fill="1F3864"/>
          </w:tcPr>
          <w:p>
            <w:r/>
            <w:r>
              <w:rPr>
                <w:rFonts w:ascii="Arial" w:hAnsi="Arial"/>
                <w:b/>
                <w:color w:val="FFFFFF"/>
                <w:sz w:val="18"/>
              </w:rPr>
              <w:t>No duplicate (org_id, code) in schemes table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FR-042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['Several scheme creation attempts including duplicate code attempts (all rejected at API layer)']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uniqueness invariant SQL query on schemes table</w:t>
            </w:r>
          </w:p>
          <w:p>
            <w:r>
              <w:rPr>
                <w:rFonts w:ascii="Arial" w:hAnsi="Arial"/>
                <w:b w:val="0"/>
                <w:sz w:val="18"/>
              </w:rPr>
              <w:t>Assert 0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{'org_id': '00000000-0000-0000-0000-000000000001'}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 unique constraint on (org_id, code) is upheld. No duplicate scheme codes exist.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State built by prior scheme tests including CONFLICT-rejected duplicates; action: Read-only uniqueness check; invariant_query: SELECT org_id, code, COUNT(*) AS cnt FROM schemes GROUP BY org_id, code HAVING COUNT(*) &gt; 1; cleanup: -- No cleanup (read-only)</w:t>
            </w:r>
          </w:p>
        </w:tc>
      </w:tr>
    </w:tbl>
    <w:p>
      <w:pPr>
        <w:spacing w:after="40"/>
      </w:pPr>
    </w:p>
    <w:p>
      <w:pPr>
        <w:spacing w:before="280" w:after="80"/>
      </w:pPr>
      <w:r>
        <w:rPr>
          <w:b/>
          <w:color w:val="1F3864"/>
          <w:sz w:val="28"/>
        </w:rPr>
        <w:t>M6 · Workspace</w:t>
      </w:r>
    </w:p>
    <w:p>
      <w:pPr>
        <w:spacing w:before="160" w:after="40"/>
      </w:pPr>
      <w:r>
        <w:rPr>
          <w:b/>
          <w:color w:val="2E579C"/>
          <w:sz w:val="24"/>
        </w:rPr>
        <w:t>FR-050  —  Lead list &amp; saved work queues   (18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TC-FR050-01</w:t>
            </w:r>
          </w:p>
        </w:tc>
        <w:tc>
          <w:tcPr>
            <w:tcW w:type="dxa" w:w="7632"/>
            <w:shd w:val="clear" w:color="auto" w:fill="1F3864"/>
          </w:tcPr>
          <w:p>
            <w:r/>
            <w:r>
              <w:rPr>
                <w:rFonts w:ascii="Arial" w:hAnsi="Arial"/>
                <w:b/>
                <w:color w:val="FFFFFF"/>
                <w:sz w:val="18"/>
              </w:rPr>
              <w:t>Lead list happy path — RM sees only own-scoped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rmA is authenticated with valid JWT', 'rmA owns 3 leads in stage captured/assigned/contacted', 'Another RM rmB owns 2 separate leads in same branch', 'API server running with test DB seeded via factories']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rmA and obtain JWT</w:t>
            </w:r>
          </w:p>
          <w:p>
            <w:r>
              <w:rPr>
                <w:rFonts w:ascii="Arial" w:hAnsi="Arial"/>
                <w:b w:val="0"/>
                <w:sz w:val="18"/>
              </w:rPr>
              <w:t>GET /api/v1/leads with Bearer token for rmA</w:t>
            </w:r>
          </w:p>
          <w:p>
            <w:r>
              <w:rPr>
                <w:rFonts w:ascii="Arial" w:hAnsi="Arial"/>
                <w:b w:val="0"/>
                <w:sz w:val="18"/>
              </w:rPr>
              <w:t>Assert response status 200</w:t>
            </w:r>
          </w:p>
          <w:p>
            <w:r>
              <w:rPr>
                <w:rFonts w:ascii="Arial" w:hAnsi="Arial"/>
                <w:b w:val="0"/>
                <w:sz w:val="18"/>
              </w:rPr>
              <w:t>Assert data array length is exactly 3</w:t>
            </w:r>
          </w:p>
          <w:p>
            <w:r>
              <w:rPr>
                <w:rFonts w:ascii="Arial" w:hAnsi="Arial"/>
                <w:b w:val="0"/>
                <w:sz w:val="18"/>
              </w:rPr>
              <w:t>Assert every item has owner_id matching rmA.user_id</w:t>
            </w:r>
          </w:p>
          <w:p>
            <w:r>
              <w:rPr>
                <w:rFonts w:ascii="Arial" w:hAnsi="Arial"/>
                <w:b w:val="0"/>
                <w:sz w:val="18"/>
              </w:rPr>
              <w:t>Assert meta.pagination contains page:1, limit:25, total:3</w:t>
            </w:r>
          </w:p>
          <w:p>
            <w:r>
              <w:rPr>
                <w:rFonts w:ascii="Arial" w:hAnsi="Arial"/>
                <w:b w:val="0"/>
                <w:sz w:val="18"/>
              </w:rPr>
              <w:t>Assert envelope shape: { data: [...], meta: { pagination: {...} }, error: null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 {'role': 'RM', 'user_id': 'usr-rm-a-0001', 'scope': 'O'}, 'rmB': {'role': 'RM', 'user_id': 'usr-rm-b-0001', 'scope': 'O'}, 'leads_rmA': ['LD-2026-000001', 'LD-2026-000002', 'LD-2026-000003'], 'leads_rmB': ['LD-2026-000004', 'LD-2026-000005']}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data.length === 3; all items have owner_id === rmA.user_id; meta.pagination.total === 3; error === 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 DB read-only; no audit row written']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TC-FR050-02</w:t>
            </w:r>
          </w:p>
        </w:tc>
        <w:tc>
          <w:tcPr>
            <w:tcW w:type="dxa" w:w="7632"/>
            <w:shd w:val="clear" w:color="auto" w:fill="1F3864"/>
          </w:tcPr>
          <w:p>
            <w:r/>
            <w:r>
              <w:rPr>
                <w:rFonts w:ascii="Arial" w:hAnsi="Arial"/>
                <w:b/>
                <w:color w:val="FFFFFF"/>
                <w:sz w:val="18"/>
              </w:rPr>
              <w:t>Lead list — PII fields masked in list response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owns 1 lead with name='Ramesh Kumar', mobile='9812345610', PAN set, GSTIN set"]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 as RM owner</w:t>
            </w:r>
          </w:p>
          <w:p>
            <w:r>
              <w:rPr>
                <w:rFonts w:ascii="Arial" w:hAnsi="Arial"/>
                <w:b w:val="0"/>
                <w:sz w:val="18"/>
              </w:rPr>
              <w:t>Assert status 200</w:t>
            </w:r>
          </w:p>
          <w:p>
            <w:r>
              <w:rPr>
                <w:rFonts w:ascii="Arial" w:hAnsi="Arial"/>
                <w:b w:val="0"/>
                <w:sz w:val="18"/>
              </w:rPr>
              <w:t>Assert data[0].name_masked matches pattern (e.g. Ra***** K****)</w:t>
            </w:r>
          </w:p>
          <w:p>
            <w:r>
              <w:rPr>
                <w:rFonts w:ascii="Arial" w:hAnsi="Arial"/>
                <w:b w:val="0"/>
                <w:sz w:val="18"/>
              </w:rPr>
              <w:t>Assert data[0].mobile_masked matches 98xxxxxx10 pattern</w:t>
            </w:r>
          </w:p>
          <w:p>
            <w:r>
              <w:rPr>
                <w:rFonts w:ascii="Arial" w:hAnsi="Arial"/>
                <w:b w:val="0"/>
                <w:sz w:val="18"/>
              </w:rPr>
              <w:t>Assert raw 'name' field is absent or undefined in JSON</w:t>
            </w:r>
          </w:p>
          <w:p>
            <w:r>
              <w:rPr>
                <w:rFonts w:ascii="Arial" w:hAnsi="Arial"/>
                <w:b w:val="0"/>
                <w:sz w:val="18"/>
              </w:rPr>
              <w:t>Assert raw 'mobile' field is absent or undefined in JSON</w:t>
            </w:r>
          </w:p>
          <w:p>
            <w:r>
              <w:rPr>
                <w:rFonts w:ascii="Arial" w:hAnsi="Arial"/>
                <w:b w:val="0"/>
                <w:sz w:val="18"/>
              </w:rPr>
              <w:t>Assert pan_token is not present; only pan_masked exposed</w:t>
            </w:r>
          </w:p>
          <w:p>
            <w:r>
              <w:rPr>
                <w:rFonts w:ascii="Arial" w:hAnsi="Arial"/>
                <w:b w:val="0"/>
                <w:sz w:val="18"/>
              </w:rPr>
              <w:t>Assert gstin field is absent or masked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 {'lead_code': 'LD-2026-000010', 'applicant_name': 'Ramesh Kumar', 'mobile': '9812345610', 'pan': 'ABCDE1234F', 'gstin': '27ABCDE1234F1Z5'}}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name_masked present with asterisks; mobile_masked='98xxxxxx10'; no raw name/mobile/pan_token/gstin in JSON body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DB mutation']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TC-FR050-09</w:t>
            </w:r>
          </w:p>
        </w:tc>
        <w:tc>
          <w:tcPr>
            <w:tcW w:type="dxa" w:w="7632"/>
            <w:shd w:val="clear" w:color="auto" w:fill="1F3864"/>
          </w:tcPr>
          <w:p>
            <w:r/>
            <w:r>
              <w:rPr>
                <w:rFonts w:ascii="Arial" w:hAnsi="Arial"/>
                <w:b/>
                <w:color w:val="FFFFFF"/>
                <w:sz w:val="18"/>
              </w:rPr>
              <w:t>Saved view — create happy path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(view_lead=B); no saved views exist for BM']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/api/v1/saved-views with body {name:'My SLA Queue', filter_json:{sla_state:'breached'}, is_shared:false, scope:'O'}</w:t>
            </w:r>
          </w:p>
          <w:p>
            <w:r>
              <w:rPr>
                <w:rFonts w:ascii="Arial" w:hAnsi="Arial"/>
                <w:b w:val="0"/>
                <w:sz w:val="18"/>
              </w:rPr>
              <w:t>Assert status 201</w:t>
            </w:r>
          </w:p>
          <w:p>
            <w:r>
              <w:rPr>
                <w:rFonts w:ascii="Arial" w:hAnsi="Arial"/>
                <w:b w:val="0"/>
                <w:sz w:val="18"/>
              </w:rPr>
              <w:t>Assert data.saved_view_id is a UUID</w:t>
            </w:r>
          </w:p>
          <w:p>
            <w:r>
              <w:rPr>
                <w:rFonts w:ascii="Arial" w:hAnsi="Arial"/>
                <w:b w:val="0"/>
                <w:sz w:val="18"/>
              </w:rPr>
              <w:t>Assert data.owner_id matches BM user_id</w:t>
            </w:r>
          </w:p>
          <w:p>
            <w:r>
              <w:rPr>
                <w:rFonts w:ascii="Arial" w:hAnsi="Arial"/>
                <w:b w:val="0"/>
                <w:sz w:val="18"/>
              </w:rPr>
              <w:t>Assert data.name === 'My SLA Queue'</w:t>
            </w:r>
          </w:p>
          <w:p>
            <w:r>
              <w:rPr>
                <w:rFonts w:ascii="Arial" w:hAnsi="Arial"/>
                <w:b w:val="0"/>
                <w:sz w:val="18"/>
              </w:rPr>
              <w:t>GET /api/v1/saved-views as BM; assert new view appears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{'bm_user': {'role': 'BM', 'user_id': 'usr-bm-0001'}, 'saved_view_payload': {'name': 'My SLA Queue', 'filter_json': {'sla_state': 'breached'}, 'is_shared': False, 'scope': 'O'}}</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saved_view_id set; owner_id=BM; appears in GET /saved-views list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['saved_views row persisted; created_by and updated_by set']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TC-FR050-05</w:t>
            </w:r>
          </w:p>
        </w:tc>
        <w:tc>
          <w:tcPr>
            <w:tcW w:type="dxa" w:w="7632"/>
            <w:shd w:val="clear" w:color="auto" w:fill="1F3864"/>
          </w:tcPr>
          <w:p>
            <w:r/>
            <w:r>
              <w:rPr>
                <w:rFonts w:ascii="Arial" w:hAnsi="Arial"/>
                <w:b/>
                <w:color w:val="FFFFFF"/>
                <w:sz w:val="18"/>
              </w:rPr>
              <w:t>Lead list — no JWT returns 401</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Authorization header provided']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 with no Authorization header</w:t>
            </w:r>
          </w:p>
          <w:p>
            <w:r>
              <w:rPr>
                <w:rFonts w:ascii="Arial" w:hAnsi="Arial"/>
                <w:b w:val="0"/>
                <w:sz w:val="18"/>
              </w:rPr>
              <w:t>Assert status 401</w:t>
            </w:r>
          </w:p>
          <w:p>
            <w:r>
              <w:rPr>
                <w:rFonts w:ascii="Arial" w:hAnsi="Arial"/>
                <w:b w:val="0"/>
                <w:sz w:val="18"/>
              </w:rPr>
              <w:t>Assert error.code === 'AUTH_REQUIRED'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TC-FR050-06</w:t>
            </w:r>
          </w:p>
        </w:tc>
        <w:tc>
          <w:tcPr>
            <w:tcW w:type="dxa" w:w="7632"/>
            <w:shd w:val="clear" w:color="auto" w:fill="1F3864"/>
          </w:tcPr>
          <w:p>
            <w:r/>
            <w:r>
              <w:rPr>
                <w:rFonts w:ascii="Arial" w:hAnsi="Arial"/>
                <w:b/>
                <w:color w:val="FFFFFF"/>
                <w:sz w:val="18"/>
              </w:rPr>
              <w:t>Lead list — unknown filter key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/api/v1/leads?filter[salary]=5 as RM</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 array contains entry with field referencing filter/salary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{'invalid_filter': 'filter[salary]=5'}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names the bad filter key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returned; no DB query with bad key executed']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TC-FR050-10</w:t>
            </w:r>
          </w:p>
        </w:tc>
        <w:tc>
          <w:tcPr>
            <w:tcW w:type="dxa" w:w="7632"/>
            <w:shd w:val="clear" w:color="auto" w:fill="1F3864"/>
          </w:tcPr>
          <w:p>
            <w:r/>
            <w:r>
              <w:rPr>
                <w:rFonts w:ascii="Arial" w:hAnsi="Arial"/>
                <w:b/>
                <w:color w:val="FFFFFF"/>
                <w:sz w:val="18"/>
              </w:rPr>
              <w:t>Saved view — RM cannot share wider than own scope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(scope O)']</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/api/v1/saved-views with {name:'Wide View', is_shared:true, scope:'A', filter_json:{}}</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 contains field:'scope'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 {'name': 'Wide View', 'is_shared': True, 'scope': 'A', 'filter_json': {}}}</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error.fields[].field='scope'; no row inserted in saved_views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saved_view row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TC-FR050-07</w:t>
            </w:r>
          </w:p>
        </w:tc>
        <w:tc>
          <w:tcPr>
            <w:tcW w:type="dxa" w:w="7632"/>
            <w:shd w:val="clear" w:color="auto" w:fill="1F3864"/>
          </w:tcPr>
          <w:p>
            <w:r/>
            <w:r>
              <w:rPr>
                <w:rFonts w:ascii="Arial" w:hAnsi="Arial"/>
                <w:b/>
                <w:color w:val="FFFFFF"/>
                <w:sz w:val="18"/>
              </w:rPr>
              <w:t>Lead list — pagination clamp: limit&gt;100 clamped to 100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user authenticated (scope A); 150 active leads in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/api/v1/leads?limit=500&amp;page=1 as HEAD</w:t>
            </w:r>
          </w:p>
          <w:p>
            <w:r>
              <w:rPr>
                <w:rFonts w:ascii="Arial" w:hAnsi="Arial"/>
                <w:b w:val="0"/>
                <w:sz w:val="18"/>
              </w:rPr>
              <w:t>Assert status 200</w:t>
            </w:r>
          </w:p>
          <w:p>
            <w:r>
              <w:rPr>
                <w:rFonts w:ascii="Arial" w:hAnsi="Arial"/>
                <w:b w:val="0"/>
                <w:sz w:val="18"/>
              </w:rPr>
              <w:t>Assert data.length === 100 (clamped)</w:t>
            </w:r>
          </w:p>
          <w:p>
            <w:r>
              <w:rPr>
                <w:rFonts w:ascii="Arial" w:hAnsi="Arial"/>
                <w:b w:val="0"/>
                <w:sz w:val="18"/>
              </w:rPr>
              <w:t>Assert meta.pagination.limit === 100</w:t>
            </w:r>
          </w:p>
          <w:p>
            <w:r>
              <w:rPr>
                <w:rFonts w:ascii="Arial" w:hAnsi="Arial"/>
                <w:b w:val="0"/>
                <w:sz w:val="18"/>
              </w:rPr>
              <w:t>Assert no VALIDATION_ERROR returned (clamp is silent)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{'head_user': {'role': 'HEAD', 'scope': 'A'}, 'total_leads_in_org': 150, 'requested_limit': 500}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data.length===100; meta.pagination.limit===100; not an error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mutation; result capped server-side']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TC-FR050-08</w:t>
            </w:r>
          </w:p>
        </w:tc>
        <w:tc>
          <w:tcPr>
            <w:tcW w:type="dxa" w:w="7632"/>
            <w:shd w:val="clear" w:color="auto" w:fill="1F3864"/>
          </w:tcPr>
          <w:p>
            <w:r/>
            <w:r>
              <w:rPr>
                <w:rFonts w:ascii="Arial" w:hAnsi="Arial"/>
                <w:b/>
                <w:color w:val="FFFFFF"/>
                <w:sz w:val="18"/>
              </w:rPr>
              <w:t>Lead list — empty queue returns 200 with empty array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zero leads in rejected stage for this RM']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/api/v1/leads?filter[stage]=rejected as RM</w:t>
            </w:r>
          </w:p>
          <w:p>
            <w:r>
              <w:rPr>
                <w:rFonts w:ascii="Arial" w:hAnsi="Arial"/>
                <w:b w:val="0"/>
                <w:sz w:val="18"/>
              </w:rPr>
              <w:t>Assert status 200</w:t>
            </w:r>
          </w:p>
          <w:p>
            <w:r>
              <w:rPr>
                <w:rFonts w:ascii="Arial" w:hAnsi="Arial"/>
                <w:b w:val="0"/>
                <w:sz w:val="18"/>
              </w:rPr>
              <w:t>Assert data === []</w:t>
            </w:r>
          </w:p>
          <w:p>
            <w:r>
              <w:rPr>
                <w:rFonts w:ascii="Arial" w:hAnsi="Arial"/>
                <w:b w:val="0"/>
                <w:sz w:val="18"/>
              </w:rPr>
              <w:t>Assert meta.pagination.total === 0</w:t>
            </w:r>
          </w:p>
          <w:p>
            <w:r>
              <w:rPr>
                <w:rFonts w:ascii="Arial" w:hAnsi="Arial"/>
                <w:b w:val="0"/>
                <w:sz w:val="18"/>
              </w:rPr>
              <w:t>UI: assert EmptyState component renders (no crash)</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{'filter_stage': 'rejected'}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 meta.pagination.total: 0; UI EmptyState shown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TC-FR050-12</w:t>
            </w:r>
          </w:p>
        </w:tc>
        <w:tc>
          <w:tcPr>
            <w:tcW w:type="dxa" w:w="7632"/>
            <w:shd w:val="clear" w:color="auto" w:fill="1F3864"/>
          </w:tcPr>
          <w:p>
            <w:r/>
            <w:r>
              <w:rPr>
                <w:rFonts w:ascii="Arial" w:hAnsi="Arial"/>
                <w:b/>
                <w:color w:val="FFFFFF"/>
                <w:sz w:val="18"/>
              </w:rPr>
              <w:t>Bulk action — BM reassign succeeds and is audited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(bulk_action=B)', '3 in-scope (branch) leads owned by RM-A exist', 'Target RM-B is in the same branch']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bulk reassign as BM: {lead_ids:[...3 ids...], to_owner_id: &lt;rmB.user_id&gt;, reason:'Workload balance'}</w:t>
            </w:r>
          </w:p>
          <w:p>
            <w:r>
              <w:rPr>
                <w:rFonts w:ascii="Arial" w:hAnsi="Arial"/>
                <w:b w:val="0"/>
                <w:sz w:val="18"/>
              </w:rPr>
              <w:t>Assert status 200</w:t>
            </w:r>
          </w:p>
          <w:p>
            <w:r>
              <w:rPr>
                <w:rFonts w:ascii="Arial" w:hAnsi="Arial"/>
                <w:b w:val="0"/>
                <w:sz w:val="18"/>
              </w:rPr>
              <w:t>Assert response lists 3 succeeded entries</w:t>
            </w:r>
          </w:p>
          <w:p>
            <w:r>
              <w:rPr>
                <w:rFonts w:ascii="Arial" w:hAnsi="Arial"/>
                <w:b w:val="0"/>
                <w:sz w:val="18"/>
              </w:rPr>
              <w:t>Assert audit_logs has exactly one bulk_action intent row with correlation_id</w:t>
            </w:r>
          </w:p>
          <w:p>
            <w:r>
              <w:rPr>
                <w:rFonts w:ascii="Arial" w:hAnsi="Arial"/>
                <w:b w:val="0"/>
                <w:sz w:val="18"/>
              </w:rPr>
              <w:t>Assert leads.owner_id updated to rmB for all 3 leads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{'bm_user': {'role': 'BM', 'user_id': 'usr-bm-0001'}, 'lead_ids': ['lead-uuid-001', 'lead-uuid-002', 'lead-uuid-003'], 'to_owner_id': 'usr-rm-b-0001', 'reason': 'Workload balance'}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3 leads reassigned; exactly 1 audit_logs row with action='bulk_action'; all 3 leads now have owner_id=rmB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['leads.owner_id updated; audit row immutable; outbox event published']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TC-FR050-03</w:t>
            </w:r>
          </w:p>
        </w:tc>
        <w:tc>
          <w:tcPr>
            <w:tcW w:type="dxa" w:w="7632"/>
            <w:shd w:val="clear" w:color="auto" w:fill="1F3864"/>
          </w:tcPr>
          <w:p>
            <w:r/>
            <w:r>
              <w:rPr>
                <w:rFonts w:ascii="Arial" w:hAnsi="Arial"/>
                <w:b/>
                <w:color w:val="FFFFFF"/>
                <w:sz w:val="18"/>
              </w:rPr>
              <w:t>Lead list — cross-scope read returns empty, not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and rmB each own leads in the same branch', 'rmA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/api/v1/leads?filter[owner_id]=&lt;rmB.user_id&gt; as rmA</w:t>
            </w:r>
          </w:p>
          <w:p>
            <w:r>
              <w:rPr>
                <w:rFonts w:ascii="Arial" w:hAnsi="Arial"/>
                <w:b w:val="0"/>
                <w:sz w:val="18"/>
              </w:rPr>
              <w:t>Assert status 200 (scope predicate silently excludes rmB's rows)</w:t>
            </w:r>
          </w:p>
          <w:p>
            <w:r>
              <w:rPr>
                <w:rFonts w:ascii="Arial" w:hAnsi="Arial"/>
                <w:b w:val="0"/>
                <w:sz w:val="18"/>
              </w:rPr>
              <w:t>Assert data is empty array []</w:t>
            </w:r>
          </w:p>
          <w:p>
            <w:r>
              <w:rPr>
                <w:rFonts w:ascii="Arial" w:hAnsi="Arial"/>
                <w:b w:val="0"/>
                <w:sz w:val="18"/>
              </w:rPr>
              <w:t>Assert meta.pagination.total === 0</w:t>
            </w:r>
          </w:p>
          <w:p>
            <w:r>
              <w:rPr>
                <w:rFonts w:ascii="Arial" w:hAnsi="Arial"/>
                <w:b w:val="0"/>
                <w:sz w:val="18"/>
              </w:rPr>
              <w:t>Assert rmB's lead_codes are not present in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 {'user_id': 'usr-rm-a-0001'}, 'rmB': {'user_id': 'usr-rm-b-0001'}, 'rmB_lead': 'LD-2026-000004'}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 total: 0; rmB's lead absent — scope predicate cannot be widened by filter param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 deny not audited as FORBIDDEN (200 + empty)']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TC-FR050-04</w:t>
            </w:r>
          </w:p>
        </w:tc>
        <w:tc>
          <w:tcPr>
            <w:tcW w:type="dxa" w:w="7632"/>
            <w:shd w:val="clear" w:color="auto" w:fill="1F3864"/>
          </w:tcPr>
          <w:p>
            <w:r/>
            <w:r>
              <w:rPr>
                <w:rFonts w:ascii="Arial" w:hAnsi="Arial"/>
                <w:b/>
                <w:color w:val="FFFFFF"/>
                <w:sz w:val="18"/>
              </w:rPr>
              <w:t>Lead list — role without view_lead capability gets 403</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user authenticated with valid JWT; PARTNER has no view_lead 'O' on /leads"]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 as PARTNER</w:t>
            </w:r>
          </w:p>
          <w:p>
            <w:r>
              <w:rPr>
                <w:rFonts w:ascii="Arial" w:hAnsi="Arial"/>
                <w:b w:val="0"/>
                <w:sz w:val="18"/>
              </w:rPr>
              <w:t>Assert status 403</w:t>
            </w:r>
          </w:p>
          <w:p>
            <w:r>
              <w:rPr>
                <w:rFonts w:ascii="Arial" w:hAnsi="Arial"/>
                <w:b w:val="0"/>
                <w:sz w:val="18"/>
              </w:rPr>
              <w:t>Assert error.code === 'FORBIDDEN'</w:t>
            </w:r>
          </w:p>
          <w:p>
            <w:r>
              <w:rPr>
                <w:rFonts w:ascii="Arial" w:hAnsi="Arial"/>
                <w:b w:val="0"/>
                <w:sz w:val="18"/>
              </w:rPr>
              <w:t>Assert data is null</w:t>
            </w:r>
          </w:p>
          <w:p>
            <w:r>
              <w:rPr>
                <w:rFonts w:ascii="Arial" w:hAnsi="Arial"/>
                <w:b w:val="0"/>
                <w:sz w:val="18"/>
              </w:rPr>
              <w:t>Verify deny is written to audit_logs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{'partner_user': {'role': 'PARTNER', 'user_id': 'usr-partner-0001'}}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data: null; audit deny row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returned; deny audited']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TC-FR050-11</w:t>
            </w:r>
          </w:p>
        </w:tc>
        <w:tc>
          <w:tcPr>
            <w:tcW w:type="dxa" w:w="7632"/>
            <w:shd w:val="clear" w:color="auto" w:fill="1F3864"/>
          </w:tcPr>
          <w:p>
            <w:r/>
            <w:r>
              <w:rPr>
                <w:rFonts w:ascii="Arial" w:hAnsi="Arial"/>
                <w:b/>
                <w:color w:val="FFFFFF"/>
                <w:sz w:val="18"/>
              </w:rPr>
              <w:t>Bulk action — RM denied (no bulk_action capability)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3 in-scope leads exist']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bulk reassign request as RM with 3 lead_ids</w:t>
            </w:r>
          </w:p>
          <w:p>
            <w:r>
              <w:rPr>
                <w:rFonts w:ascii="Arial" w:hAnsi="Arial"/>
                <w:b w:val="0"/>
                <w:sz w:val="18"/>
              </w:rPr>
              <w:t>Assert status 403</w:t>
            </w:r>
          </w:p>
          <w:p>
            <w:r>
              <w:rPr>
                <w:rFonts w:ascii="Arial" w:hAnsi="Arial"/>
                <w:b w:val="0"/>
                <w:sz w:val="18"/>
              </w:rPr>
              <w:t>Assert error.code === 'FORBIDDEN'</w:t>
            </w:r>
          </w:p>
          <w:p>
            <w:r>
              <w:rPr>
                <w:rFonts w:ascii="Arial" w:hAnsi="Arial"/>
                <w:b w:val="0"/>
                <w:sz w:val="18"/>
              </w:rPr>
              <w:t>Assert no LeadService.assignOwner invocations occurred</w:t>
            </w:r>
          </w:p>
          <w:p>
            <w:r>
              <w:rPr>
                <w:rFonts w:ascii="Arial" w:hAnsi="Arial"/>
                <w:b w:val="0"/>
                <w:sz w:val="18"/>
              </w:rPr>
              <w:t>Assert no audit_logs row with action='bulk_action' for RM's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 {'role': 'RM', 'user_id': 'usr-rm-a-0001'}, 'lead_ids': ['lead-uuid-001', 'lead-uuid-002', 'lead-uuid-003']}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mutations; no success audit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stages/owners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TC-FR050-UI-01</w:t>
            </w:r>
          </w:p>
        </w:tc>
        <w:tc>
          <w:tcPr>
            <w:tcW w:type="dxa" w:w="7632"/>
            <w:shd w:val="clear" w:color="auto" w:fill="1F3864"/>
          </w:tcPr>
          <w:p>
            <w:r/>
            <w:r>
              <w:rPr>
                <w:rFonts w:ascii="Arial" w:hAnsi="Arial"/>
                <w:b/>
                <w:color w:val="FFFFFF"/>
                <w:sz w:val="18"/>
              </w:rPr>
              <w:t>UI — Lead list page loads and renders DataTable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in browser; at least 3 leads exist in scope']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w:t>
            </w:r>
          </w:p>
          <w:p>
            <w:r>
              <w:rPr>
                <w:rFonts w:ascii="Arial" w:hAnsi="Arial"/>
                <w:b w:val="0"/>
                <w:sz w:val="18"/>
              </w:rPr>
              <w:t>Wait for network request GET /api/v1/leads to complete</w:t>
            </w:r>
          </w:p>
          <w:p>
            <w:r>
              <w:rPr>
                <w:rFonts w:ascii="Arial" w:hAnsi="Arial"/>
                <w:b w:val="0"/>
                <w:sz w:val="18"/>
              </w:rPr>
              <w:t>Assert page title or heading visible</w:t>
            </w:r>
          </w:p>
          <w:p>
            <w:r>
              <w:rPr>
                <w:rFonts w:ascii="Arial" w:hAnsi="Arial"/>
                <w:b w:val="0"/>
                <w:sz w:val="18"/>
              </w:rPr>
              <w:t>Assert DataTable rows rendered (count &gt;= 3)</w:t>
            </w:r>
          </w:p>
          <w:p>
            <w:r>
              <w:rPr>
                <w:rFonts w:ascii="Arial" w:hAnsi="Arial"/>
                <w:b w:val="0"/>
                <w:sz w:val="18"/>
              </w:rPr>
              <w:t>Assert masked mobile column visible (pattern 98xxxxxx10)</w:t>
            </w:r>
          </w:p>
          <w:p>
            <w:r>
              <w:rPr>
                <w:rFonts w:ascii="Arial" w:hAnsi="Arial"/>
                <w:b w:val="0"/>
                <w:sz w:val="18"/>
              </w:rPr>
              <w:t>Assert no raw 10-digit mobile visible anywhere in DOM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{'leads_seeded': 3, 'role':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DataTable rendered with leads; mobile column masked; no raw PII in DOM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{'table': "getByRole('table')", 'rows': "getByRole('row')", 'mobile_cell': "getByTestId('masked-mobile')"}; viewport: 1280x800; auth_state: RM_authenticated; network_wait: waitForResponse('/api/v1/leads'); visual_assert: DataTable visible; masked mobile pattern present; a11y: table must have accessible column headers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TC-FR050-UI-02</w:t>
            </w:r>
          </w:p>
        </w:tc>
        <w:tc>
          <w:tcPr>
            <w:tcW w:type="dxa" w:w="7632"/>
            <w:shd w:val="clear" w:color="auto" w:fill="1F3864"/>
          </w:tcPr>
          <w:p>
            <w:r/>
            <w:r>
              <w:rPr>
                <w:rFonts w:ascii="Arial" w:hAnsi="Arial"/>
                <w:b/>
                <w:color w:val="FFFFFF"/>
                <w:sz w:val="18"/>
              </w:rPr>
              <w:t>UI — Empty state when no leads match filter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zero leads in rejected stage for this RM']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w:t>
            </w:r>
          </w:p>
          <w:p>
            <w:r>
              <w:rPr>
                <w:rFonts w:ascii="Arial" w:hAnsi="Arial"/>
                <w:b w:val="0"/>
                <w:sz w:val="18"/>
              </w:rPr>
              <w:t>Open filter drawer</w:t>
            </w:r>
          </w:p>
          <w:p>
            <w:r>
              <w:rPr>
                <w:rFonts w:ascii="Arial" w:hAnsi="Arial"/>
                <w:b w:val="0"/>
                <w:sz w:val="18"/>
              </w:rPr>
              <w:t>Select stage=rejected</w:t>
            </w:r>
          </w:p>
          <w:p>
            <w:r>
              <w:rPr>
                <w:rFonts w:ascii="Arial" w:hAnsi="Arial"/>
                <w:b w:val="0"/>
                <w:sz w:val="18"/>
              </w:rPr>
              <w:t>Apply filter</w:t>
            </w:r>
          </w:p>
          <w:p>
            <w:r>
              <w:rPr>
                <w:rFonts w:ascii="Arial" w:hAnsi="Arial"/>
                <w:b w:val="0"/>
                <w:sz w:val="18"/>
              </w:rPr>
              <w:t>Wait for API response</w:t>
            </w:r>
          </w:p>
          <w:p>
            <w:r>
              <w:rPr>
                <w:rFonts w:ascii="Arial" w:hAnsi="Arial"/>
                <w:b w:val="0"/>
                <w:sz w:val="18"/>
              </w:rPr>
              <w:t>Assert EmptyState component is visible</w:t>
            </w:r>
          </w:p>
          <w:p>
            <w:r>
              <w:rPr>
                <w:rFonts w:ascii="Arial" w:hAnsi="Arial"/>
                <w:b w:val="0"/>
                <w:sz w:val="18"/>
              </w:rPr>
              <w:t>Assert DataTable rows are not rendered</w:t>
            </w:r>
          </w:p>
          <w:p>
            <w:r>
              <w:rPr>
                <w:rFonts w:ascii="Arial" w:hAnsi="Arial"/>
                <w:b w:val="0"/>
                <w:sz w:val="18"/>
              </w:rPr>
              <w:t>Assert no error message or crash</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{'filter_stage': 'rejected', 'expected_results': 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EmptyState component rendered; no DataTable rows; no JS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/leads?filter[stage]=rejected; locators: {'empty_state': "getByTestId('empty-state')", 'filter_drawer': "getByTestId('filter-drawer')"}; viewport: 1280x800; auth_state: RM_authenticated; network_wait: waitForResponse('/api/v1/leads'); visual_assert: EmptyState visible; table body has 0 rows; a11y: empty state must have descriptive text readable by screen reader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TC-FR050-UI-03</w:t>
            </w:r>
          </w:p>
        </w:tc>
        <w:tc>
          <w:tcPr>
            <w:tcW w:type="dxa" w:w="7632"/>
            <w:shd w:val="clear" w:color="auto" w:fill="1F3864"/>
          </w:tcPr>
          <w:p>
            <w:r/>
            <w:r>
              <w:rPr>
                <w:rFonts w:ascii="Arial" w:hAnsi="Arial"/>
                <w:b/>
                <w:color w:val="FFFFFF"/>
                <w:sz w:val="18"/>
              </w:rPr>
              <w:t>UI — Saved view chip switches queue and resets pagination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at least 1 SLA-breached lead in branch']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w:t>
            </w:r>
          </w:p>
          <w:p>
            <w:r>
              <w:rPr>
                <w:rFonts w:ascii="Arial" w:hAnsi="Arial"/>
                <w:b w:val="0"/>
                <w:sz w:val="18"/>
              </w:rPr>
              <w:t>Observe 'My Leads' chip is active by default</w:t>
            </w:r>
          </w:p>
          <w:p>
            <w:r>
              <w:rPr>
                <w:rFonts w:ascii="Arial" w:hAnsi="Arial"/>
                <w:b w:val="0"/>
                <w:sz w:val="18"/>
              </w:rPr>
              <w:t>Click 'SLA Breached' saved view chip</w:t>
            </w:r>
          </w:p>
          <w:p>
            <w:r>
              <w:rPr>
                <w:rFonts w:ascii="Arial" w:hAnsi="Arial"/>
                <w:b w:val="0"/>
                <w:sz w:val="18"/>
              </w:rPr>
              <w:t>Wait for GET /api/v1/leads?filter[sla_state]=breached to complete</w:t>
            </w:r>
          </w:p>
          <w:p>
            <w:r>
              <w:rPr>
                <w:rFonts w:ascii="Arial" w:hAnsi="Arial"/>
                <w:b w:val="0"/>
                <w:sz w:val="18"/>
              </w:rPr>
              <w:t>Assert table refreshes with only breached leads</w:t>
            </w:r>
          </w:p>
          <w:p>
            <w:r>
              <w:rPr>
                <w:rFonts w:ascii="Arial" w:hAnsi="Arial"/>
                <w:b w:val="0"/>
                <w:sz w:val="18"/>
              </w:rPr>
              <w:t>Assert pagination resets to page 1</w:t>
            </w:r>
          </w:p>
          <w:p>
            <w:r>
              <w:rPr>
                <w:rFonts w:ascii="Arial" w:hAnsi="Arial"/>
                <w:b w:val="0"/>
                <w:sz w:val="18"/>
              </w:rPr>
              <w:t>Assert active chip is 'SLA Breached'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{'sla_breached_leads': 2, 'role': 'BM'}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Table shows only SLA-breached leads; pagination page=1; SLA Breached chip highlighted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{'chip_sla': "getByTestId('chip-sla-breached')", 'chip_my_leads': "getByTestId('chip-my-leads')", 'pagination': "getByTestId('pagination')"}; viewport: 1280x800; auth_state: BM_authenticated; network_wait: waitForResponse('/api/v1/leads'); visual_assert: SLA Breached chip has active CSS class; page indicator shows 1; a11y: chip buttons have aria-pressed state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TC-FR050-UI-04</w:t>
            </w:r>
          </w:p>
        </w:tc>
        <w:tc>
          <w:tcPr>
            <w:tcW w:type="dxa" w:w="7632"/>
            <w:shd w:val="clear" w:color="auto" w:fill="1F3864"/>
          </w:tcPr>
          <w:p>
            <w:r/>
            <w:r>
              <w:rPr>
                <w:rFonts w:ascii="Arial" w:hAnsi="Arial"/>
                <w:b/>
                <w:color w:val="FFFFFF"/>
                <w:sz w:val="18"/>
              </w:rPr>
              <w:t>UI — Mobile responsive layout at 375x667</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at least 3 leads exist']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Set viewport to 375x667</w:t>
            </w:r>
          </w:p>
          <w:p>
            <w:r>
              <w:rPr>
                <w:rFonts w:ascii="Arial" w:hAnsi="Arial"/>
                <w:b w:val="0"/>
                <w:sz w:val="18"/>
              </w:rPr>
              <w:t>Navigate to /leads</w:t>
            </w:r>
          </w:p>
          <w:p>
            <w:r>
              <w:rPr>
                <w:rFonts w:ascii="Arial" w:hAnsi="Arial"/>
                <w:b w:val="0"/>
                <w:sz w:val="18"/>
              </w:rPr>
              <w:t>Wait for page load</w:t>
            </w:r>
          </w:p>
          <w:p>
            <w:r>
              <w:rPr>
                <w:rFonts w:ascii="Arial" w:hAnsi="Arial"/>
                <w:b w:val="0"/>
                <w:sz w:val="18"/>
              </w:rPr>
              <w:t>Assert lead list renders without horizontal scroll overflow</w:t>
            </w:r>
          </w:p>
          <w:p>
            <w:r>
              <w:rPr>
                <w:rFonts w:ascii="Arial" w:hAnsi="Arial"/>
                <w:b w:val="0"/>
                <w:sz w:val="18"/>
              </w:rPr>
              <w:t>Assert essential columns (name_masked, stage, lead_code) are visible</w:t>
            </w:r>
          </w:p>
          <w:p>
            <w:r>
              <w:rPr>
                <w:rFonts w:ascii="Arial" w:hAnsi="Arial"/>
                <w:b w:val="0"/>
                <w:sz w:val="18"/>
              </w:rPr>
              <w:t>Assert filter drawer accessible via a button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{'viewport': '375x667'}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Lead list renders responsively; no overflow; key data visible; filter accessible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{'lead_rows': "getByTestId('lead-row')", 'filter_btn': "getByRole('button', { name: /filter/i })"}; viewport: 375x667; auth_state: RM_authenticated; network_wait: waitForResponse('/api/v1/leads'); visual_assert: No horizontal scrollbar; lead data visible in card or compact row; a11y: touch targets &gt;= 44x44px</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TC-FR050-UI-05</w:t>
            </w:r>
          </w:p>
        </w:tc>
        <w:tc>
          <w:tcPr>
            <w:tcW w:type="dxa" w:w="7632"/>
            <w:shd w:val="clear" w:color="auto" w:fill="1F3864"/>
          </w:tcPr>
          <w:p>
            <w:r/>
            <w:r>
              <w:rPr>
                <w:rFonts w:ascii="Arial" w:hAnsi="Arial"/>
                <w:b/>
                <w:color w:val="FFFFFF"/>
                <w:sz w:val="18"/>
              </w:rPr>
              <w:t>UI — BulkActionBar hidden for RM, visible for BM</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['Two browser sessions: one as RM, one as BM; leads exist']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As RM: navigate to /leads, select all rows via checkbox; assert BulkActionBar is NOT rendered</w:t>
            </w:r>
          </w:p>
          <w:p>
            <w:r>
              <w:rPr>
                <w:rFonts w:ascii="Arial" w:hAnsi="Arial"/>
                <w:b w:val="0"/>
                <w:sz w:val="18"/>
              </w:rPr>
              <w:t>As BM: navigate to /leads, select all rows via checkbox; assert BulkActionBar IS rendered with reassign action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 {'role': 'RM'}, 'bm_user': {'role': 'BM'}}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RM: BulkActionBar absent; BM: BulkActionBar present with action buttons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{'bulk_bar': "getByTestId('bulk-action-bar')", 'select_all': "getByRole('checkbox', { name: /select all/i })"}; viewport: 1280x800; auth_state: role_dependent; network_wait: none; visual_assert: BulkActionBar data-testid absent in RM DOM; present in BM DOM; a11y: action bar announces item count to screen readers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TC-FR050-DI-01</w:t>
            </w:r>
          </w:p>
        </w:tc>
        <w:tc>
          <w:tcPr>
            <w:tcW w:type="dxa" w:w="7632"/>
            <w:shd w:val="clear" w:color="auto" w:fill="1F3864"/>
          </w:tcPr>
          <w:p>
            <w:r/>
            <w:r>
              <w:rPr>
                <w:rFonts w:ascii="Arial" w:hAnsi="Arial"/>
                <w:b/>
                <w:color w:val="FFFFFF"/>
                <w:sz w:val="18"/>
              </w:rPr>
              <w:t>DI — Saved views have no orphaned owner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['saved_views table seeded with one valid and one potentially orphaned row']</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invariant query INV-1 against the DB</w:t>
            </w:r>
          </w:p>
          <w:p>
            <w:r>
              <w:rPr>
                <w:rFonts w:ascii="Arial" w:hAnsi="Arial"/>
                <w:b w:val="0"/>
                <w:sz w:val="18"/>
              </w:rPr>
              <w:t>Assert query returns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{'setup_sql': "INSERT INTO saved_views (saved_view_id, org_id, owner_id, created_by, updated_by, name, filter_json, is_shared, scope) VALUES (gen_random_uuid(), :org_id, :valid_user_id, :valid_user_id, :valid_user_id, 'Test', '{}', false, 'O')", 'action': 'SELECT sv.saved_view_id FROM saved_views sv LEFT JOIN users u ON u.user_id = sv.owner_id AND u.org_id = sv.org_id WHERE u.user_id IS NULL', 'invariant_query': 'SELECT COUNT(*) FROM saved_views sv LEFT JOIN users u ON u.user_id = sv.owner_id AND u.org_id = sv.org_id WHERE u.user_id IS NULL', 'cleanup': "DELETE FROM saved_views WHERE name='Test'"}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no orphaned saved_views rows exist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['Test data cleaned up']</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valid saved_view row for an existing user; action: Run orphan check query; invariant_query: SELECT COUNT(*) FROM saved_views sv LEFT JOIN users u ON u.user_id=sv.owner_id AND u.org_id=sv.org_id WHERE u.user_id IS NULL -- must return 0; cleanup: DELETE FROM saved_views WHERE name='Test'</w:t>
            </w:r>
          </w:p>
        </w:tc>
      </w:tr>
    </w:tbl>
    <w:p>
      <w:pPr>
        <w:spacing w:after="40"/>
      </w:pPr>
    </w:p>
    <w:p>
      <w:pPr>
        <w:spacing w:before="160" w:after="40"/>
      </w:pPr>
      <w:r>
        <w:rPr>
          <w:b/>
          <w:color w:val="2E579C"/>
          <w:sz w:val="24"/>
        </w:rPr>
        <w:t>FR-051  —  Lead 360 view   (12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TC-FR051-01</w:t>
            </w:r>
          </w:p>
        </w:tc>
        <w:tc>
          <w:tcPr>
            <w:tcW w:type="dxa" w:w="7632"/>
            <w:shd w:val="clear" w:color="auto" w:fill="1F3864"/>
          </w:tcPr>
          <w:p>
            <w:r/>
            <w:r>
              <w:rPr>
                <w:rFonts w:ascii="Arial" w:hAnsi="Arial"/>
                <w:b/>
                <w:color w:val="FFFFFF"/>
                <w:sz w:val="18"/>
              </w:rPr>
              <w:t>Lead 360 view — RM views own lead, all sections present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owns lead LD-2026-000020', 'Lead has: 1 stageHistory row, 1 eligibilitySnapshot (status=received), 1 consent_record (data_processing, granted), 2 open tasks, 1 internal note']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/api/v1/leads/:id as RM (owner of lead)</w:t>
            </w:r>
          </w:p>
          <w:p>
            <w:r>
              <w:rPr>
                <w:rFonts w:ascii="Arial" w:hAnsi="Arial"/>
                <w:b w:val="0"/>
                <w:sz w:val="18"/>
              </w:rPr>
              <w:t>Assert status 200</w:t>
            </w:r>
          </w:p>
          <w:p>
            <w:r>
              <w:rPr>
                <w:rFonts w:ascii="Arial" w:hAnsi="Arial"/>
                <w:b w:val="0"/>
                <w:sz w:val="18"/>
              </w:rPr>
              <w:t>Assert data.leadId matches the requested ID</w:t>
            </w:r>
          </w:p>
          <w:p>
            <w:r>
              <w:rPr>
                <w:rFonts w:ascii="Arial" w:hAnsi="Arial"/>
                <w:b w:val="0"/>
                <w:sz w:val="18"/>
              </w:rPr>
              <w:t>Assert data.stage is present</w:t>
            </w:r>
          </w:p>
          <w:p>
            <w:r>
              <w:rPr>
                <w:rFonts w:ascii="Arial" w:hAnsi="Arial"/>
                <w:b w:val="0"/>
                <w:sz w:val="18"/>
              </w:rPr>
              <w:t>Assert data.identity.mobile matches masked pattern (e.g. 98xxxxxx10)</w:t>
            </w:r>
          </w:p>
          <w:p>
            <w:r>
              <w:rPr>
                <w:rFonts w:ascii="Arial" w:hAnsi="Arial"/>
                <w:b w:val="0"/>
                <w:sz w:val="18"/>
              </w:rPr>
              <w:t>Assert data.identity.panMasked is masked (e.g. ABCxxxx1F)</w:t>
            </w:r>
          </w:p>
          <w:p>
            <w:r>
              <w:rPr>
                <w:rFonts w:ascii="Arial" w:hAnsi="Arial"/>
                <w:b w:val="0"/>
                <w:sz w:val="18"/>
              </w:rPr>
              <w:t>Assert data.stageHistory is an array with 1 item</w:t>
            </w:r>
          </w:p>
          <w:p>
            <w:r>
              <w:rPr>
                <w:rFonts w:ascii="Arial" w:hAnsi="Arial"/>
                <w:b w:val="0"/>
                <w:sz w:val="18"/>
              </w:rPr>
              <w:t>Assert data.openTaskCount === 2</w:t>
            </w:r>
          </w:p>
          <w:p>
            <w:r>
              <w:rPr>
                <w:rFonts w:ascii="Arial" w:hAnsi="Arial"/>
                <w:b w:val="0"/>
                <w:sz w:val="18"/>
              </w:rPr>
              <w:t>Assert data.consentSummary is a non-empty array</w:t>
            </w:r>
          </w:p>
          <w:p>
            <w:r>
              <w:rPr>
                <w:rFonts w:ascii="Arial" w:hAnsi="Arial"/>
                <w:b w:val="0"/>
                <w:sz w:val="18"/>
              </w:rPr>
              <w:t>Assert meta.correlation_id is present</w:t>
            </w:r>
          </w:p>
          <w:p>
            <w:r>
              <w:rPr>
                <w:rFonts w:ascii="Arial" w:hAnsi="Arial"/>
                <w:b w:val="0"/>
                <w:sz w:val="18"/>
              </w:rPr>
              <w:t>Assert error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'LD-2026-000020', 'owner': {'role': 'RM', 'user_id': 'usr-rm-a-0001'}, 'mobile': '9812345610', 'pan': 'ABCDE1234F'}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sub-sections present; mobile/PAN masked; error: null; envelope valid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DB mutation; view_sensitive audit row written for lead access']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TC-FR051-05</w:t>
            </w:r>
          </w:p>
        </w:tc>
        <w:tc>
          <w:tcPr>
            <w:tcW w:type="dxa" w:w="7632"/>
            <w:shd w:val="clear" w:color="auto" w:fill="1F3864"/>
          </w:tcPr>
          <w:p>
            <w:r/>
            <w:r>
              <w:rPr>
                <w:rFonts w:ascii="Arial" w:hAnsi="Arial"/>
                <w:b/>
                <w:color w:val="FFFFFF"/>
                <w:sz w:val="18"/>
              </w:rPr>
              <w:t>Lead 360 view — DPO access is audited in audit_logs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authenticated; lead exists and is accessible under DPO scope 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/api/v1/leads/:id as DPO</w:t>
            </w:r>
          </w:p>
          <w:p>
            <w:r>
              <w:rPr>
                <w:rFonts w:ascii="Arial" w:hAnsi="Arial"/>
                <w:b w:val="0"/>
                <w:sz w:val="18"/>
              </w:rPr>
              <w:t>Assert status 200</w:t>
            </w:r>
          </w:p>
          <w:p>
            <w:r>
              <w:rPr>
                <w:rFonts w:ascii="Arial" w:hAnsi="Arial"/>
                <w:b w:val="0"/>
                <w:sz w:val="18"/>
              </w:rPr>
              <w:t>Query audit_logs WHERE actor_id=dpoUserId AND entity_type='lead' AND entity_id=leadId AND action='view_sensitive'</w:t>
            </w:r>
          </w:p>
          <w:p>
            <w:r>
              <w:rPr>
                <w:rFonts w:ascii="Arial" w:hAnsi="Arial"/>
                <w:b w:val="0"/>
                <w:sz w:val="18"/>
              </w:rPr>
              <w:t>Assert audit query returns &gt;= 1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{'dpo_user_id': 'usr-dpo-0001', 'lead_id': 'lead-uuid-0020'}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audit_logs contains view_sensitive row for DPO access to this lead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['Audit row is append-only and immutable']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TC-FR051-02</w:t>
            </w:r>
          </w:p>
        </w:tc>
        <w:tc>
          <w:tcPr>
            <w:tcW w:type="dxa" w:w="7632"/>
            <w:shd w:val="clear" w:color="auto" w:fill="1F3864"/>
          </w:tcPr>
          <w:p>
            <w:r/>
            <w:r>
              <w:rPr>
                <w:rFonts w:ascii="Arial" w:hAnsi="Arial"/>
                <w:b/>
                <w:color w:val="FFFFFF"/>
                <w:sz w:val="18"/>
              </w:rPr>
              <w:t>Lead 360 view — 404 for non-existent lead UUID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/api/v1/leads/00000000-0000-0000-0000-000000000999 (non-existent UUID) as RM</w:t>
            </w:r>
          </w:p>
          <w:p>
            <w:r>
              <w:rPr>
                <w:rFonts w:ascii="Arial" w:hAnsi="Arial"/>
                <w:b w:val="0"/>
                <w:sz w:val="18"/>
              </w:rPr>
              <w:t>Assert status 404</w:t>
            </w:r>
          </w:p>
          <w:p>
            <w:r>
              <w:rPr>
                <w:rFonts w:ascii="Arial" w:hAnsi="Arial"/>
                <w:b w:val="0"/>
                <w:sz w:val="18"/>
              </w:rPr>
              <w:t>Assert error.code === 'NOT_FOUND'</w:t>
            </w:r>
          </w:p>
          <w:p>
            <w:r>
              <w:rPr>
                <w:rFonts w:ascii="Arial" w:hAnsi="Arial"/>
                <w:b w:val="0"/>
                <w:sz w:val="18"/>
              </w:rPr>
              <w:t>Assert error.message === "We couldn't find that item."</w:t>
            </w:r>
          </w:p>
          <w:p>
            <w:r>
              <w:rPr>
                <w:rFonts w:ascii="Arial" w:hAnsi="Arial"/>
                <w:b w:val="0"/>
                <w:sz w:val="18"/>
              </w:rPr>
              <w:t>Assert data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{'nonexistent_id': '00000000-0000-0000-0000-000000000999'}</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404; error.code='NOT_FOUND'; data: 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TC-FR051-08</w:t>
            </w:r>
          </w:p>
        </w:tc>
        <w:tc>
          <w:tcPr>
            <w:tcW w:type="dxa" w:w="7632"/>
            <w:shd w:val="clear" w:color="auto" w:fill="1F3864"/>
          </w:tcPr>
          <w:p>
            <w:r/>
            <w:r>
              <w:rPr>
                <w:rFonts w:ascii="Arial" w:hAnsi="Arial"/>
                <w:b/>
                <w:color w:val="FFFFFF"/>
                <w:sz w:val="18"/>
              </w:rPr>
              <w:t>Lead 360 view — invalid UUID path param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/api/v1/leads/not-a-uuid as RM</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 contains entry with field:'id'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{'invalid_id': 'not-a-uuid'}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error.fields[].field='id'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TC-FR051-07</w:t>
            </w:r>
          </w:p>
        </w:tc>
        <w:tc>
          <w:tcPr>
            <w:tcW w:type="dxa" w:w="7632"/>
            <w:shd w:val="clear" w:color="auto" w:fill="1F3864"/>
          </w:tcPr>
          <w:p>
            <w:r/>
            <w:r>
              <w:rPr>
                <w:rFonts w:ascii="Arial" w:hAnsi="Arial"/>
                <w:b/>
                <w:color w:val="FFFFFF"/>
                <w:sz w:val="18"/>
              </w:rPr>
              <w:t>Lead 360 view — empty sub-sections return arrays/null, not errors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owns a lead with no stageHistory, no eligibilitySnapshot, no notes, no duplicateMatches']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/api/v1/leads/:id as RM</w:t>
            </w:r>
          </w:p>
          <w:p>
            <w:r>
              <w:rPr>
                <w:rFonts w:ascii="Arial" w:hAnsi="Arial"/>
                <w:b w:val="0"/>
                <w:sz w:val="18"/>
              </w:rPr>
              <w:t>Assert status 200</w:t>
            </w:r>
          </w:p>
          <w:p>
            <w:r>
              <w:rPr>
                <w:rFonts w:ascii="Arial" w:hAnsi="Arial"/>
                <w:b w:val="0"/>
                <w:sz w:val="18"/>
              </w:rPr>
              <w:t>Assert data.stageHistory === []</w:t>
            </w:r>
          </w:p>
          <w:p>
            <w:r>
              <w:rPr>
                <w:rFonts w:ascii="Arial" w:hAnsi="Arial"/>
                <w:b w:val="0"/>
                <w:sz w:val="18"/>
              </w:rPr>
              <w:t>Assert data.eligibilitySnapshot === null</w:t>
            </w:r>
          </w:p>
          <w:p>
            <w:r>
              <w:rPr>
                <w:rFonts w:ascii="Arial" w:hAnsi="Arial"/>
                <w:b w:val="0"/>
                <w:sz w:val="18"/>
              </w:rPr>
              <w:t>Assert data.notes === []</w:t>
            </w:r>
          </w:p>
          <w:p>
            <w:r>
              <w:rPr>
                <w:rFonts w:ascii="Arial" w:hAnsi="Arial"/>
                <w:b w:val="0"/>
                <w:sz w:val="18"/>
              </w:rPr>
              <w:t>Assert data.duplicateMatches === []</w:t>
            </w:r>
          </w:p>
          <w:p>
            <w:r>
              <w:rPr>
                <w:rFonts w:ascii="Arial" w:hAnsi="Arial"/>
                <w:b w:val="0"/>
                <w:sz w:val="18"/>
              </w:rPr>
              <w:t>Assert data.documentSummary.total ===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{'lead_has_no_sub_entities':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empty sub-sections return empty arrays or null; no 500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TC-FR051-03</w:t>
            </w:r>
          </w:p>
        </w:tc>
        <w:tc>
          <w:tcPr>
            <w:tcW w:type="dxa" w:w="7632"/>
            <w:shd w:val="clear" w:color="auto" w:fill="1F3864"/>
          </w:tcPr>
          <w:p>
            <w:r/>
            <w:r>
              <w:rPr>
                <w:rFonts w:ascii="Arial" w:hAnsi="Arial"/>
                <w:b/>
                <w:color w:val="FFFFFF"/>
                <w:sz w:val="18"/>
              </w:rPr>
              <w:t>Lead 360 view — out-of-scope lead hides existence (404 not 403)</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and RM-B are different RMs in the same branch; RM-B owns a lead; RM-A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/api/v1/leads/:id (ID of RM-B's lead) as RM-A</w:t>
            </w:r>
          </w:p>
          <w:p>
            <w:r>
              <w:rPr>
                <w:rFonts w:ascii="Arial" w:hAnsi="Arial"/>
                <w:b w:val="0"/>
                <w:sz w:val="18"/>
              </w:rPr>
              <w:t>Assert status 404 (not 403 — existence hidden)</w:t>
            </w:r>
          </w:p>
          <w:p>
            <w:r>
              <w:rPr>
                <w:rFonts w:ascii="Arial" w:hAnsi="Arial"/>
                <w:b w:val="0"/>
                <w:sz w:val="18"/>
              </w:rPr>
              <w:t>Assert error.code === 'NOT_FOUND'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 {'user_id': 'usr-rm-a-0001'}, 'rmB_lead': 'LD-2026-000021'}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404; error.code='NOT_FOUND'; existence of RM-B's lead not disclosed to RM-A</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TC-FR051-04</w:t>
            </w:r>
          </w:p>
        </w:tc>
        <w:tc>
          <w:tcPr>
            <w:tcW w:type="dxa" w:w="7632"/>
            <w:shd w:val="clear" w:color="auto" w:fill="1F3864"/>
          </w:tcPr>
          <w:p>
            <w:r/>
            <w:r>
              <w:rPr>
                <w:rFonts w:ascii="Arial" w:hAnsi="Arial"/>
                <w:b/>
                <w:color w:val="FFFFFF"/>
                <w:sz w:val="18"/>
              </w:rPr>
              <w:t>Lead 360 view — DPO sees masked fields, no internal notes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authenticated', 'Lead seeded with name, mobile, DOB, PAN', '1 internal note (is_internal=true) seeded for the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/api/v1/leads/:id as DPO</w:t>
            </w:r>
          </w:p>
          <w:p>
            <w:r>
              <w:rPr>
                <w:rFonts w:ascii="Arial" w:hAnsi="Arial"/>
                <w:b w:val="0"/>
                <w:sz w:val="18"/>
              </w:rPr>
              <w:t>Assert status 200</w:t>
            </w:r>
          </w:p>
          <w:p>
            <w:r>
              <w:rPr>
                <w:rFonts w:ascii="Arial" w:hAnsi="Arial"/>
                <w:b w:val="0"/>
                <w:sz w:val="18"/>
              </w:rPr>
              <w:t>Assert data.identity.dob is absent or null</w:t>
            </w:r>
          </w:p>
          <w:p>
            <w:r>
              <w:rPr>
                <w:rFonts w:ascii="Arial" w:hAnsi="Arial"/>
                <w:b w:val="0"/>
                <w:sz w:val="18"/>
              </w:rPr>
              <w:t>Assert data.identity.mobile matches masked pattern</w:t>
            </w:r>
          </w:p>
          <w:p>
            <w:r>
              <w:rPr>
                <w:rFonts w:ascii="Arial" w:hAnsi="Arial"/>
                <w:b w:val="0"/>
                <w:sz w:val="18"/>
              </w:rPr>
              <w:t>Assert data.identity.panMasked is masked</w:t>
            </w:r>
          </w:p>
          <w:p>
            <w:r>
              <w:rPr>
                <w:rFonts w:ascii="Arial" w:hAnsi="Arial"/>
                <w:b w:val="0"/>
                <w:sz w:val="18"/>
              </w:rPr>
              <w:t>Assert data.notes is empty [] (internal notes hidden from DPO without break-glass)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 {'role': 'DPO', 'scope': 'M'}, 'lead_fields': {'dob': '1985-03-15', 'mobile': '9812345610', 'pan': 'ABCDE1234F'}, 'note': {'is_internal': True, 'body': 'Internal RM note for DPO masking test'}}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dob absent/null; mobile/PAN masked; notes: []</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TC-FR051-06</w:t>
            </w:r>
          </w:p>
        </w:tc>
        <w:tc>
          <w:tcPr>
            <w:tcW w:type="dxa" w:w="7632"/>
            <w:shd w:val="clear" w:color="auto" w:fill="1F3864"/>
          </w:tcPr>
          <w:p>
            <w:r/>
            <w:r>
              <w:rPr>
                <w:rFonts w:ascii="Arial" w:hAnsi="Arial"/>
                <w:b/>
                <w:color w:val="FFFFFF"/>
                <w:sz w:val="18"/>
              </w:rPr>
              <w:t>Lead 360 view — PARTNER sees only non-internal notes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['PARTNER-A authenticated', 'Lead submitted by PARTNER-A; 1 internal note (is_internal=true), 1 public note (is_internal=false)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/api/v1/leads/:id as PARTNER-A</w:t>
            </w:r>
          </w:p>
          <w:p>
            <w:r>
              <w:rPr>
                <w:rFonts w:ascii="Arial" w:hAnsi="Arial"/>
                <w:b w:val="0"/>
                <w:sz w:val="18"/>
              </w:rPr>
              <w:t>Assert status 200</w:t>
            </w:r>
          </w:p>
          <w:p>
            <w:r>
              <w:rPr>
                <w:rFonts w:ascii="Arial" w:hAnsi="Arial"/>
                <w:b w:val="0"/>
                <w:sz w:val="18"/>
              </w:rPr>
              <w:t>Assert data.notes.length === 1</w:t>
            </w:r>
          </w:p>
          <w:p>
            <w:r>
              <w:rPr>
                <w:rFonts w:ascii="Arial" w:hAnsi="Arial"/>
                <w:b w:val="0"/>
                <w:sz w:val="18"/>
              </w:rPr>
              <w:t>Assert data.notes[0].body matches the non-internal note</w:t>
            </w:r>
          </w:p>
          <w:p>
            <w:r>
              <w:rPr>
                <w:rFonts w:ascii="Arial" w:hAnsi="Arial"/>
                <w:b w:val="0"/>
                <w:sz w:val="18"/>
              </w:rPr>
              <w:t>Assert internal note body is absent from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{'partner_a': {'role': 'PARTNER', 'partner_id': 'partner-0001'}, 'notes': [{'is_internal': True, 'body': 'Internal RM note'}, {'is_internal': False, 'body': 'Customer-facing note'}]}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data.notes has exactly 1 item with body='Customer-facing note'; internal note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TC-FR051-UI-01</w:t>
            </w:r>
          </w:p>
        </w:tc>
        <w:tc>
          <w:tcPr>
            <w:tcW w:type="dxa" w:w="7632"/>
            <w:shd w:val="clear" w:color="auto" w:fill="1F3864"/>
          </w:tcPr>
          <w:p>
            <w:r/>
            <w:r>
              <w:rPr>
                <w:rFonts w:ascii="Arial" w:hAnsi="Arial"/>
                <w:b/>
                <w:color w:val="FFFFFF"/>
                <w:sz w:val="18"/>
              </w:rPr>
              <w:t>UI — Lead 360 page loads with loading skeleton then full data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LD-2026-000020 exists with data']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/leads/:id (Lead 360 page)</w:t>
            </w:r>
          </w:p>
          <w:p>
            <w:r>
              <w:rPr>
                <w:rFonts w:ascii="Arial" w:hAnsi="Arial"/>
                <w:b w:val="0"/>
                <w:sz w:val="18"/>
              </w:rPr>
              <w:t>Assert LoadingSkeleton is visible during initial fetch</w:t>
            </w:r>
          </w:p>
          <w:p>
            <w:r>
              <w:rPr>
                <w:rFonts w:ascii="Arial" w:hAnsi="Arial"/>
                <w:b w:val="0"/>
                <w:sz w:val="18"/>
              </w:rPr>
              <w:t>Wait for GET /api/v1/leads/:id to resolve</w:t>
            </w:r>
          </w:p>
          <w:p>
            <w:r>
              <w:rPr>
                <w:rFonts w:ascii="Arial" w:hAnsi="Arial"/>
                <w:b w:val="0"/>
                <w:sz w:val="18"/>
              </w:rPr>
              <w:t>Assert lead_code displayed in header</w:t>
            </w:r>
          </w:p>
          <w:p>
            <w:r>
              <w:rPr>
                <w:rFonts w:ascii="Arial" w:hAnsi="Arial"/>
                <w:b w:val="0"/>
                <w:sz w:val="18"/>
              </w:rPr>
              <w:t>Assert stage chip present</w:t>
            </w:r>
          </w:p>
          <w:p>
            <w:r>
              <w:rPr>
                <w:rFonts w:ascii="Arial" w:hAnsi="Arial"/>
                <w:b w:val="0"/>
                <w:sz w:val="18"/>
              </w:rPr>
              <w:t>Assert masked mobile visible, no raw mobile in DOM</w:t>
            </w:r>
          </w:p>
          <w:p>
            <w:r>
              <w:rPr>
                <w:rFonts w:ascii="Arial" w:hAnsi="Arial"/>
                <w:b w:val="0"/>
                <w:sz w:val="18"/>
              </w:rPr>
              <w:t>Assert tab list (Overview, Documents, KYC, Timeline, Tasks) all rendered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'LD-2026-000020'}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Skeleton shows during load; full 360 view renders; mobile masked; tabs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/leads/:id; locators: {'loading': "getByTestId('loading-skeleton')", 'stage_chip': "getByTestId('stage-chip')", 'mobile_field': "getByTestId('masked-mobile')", 'tab_list': "getByRole('tablist')"}; viewport: 1280x800; auth_state: RM_authenticated; network_wait: waitForResponse('/api/v1/leads/:id'); visual_assert: Skeleton replaced by lead data; mobile value contains 'x' characters; a11y: tabs must have aria-selected; heading hierarchy H1&gt;H2</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TC-FR051-UI-02</w:t>
            </w:r>
          </w:p>
        </w:tc>
        <w:tc>
          <w:tcPr>
            <w:tcW w:type="dxa" w:w="7632"/>
            <w:shd w:val="clear" w:color="auto" w:fill="1F3864"/>
          </w:tcPr>
          <w:p>
            <w:r/>
            <w:r>
              <w:rPr>
                <w:rFonts w:ascii="Arial" w:hAnsi="Arial"/>
                <w:b/>
                <w:color w:val="FFFFFF"/>
                <w:sz w:val="18"/>
              </w:rPr>
              <w:t>UI — Lead 360 tab navigation — each tab renders correct content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with documents and tasks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/leads/:id</w:t>
            </w:r>
          </w:p>
          <w:p>
            <w:r>
              <w:rPr>
                <w:rFonts w:ascii="Arial" w:hAnsi="Arial"/>
                <w:b w:val="0"/>
                <w:sz w:val="18"/>
              </w:rPr>
              <w:t>Click 'Documents' tab</w:t>
            </w:r>
          </w:p>
          <w:p>
            <w:r>
              <w:rPr>
                <w:rFonts w:ascii="Arial" w:hAnsi="Arial"/>
                <w:b w:val="0"/>
                <w:sz w:val="18"/>
              </w:rPr>
              <w:t>Assert DocumentSummaryCard is visible</w:t>
            </w:r>
          </w:p>
          <w:p>
            <w:r>
              <w:rPr>
                <w:rFonts w:ascii="Arial" w:hAnsi="Arial"/>
                <w:b w:val="0"/>
                <w:sz w:val="18"/>
              </w:rPr>
              <w:t>Assert Overview content is not visible</w:t>
            </w:r>
          </w:p>
          <w:p>
            <w:r>
              <w:rPr>
                <w:rFonts w:ascii="Arial" w:hAnsi="Arial"/>
                <w:b w:val="0"/>
                <w:sz w:val="18"/>
              </w:rPr>
              <w:t>Click 'Tasks' tab</w:t>
            </w:r>
          </w:p>
          <w:p>
            <w:r>
              <w:rPr>
                <w:rFonts w:ascii="Arial" w:hAnsi="Arial"/>
                <w:b w:val="0"/>
                <w:sz w:val="18"/>
              </w:rPr>
              <w:t>Assert task list rendered</w:t>
            </w:r>
          </w:p>
          <w:p>
            <w:r>
              <w:rPr>
                <w:rFonts w:ascii="Arial" w:hAnsi="Arial"/>
                <w:b w:val="0"/>
                <w:sz w:val="18"/>
              </w:rPr>
              <w:t>Click 'Timeline' tab</w:t>
            </w:r>
          </w:p>
          <w:p>
            <w:r>
              <w:rPr>
                <w:rFonts w:ascii="Arial" w:hAnsi="Arial"/>
                <w:b w:val="0"/>
                <w:sz w:val="18"/>
              </w:rPr>
              <w:t>Assert stage history list rendered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{'tabs': ['Overview', 'Documents', 'KYC', 'Timeline', 'Tasks']}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Each tab panel renders correct content; previous tab content hidden; no errors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/leads/:id; locators: {'documents_tab': "getByRole('tab', { name: /documents/i })", 'tasks_tab': "getByRole('tab', { name: /tasks/i })", 'document_card': "getByTestId('document-summary-card')"}; viewport: 1280x800; auth_state: RM_authenticated; network_wait: waitForResponse('/api/v1/leads/:id'); visual_assert: Active tab has aria-selected=true; panel content matches tab; a11y: keyboard Tab/Enter navigates tabs; aria-controls set on each tab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TC-FR051-UI-03</w:t>
            </w:r>
          </w:p>
        </w:tc>
        <w:tc>
          <w:tcPr>
            <w:tcW w:type="dxa" w:w="7632"/>
            <w:shd w:val="clear" w:color="auto" w:fill="1F3864"/>
          </w:tcPr>
          <w:p>
            <w:r/>
            <w:r>
              <w:rPr>
                <w:rFonts w:ascii="Arial" w:hAnsi="Arial"/>
                <w:b/>
                <w:color w:val="FFFFFF"/>
                <w:sz w:val="18"/>
              </w:rPr>
              <w:t>UI — Lead 360 mobile viewport 375x667 renders correctly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Set viewport to 375x667</w:t>
            </w:r>
          </w:p>
          <w:p>
            <w:r>
              <w:rPr>
                <w:rFonts w:ascii="Arial" w:hAnsi="Arial"/>
                <w:b w:val="0"/>
                <w:sz w:val="18"/>
              </w:rPr>
              <w:t>Navigate to /leads/:id</w:t>
            </w:r>
          </w:p>
          <w:p>
            <w:r>
              <w:rPr>
                <w:rFonts w:ascii="Arial" w:hAnsi="Arial"/>
                <w:b w:val="0"/>
                <w:sz w:val="18"/>
              </w:rPr>
              <w:t>Assert page renders without horizontal overflow</w:t>
            </w:r>
          </w:p>
          <w:p>
            <w:r>
              <w:rPr>
                <w:rFonts w:ascii="Arial" w:hAnsi="Arial"/>
                <w:b w:val="0"/>
                <w:sz w:val="18"/>
              </w:rPr>
              <w:t>Assert stage chip visible</w:t>
            </w:r>
          </w:p>
          <w:p>
            <w:r>
              <w:rPr>
                <w:rFonts w:ascii="Arial" w:hAnsi="Arial"/>
                <w:b w:val="0"/>
                <w:sz w:val="18"/>
              </w:rPr>
              <w:t>Assert tab list is accessible (scroll or dropdown on mobile)</w:t>
            </w:r>
          </w:p>
          <w:p>
            <w:r>
              <w:rPr>
                <w:rFonts w:ascii="Arial" w:hAnsi="Arial"/>
                <w:b w:val="0"/>
                <w:sz w:val="18"/>
              </w:rPr>
              <w:t>Assert masked mobile visible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{'viewport': '375x667'}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360 view renders responsively at 375x667; no overflow; key data and tabs accessible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/leads/:id; locators: {'stage_chip': "getByTestId('stage-chip')", 'tab_control': "getByRole('tablist')"}; viewport: 375x667; auth_state: RM_authenticated; network_wait: waitForResponse('/api/v1/leads/:id'); visual_assert: No horizontal scrollbar; content stacks vertically; a11y: touch targets &gt;=44px</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TC-FR051-DI-01</w:t>
            </w:r>
          </w:p>
        </w:tc>
        <w:tc>
          <w:tcPr>
            <w:tcW w:type="dxa" w:w="7632"/>
            <w:shd w:val="clear" w:color="auto" w:fill="1F3864"/>
          </w:tcPr>
          <w:p>
            <w:r/>
            <w:r>
              <w:rPr>
                <w:rFonts w:ascii="Arial" w:hAnsi="Arial"/>
                <w:b/>
                <w:color w:val="FFFFFF"/>
                <w:sz w:val="18"/>
              </w:rPr>
              <w:t>DI — GET /leads/:id does not mutate the leads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exists with known updated_at timestamp']</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Record leads.updated_at for the lead before the request</w:t>
            </w:r>
          </w:p>
          <w:p>
            <w:r>
              <w:rPr>
                <w:rFonts w:ascii="Arial" w:hAnsi="Arial"/>
                <w:b w:val="0"/>
                <w:sz w:val="18"/>
              </w:rPr>
              <w:t>GET /api/v1/leads/:id as RM</w:t>
            </w:r>
          </w:p>
          <w:p>
            <w:r>
              <w:rPr>
                <w:rFonts w:ascii="Arial" w:hAnsi="Arial"/>
                <w:b w:val="0"/>
                <w:sz w:val="18"/>
              </w:rPr>
              <w:t>Assert status 200</w:t>
            </w:r>
          </w:p>
          <w:p>
            <w:r>
              <w:rPr>
                <w:rFonts w:ascii="Arial" w:hAnsi="Arial"/>
                <w:b w:val="0"/>
                <w:sz w:val="18"/>
              </w:rPr>
              <w:t>Query: SELECT updated_at FROM leads WHERE lead_id=:leadId</w:t>
            </w:r>
          </w:p>
          <w:p>
            <w:r>
              <w:rPr>
                <w:rFonts w:ascii="Arial" w:hAnsi="Arial"/>
                <w:b w:val="0"/>
                <w:sz w:val="18"/>
              </w:rPr>
              <w:t>Assert updated_at === value recorded before the request (no mutation)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'lead-uuid-0020'}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leads.updated_at unchanged after GET; read is truly read-only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updated_at FROM leads WHERE lead_id = :leadId; action: GET /api/v1/leads/:leadId; invariant_query: SELECT COUNT(*) FROM leads WHERE lead_id = :leadId AND updated_at &gt; :timestampBeforeRequest -- must return 0; cleanup: none</w:t>
            </w:r>
          </w:p>
        </w:tc>
      </w:tr>
    </w:tbl>
    <w:p>
      <w:pPr>
        <w:spacing w:after="40"/>
      </w:pPr>
    </w:p>
    <w:p>
      <w:pPr>
        <w:spacing w:before="160" w:after="40"/>
      </w:pPr>
      <w:r>
        <w:rPr>
          <w:b/>
          <w:color w:val="2E579C"/>
          <w:sz w:val="24"/>
        </w:rPr>
        <w:t>FR-052  —  Pipeline board   (15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TC-FR052-01</w:t>
            </w:r>
          </w:p>
        </w:tc>
        <w:tc>
          <w:tcPr>
            <w:tcW w:type="dxa" w:w="7632"/>
            <w:shd w:val="clear" w:color="auto" w:fill="1F3864"/>
          </w:tcPr>
          <w:p>
            <w:r/>
            <w:r>
              <w:rPr>
                <w:rFonts w:ascii="Arial" w:hAnsi="Arial"/>
                <w:b/>
                <w:color w:val="FFFFFF"/>
                <w:sz w:val="18"/>
              </w:rPr>
              <w:t>Pipeline board — RM moves own lead from assigned to contacted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owns lead in stage 'assigned' with version=2", 'StageGuardService allows assigned→contacted transition']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/api/v1/leads/:id/stage with {toStage:'contacted', expectedVersion:2}</w:t>
            </w:r>
          </w:p>
          <w:p>
            <w:r>
              <w:rPr>
                <w:rFonts w:ascii="Arial" w:hAnsi="Arial"/>
                <w:b w:val="0"/>
                <w:sz w:val="18"/>
              </w:rPr>
              <w:t>Assert status 200</w:t>
            </w:r>
          </w:p>
          <w:p>
            <w:r>
              <w:rPr>
                <w:rFonts w:ascii="Arial" w:hAnsi="Arial"/>
                <w:b w:val="0"/>
                <w:sz w:val="18"/>
              </w:rPr>
              <w:t>Assert data.stage === 'contacted'</w:t>
            </w:r>
          </w:p>
          <w:p>
            <w:r>
              <w:rPr>
                <w:rFonts w:ascii="Arial" w:hAnsi="Arial"/>
                <w:b w:val="0"/>
                <w:sz w:val="18"/>
              </w:rPr>
              <w:t>Assert data.version === 3</w:t>
            </w:r>
          </w:p>
          <w:p>
            <w:r>
              <w:rPr>
                <w:rFonts w:ascii="Arial" w:hAnsi="Arial"/>
                <w:b w:val="0"/>
                <w:sz w:val="18"/>
              </w:rPr>
              <w:t>Query DB: leads.stage='contacted', leads.version=3</w:t>
            </w:r>
          </w:p>
          <w:p>
            <w:r>
              <w:rPr>
                <w:rFonts w:ascii="Arial" w:hAnsi="Arial"/>
                <w:b w:val="0"/>
                <w:sz w:val="18"/>
              </w:rPr>
              <w:t>Query DB: stage_history has 1 new row for this transition</w:t>
            </w:r>
          </w:p>
          <w:p>
            <w:r>
              <w:rPr>
                <w:rFonts w:ascii="Arial" w:hAnsi="Arial"/>
                <w:b w:val="0"/>
                <w:sz w:val="18"/>
              </w:rPr>
              <w:t>Query DB: event_outbox has LEAD_STAGE_CHANGED event for this lead</w:t>
            </w:r>
          </w:p>
          <w:p>
            <w:r>
              <w:rPr>
                <w:rFonts w:ascii="Arial" w:hAnsi="Arial"/>
                <w:b w:val="0"/>
                <w:sz w:val="18"/>
              </w:rPr>
              <w:t>Query DB: audit_logs has 1 stage_transition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'LD-2026-000030', 'from_stage': 'assigned', 'to_stage': 'contacted', 'expected_version':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stage='contacted'; version=3; all 4 writes (leads, stage_history, event_outbox, audit_logs) committed atomically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4 rows committed in single transaction; notification queued post-commit']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TC-FR052-02</w:t>
            </w:r>
          </w:p>
        </w:tc>
        <w:tc>
          <w:tcPr>
            <w:tcW w:type="dxa" w:w="7632"/>
            <w:shd w:val="clear" w:color="auto" w:fill="1F3864"/>
          </w:tcPr>
          <w:p>
            <w:r/>
            <w:r>
              <w:rPr>
                <w:rFonts w:ascii="Arial" w:hAnsi="Arial"/>
                <w:b/>
                <w:color w:val="FFFFFF"/>
                <w:sz w:val="18"/>
              </w:rPr>
              <w:t>Pipeline board — guard failure blocks transition, DB unchanged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in stage 'documents_pending'; zero mandatory documents uploaded", "StageGuardService.evaluate() will return failed_guards=['mandatory_docs_or_waiver']"]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/api/v1/leads/:id/stage with {toStage:'kyc_in_progress', expectedVersion:3}</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error.detail.reason === 'STAGE_GUARD_FAILED'</w:t>
            </w:r>
          </w:p>
          <w:p>
            <w:r>
              <w:rPr>
                <w:rFonts w:ascii="Arial" w:hAnsi="Arial"/>
                <w:b w:val="0"/>
                <w:sz w:val="18"/>
              </w:rPr>
              <w:t>Assert error.detail.failed_guards contains 'mandatory_docs_or_waiver'</w:t>
            </w:r>
          </w:p>
          <w:p>
            <w:r>
              <w:rPr>
                <w:rFonts w:ascii="Arial" w:hAnsi="Arial"/>
                <w:b w:val="0"/>
                <w:sz w:val="18"/>
              </w:rPr>
              <w:t>Query DB: leads.stage still 'documents_pending' (no mutation)</w:t>
            </w:r>
          </w:p>
          <w:p>
            <w:r>
              <w:rPr>
                <w:rFonts w:ascii="Arial" w:hAnsi="Arial"/>
                <w:b w:val="0"/>
                <w:sz w:val="18"/>
              </w:rPr>
              <w:t>Query DB: no new stage_history row created</w:t>
            </w:r>
          </w:p>
          <w:p>
            <w:r>
              <w:rPr>
                <w:rFonts w:ascii="Arial" w:hAnsi="Arial"/>
                <w:b w:val="0"/>
                <w:sz w:val="18"/>
              </w:rPr>
              <w:t>Query DB: no new event_outbox row created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{'from_stage': 'documents_pending', 'to_stage': 'kyc_in_progress', 'guard_name': 'mandatory_docs_or_waiver'}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STAGE_GUARD_FAILED with failing guard listed; DB fully unchanged (no partial writes)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stage_history, no outbox, no audit success row; transition rolled back']</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TC-FR052-03</w:t>
            </w:r>
          </w:p>
        </w:tc>
        <w:tc>
          <w:tcPr>
            <w:tcW w:type="dxa" w:w="7632"/>
            <w:shd w:val="clear" w:color="auto" w:fill="1F3864"/>
          </w:tcPr>
          <w:p>
            <w:r/>
            <w:r>
              <w:rPr>
                <w:rFonts w:ascii="Arial" w:hAnsi="Arial"/>
                <w:b/>
                <w:color w:val="FFFFFF"/>
                <w:sz w:val="18"/>
              </w:rPr>
              <w:t>Pipeline board — terminal state handed_off returns 409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 'handed_off' (terminal); BM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/api/v1/leads/:id/stage with {toStage:'qualified', expectedVersion:8}</w:t>
            </w:r>
          </w:p>
          <w:p>
            <w:r>
              <w:rPr>
                <w:rFonts w:ascii="Arial" w:hAnsi="Arial"/>
                <w:b w:val="0"/>
                <w:sz w:val="18"/>
              </w:rPr>
              <w:t>Assert status 409</w:t>
            </w:r>
          </w:p>
          <w:p>
            <w:r>
              <w:rPr>
                <w:rFonts w:ascii="Arial" w:hAnsi="Arial"/>
                <w:b w:val="0"/>
                <w:sz w:val="18"/>
              </w:rPr>
              <w:t>Assert error.code === 'CONFLICT'</w:t>
            </w:r>
          </w:p>
          <w:p>
            <w:r>
              <w:rPr>
                <w:rFonts w:ascii="Arial" w:hAnsi="Arial"/>
                <w:b w:val="0"/>
                <w:sz w:val="18"/>
              </w:rPr>
              <w:t>Query DB: leads.stage still 'handed_off'</w:t>
            </w:r>
          </w:p>
          <w:p>
            <w:r>
              <w:rPr>
                <w:rFonts w:ascii="Arial" w:hAnsi="Arial"/>
                <w:b w:val="0"/>
                <w:sz w:val="18"/>
              </w:rPr>
              <w:t>Query DB: no new stage_history row for this lead after the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{'from_stage': 'handed_off', 'to_stage': 'qualified'}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CONFLICT; handed_off is terminal — no transitions out; DB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TC-FR052-06</w:t>
            </w:r>
          </w:p>
        </w:tc>
        <w:tc>
          <w:tcPr>
            <w:tcW w:type="dxa" w:w="7632"/>
            <w:shd w:val="clear" w:color="auto" w:fill="1F3864"/>
          </w:tcPr>
          <w:p>
            <w:r/>
            <w:r>
              <w:rPr>
                <w:rFonts w:ascii="Arial" w:hAnsi="Arial"/>
                <w:b/>
                <w:color w:val="FFFFFF"/>
                <w:sz w:val="18"/>
              </w:rPr>
              <w:t>Pipeline board — reason required for rejected transition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in contacted stage']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/api/v1/leads/:id/stage with {toStage:'rejected', expectedVersion:3} (no reason field)</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 contains entry with field:'reason'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{'to_stage': 'rejected', 'missing_field': 'reason'}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error.fields[].field='reason'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stage transition; no stage_history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TC-FR052-07</w:t>
            </w:r>
          </w:p>
        </w:tc>
        <w:tc>
          <w:tcPr>
            <w:tcW w:type="dxa" w:w="7632"/>
            <w:shd w:val="clear" w:color="auto" w:fill="1F3864"/>
          </w:tcPr>
          <w:p>
            <w:r/>
            <w:r>
              <w:rPr>
                <w:rFonts w:ascii="Arial" w:hAnsi="Arial"/>
                <w:b/>
                <w:color w:val="FFFFFF"/>
                <w:sz w:val="18"/>
              </w:rPr>
              <w:t>Pipeline board — skip-ahead transition blocked by guard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captured stage; RM authenticated as owner']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/api/v1/leads/:id/stage with {toStage:'handed_off', expectedVersion:1}</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error.detail.reason === 'STAGE_GUARD_FAILED'</w:t>
            </w:r>
          </w:p>
          <w:p>
            <w:r>
              <w:rPr>
                <w:rFonts w:ascii="Arial" w:hAnsi="Arial"/>
                <w:b w:val="0"/>
                <w:sz w:val="18"/>
              </w:rPr>
              <w:t>Assert error.detail.failed_guards is non-empty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{'from_stage': 'captured', 'to_stage': 'handed_off'}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STAGE_GUARD_FAILED; captured→handed_off skip-ahead blocked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mutation; leads.stage still 'captured'"]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TC-FR052-04</w:t>
            </w:r>
          </w:p>
        </w:tc>
        <w:tc>
          <w:tcPr>
            <w:tcW w:type="dxa" w:w="7632"/>
            <w:shd w:val="clear" w:color="auto" w:fill="1F3864"/>
          </w:tcPr>
          <w:p>
            <w:r/>
            <w:r>
              <w:rPr>
                <w:rFonts w:ascii="Arial" w:hAnsi="Arial"/>
                <w:b/>
                <w:color w:val="FFFFFF"/>
                <w:sz w:val="18"/>
              </w:rPr>
              <w:t>Pipeline board — optimistic lock conflict (stale expectedVersion)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at version=5 after first PATCH moved it from assigned to contacted', 'Second request uses stale expectedVersion=4 (already incremented)']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First PATCH: {toStage:'contacted', expectedVersion:4} — succeeds, version becomes 5</w:t>
            </w:r>
          </w:p>
          <w:p>
            <w:r>
              <w:rPr>
                <w:rFonts w:ascii="Arial" w:hAnsi="Arial"/>
                <w:b w:val="0"/>
                <w:sz w:val="18"/>
              </w:rPr>
              <w:t>Second PATCH: {toStage:'qualified', expectedVersion:4} (stale)</w:t>
            </w:r>
          </w:p>
          <w:p>
            <w:r>
              <w:rPr>
                <w:rFonts w:ascii="Arial" w:hAnsi="Arial"/>
                <w:b w:val="0"/>
                <w:sz w:val="18"/>
              </w:rPr>
              <w:t>Assert second request returns 409</w:t>
            </w:r>
          </w:p>
          <w:p>
            <w:r>
              <w:rPr>
                <w:rFonts w:ascii="Arial" w:hAnsi="Arial"/>
                <w:b w:val="0"/>
                <w:sz w:val="18"/>
              </w:rPr>
              <w:t>Assert second error.code === 'CONFLICT'</w:t>
            </w:r>
          </w:p>
          <w:p>
            <w:r>
              <w:rPr>
                <w:rFonts w:ascii="Arial" w:hAnsi="Arial"/>
                <w:b w:val="0"/>
                <w:sz w:val="18"/>
              </w:rPr>
              <w:t>Assert leads.stage still 'contacted' (first transition only)</w:t>
            </w:r>
          </w:p>
          <w:p>
            <w:r>
              <w:rPr>
                <w:rFonts w:ascii="Arial" w:hAnsi="Arial"/>
                <w:b w:val="0"/>
                <w:sz w:val="18"/>
              </w:rPr>
              <w:t>Assert no second stage_history row exists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'lead-uuid-0030', 'stale_version': 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CONFLICT on second request; only first transition committed; no double-write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['Exactly 1 stage_history row for this transition cycle']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TC-FR052-05</w:t>
            </w:r>
          </w:p>
        </w:tc>
        <w:tc>
          <w:tcPr>
            <w:tcW w:type="dxa" w:w="7632"/>
            <w:shd w:val="clear" w:color="auto" w:fill="1F3864"/>
          </w:tcPr>
          <w:p>
            <w:r/>
            <w:r>
              <w:rPr>
                <w:rFonts w:ascii="Arial" w:hAnsi="Arial"/>
                <w:b/>
                <w:color w:val="FFFFFF"/>
                <w:sz w:val="18"/>
              </w:rPr>
              <w:t>Pipeline board — authz: RM cannot move another RM's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authenticated; lead owned by RM-B']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/api/v1/leads/:id/stage (RM-B's lead) as RM-A with {toStage:'contacted', expectedVersion:2}</w:t>
            </w:r>
          </w:p>
          <w:p>
            <w:r>
              <w:rPr>
                <w:rFonts w:ascii="Arial" w:hAnsi="Arial"/>
                <w:b w:val="0"/>
                <w:sz w:val="18"/>
              </w:rPr>
              <w:t>Assert status 403</w:t>
            </w:r>
          </w:p>
          <w:p>
            <w:r>
              <w:rPr>
                <w:rFonts w:ascii="Arial" w:hAnsi="Arial"/>
                <w:b w:val="0"/>
                <w:sz w:val="18"/>
              </w:rPr>
              <w:t>Assert error.code === 'FORBIDDEN'</w:t>
            </w:r>
          </w:p>
          <w:p>
            <w:r>
              <w:rPr>
                <w:rFonts w:ascii="Arial" w:hAnsi="Arial"/>
                <w:b w:val="0"/>
                <w:sz w:val="18"/>
              </w:rPr>
              <w:t>Query DB: leads.stage unchanged; no stage_history row written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 {'user_id': 'usr-rm-a-0001'}, 'rmB_lead': 'lead-uuid-0031'}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no DB writes; RM-B's lead stage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TC-FR052-08</w:t>
            </w:r>
          </w:p>
        </w:tc>
        <w:tc>
          <w:tcPr>
            <w:tcW w:type="dxa" w:w="7632"/>
            <w:shd w:val="clear" w:color="auto" w:fill="1F3864"/>
          </w:tcPr>
          <w:p>
            <w:r/>
            <w:r>
              <w:rPr>
                <w:rFonts w:ascii="Arial" w:hAnsi="Arial"/>
                <w:b/>
                <w:color w:val="FFFFFF"/>
                <w:sz w:val="18"/>
              </w:rPr>
              <w:t>Pipeline board — board scope: RM only sees own leads in columns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owns 3 leads in assigned; RM-B owns 2 leads in assigned; RM-A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/api/v1/leads?filter[stage]=assigned as RM-A</w:t>
            </w:r>
          </w:p>
          <w:p>
            <w:r>
              <w:rPr>
                <w:rFonts w:ascii="Arial" w:hAnsi="Arial"/>
                <w:b w:val="0"/>
                <w:sz w:val="18"/>
              </w:rPr>
              <w:t>Assert status 200</w:t>
            </w:r>
          </w:p>
          <w:p>
            <w:r>
              <w:rPr>
                <w:rFonts w:ascii="Arial" w:hAnsi="Arial"/>
                <w:b w:val="0"/>
                <w:sz w:val="18"/>
              </w:rPr>
              <w:t>Assert all returned items have owner_id === RM-A.user_id</w:t>
            </w:r>
          </w:p>
          <w:p>
            <w:r>
              <w:rPr>
                <w:rFonts w:ascii="Arial" w:hAnsi="Arial"/>
                <w:b w:val="0"/>
                <w:sz w:val="18"/>
              </w:rPr>
              <w:t>Assert data.length === 3</w:t>
            </w:r>
          </w:p>
          <w:p>
            <w:r>
              <w:rPr>
                <w:rFonts w:ascii="Arial" w:hAnsi="Arial"/>
                <w:b w:val="0"/>
                <w:sz w:val="18"/>
              </w:rPr>
              <w:t>Assert RM-B's leads are not 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{'rmA_leads_in_assigned': 3, 'rmB_leads_in_assigned':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only RM-A's 3 leads returned; RM-B's leads absent from board column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TC-FR052-UI-01</w:t>
            </w:r>
          </w:p>
        </w:tc>
        <w:tc>
          <w:tcPr>
            <w:tcW w:type="dxa" w:w="7632"/>
            <w:shd w:val="clear" w:color="auto" w:fill="1F3864"/>
          </w:tcPr>
          <w:p>
            <w:r/>
            <w:r>
              <w:rPr>
                <w:rFonts w:ascii="Arial" w:hAnsi="Arial"/>
                <w:b/>
                <w:color w:val="FFFFFF"/>
                <w:sz w:val="18"/>
              </w:rPr>
              <w:t>UI — Pipeline board renders columns with lead cards and drag-and-drop</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leads exist in multiple stages (assigned, contacted, qualified)']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/pipeline</w:t>
            </w:r>
          </w:p>
          <w:p>
            <w:r>
              <w:rPr>
                <w:rFonts w:ascii="Arial" w:hAnsi="Arial"/>
                <w:b w:val="0"/>
                <w:sz w:val="18"/>
              </w:rPr>
              <w:t>Wait for GET /api/v1/leads to resolve for each stage column</w:t>
            </w:r>
          </w:p>
          <w:p>
            <w:r>
              <w:rPr>
                <w:rFonts w:ascii="Arial" w:hAnsi="Arial"/>
                <w:b w:val="0"/>
                <w:sz w:val="18"/>
              </w:rPr>
              <w:t>Assert columns for each stage are visible</w:t>
            </w:r>
          </w:p>
          <w:p>
            <w:r>
              <w:rPr>
                <w:rFonts w:ascii="Arial" w:hAnsi="Arial"/>
                <w:b w:val="0"/>
                <w:sz w:val="18"/>
              </w:rPr>
              <w:t>Assert lead cards are rendered in correct columns</w:t>
            </w:r>
          </w:p>
          <w:p>
            <w:r>
              <w:rPr>
                <w:rFonts w:ascii="Arial" w:hAnsi="Arial"/>
                <w:b w:val="0"/>
                <w:sz w:val="18"/>
              </w:rPr>
              <w:t>Drag a card from 'assigned' column to 'contacted' column</w:t>
            </w:r>
          </w:p>
          <w:p>
            <w:r>
              <w:rPr>
                <w:rFonts w:ascii="Arial" w:hAnsi="Arial"/>
                <w:b w:val="0"/>
                <w:sz w:val="18"/>
              </w:rPr>
              <w:t>Wait for PATCH /leads/:id/stage response</w:t>
            </w:r>
          </w:p>
          <w:p>
            <w:r>
              <w:rPr>
                <w:rFonts w:ascii="Arial" w:hAnsi="Arial"/>
                <w:b w:val="0"/>
                <w:sz w:val="18"/>
              </w:rPr>
              <w:t>Assert card appears in 'contacted' column</w:t>
            </w:r>
          </w:p>
          <w:p>
            <w:r>
              <w:rPr>
                <w:rFonts w:ascii="Arial" w:hAnsi="Arial"/>
                <w:b w:val="0"/>
                <w:sz w:val="18"/>
              </w:rPr>
              <w:t>Assert no Toast error is shown</w:t>
            </w:r>
          </w:p>
          <w:p>
            <w:r>
              <w:rPr>
                <w:rFonts w:ascii="Arial" w:hAnsi="Arial"/>
                <w:b w:val="0"/>
                <w:sz w:val="18"/>
              </w:rPr>
              <w:t>Assert stage chip on card reads 'contacted'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{'lead_in_assigned': 'LD-2026-000030', 'drag_to': 'contacted'}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Card moves to contacted column; no error toast; stage chip updated; PATCH returned 200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["leads.stage='contacted' in DB; stage_history row created"]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/pipeline; locators: {'column_assigned': "getByTestId('pipeline-column-assigned')", 'column_contacted': "getByTestId('pipeline-column-contacted')", 'lead_card': "getByTestId('lead-card-LD-2026-000030')", 'stage_chip': "getByTestId('stage-chip')"}; viewport: 1440x900; auth_state: RM_authenticated; network_wait: waitForResponse('/api/v1/leads/:id/stage'); visual_assert: Card present in contacted column; stage chip text equals 'contacted'; a11y: drag handles have aria-roledescription='sortable'; columns have aria-label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TC-FR052-UI-02</w:t>
            </w:r>
          </w:p>
        </w:tc>
        <w:tc>
          <w:tcPr>
            <w:tcW w:type="dxa" w:w="7632"/>
            <w:shd w:val="clear" w:color="auto" w:fill="1F3864"/>
          </w:tcPr>
          <w:p>
            <w:r/>
            <w:r>
              <w:rPr>
                <w:rFonts w:ascii="Arial" w:hAnsi="Arial"/>
                <w:b/>
                <w:color w:val="FFFFFF"/>
                <w:sz w:val="18"/>
              </w:rPr>
              <w:t>UI — Card snaps back on guard failure after drag</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in 'documents_pending' with no uploaded documents"]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/pipeline</w:t>
            </w:r>
          </w:p>
          <w:p>
            <w:r>
              <w:rPr>
                <w:rFonts w:ascii="Arial" w:hAnsi="Arial"/>
                <w:b w:val="0"/>
                <w:sz w:val="18"/>
              </w:rPr>
              <w:t>Drag the lead card from 'documents_pending' to 'kyc_in_progress'</w:t>
            </w:r>
          </w:p>
          <w:p>
            <w:r>
              <w:rPr>
                <w:rFonts w:ascii="Arial" w:hAnsi="Arial"/>
                <w:b w:val="0"/>
                <w:sz w:val="18"/>
              </w:rPr>
              <w:t>Wait for PATCH /leads/:id/stage response (400 STAGE_GUARD_FAILED)</w:t>
            </w:r>
          </w:p>
          <w:p>
            <w:r>
              <w:rPr>
                <w:rFonts w:ascii="Arial" w:hAnsi="Arial"/>
                <w:b w:val="0"/>
                <w:sz w:val="18"/>
              </w:rPr>
              <w:t>Assert card snaps back to 'documents_pending' column within 500ms</w:t>
            </w:r>
          </w:p>
          <w:p>
            <w:r>
              <w:rPr>
                <w:rFonts w:ascii="Arial" w:hAnsi="Arial"/>
                <w:b w:val="0"/>
                <w:sz w:val="18"/>
              </w:rPr>
              <w:t>Assert Toast notification is visible with guard failure message</w:t>
            </w:r>
          </w:p>
          <w:p>
            <w:r>
              <w:rPr>
                <w:rFonts w:ascii="Arial" w:hAnsi="Arial"/>
                <w:b w:val="0"/>
                <w:sz w:val="18"/>
              </w:rPr>
              <w:t>Assert 'documents_pending' column still contains the card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{'lead_stage': 'documents_pending', 'drag_to': 'kyc_in_progress', 'expected_guard_failure': 'mandatory_docs_or_waiver'}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Card returns to documents_pending; Toast shows guard failure; UI consistent with DB state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stage_history row; leads.stage still 'documents_pending'"]</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/pipeline; locators: {'lead_card': "getByTestId('lead-card')", 'toast': "getByTestId('toast')", 'column_docs_pending': "getByTestId('pipeline-column-documents_pending')"}; viewport: 1440x900; auth_state: RM_authenticated; network_wait: waitForResponse('/api/v1/leads/:id/stage'); visual_assert: Card in documents_pending column; Toast visible with error text; a11y: Toast announced to screen reader via aria-live region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TC-FR052-UI-03</w:t>
            </w:r>
          </w:p>
        </w:tc>
        <w:tc>
          <w:tcPr>
            <w:tcW w:type="dxa" w:w="7632"/>
            <w:shd w:val="clear" w:color="auto" w:fill="1F3864"/>
          </w:tcPr>
          <w:p>
            <w:r/>
            <w:r>
              <w:rPr>
                <w:rFonts w:ascii="Arial" w:hAnsi="Arial"/>
                <w:b/>
                <w:color w:val="FFFFFF"/>
                <w:sz w:val="18"/>
              </w:rPr>
              <w:t>UI — Empty stage column shows EmptyState component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no leads in 'eligibility_requested' stage for this RM"]</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/pipeline</w:t>
            </w:r>
          </w:p>
          <w:p>
            <w:r>
              <w:rPr>
                <w:rFonts w:ascii="Arial" w:hAnsi="Arial"/>
                <w:b w:val="0"/>
                <w:sz w:val="18"/>
              </w:rPr>
              <w:t>Assert the 'eligibility_requested' column is rendered</w:t>
            </w:r>
          </w:p>
          <w:p>
            <w:r>
              <w:rPr>
                <w:rFonts w:ascii="Arial" w:hAnsi="Arial"/>
                <w:b w:val="0"/>
                <w:sz w:val="18"/>
              </w:rPr>
              <w:t>Assert EmptyState component is visible inside that column</w:t>
            </w:r>
          </w:p>
          <w:p>
            <w:r>
              <w:rPr>
                <w:rFonts w:ascii="Arial" w:hAnsi="Arial"/>
                <w:b w:val="0"/>
                <w:sz w:val="18"/>
              </w:rPr>
              <w:t>Assert EmptyState has descriptive icon and text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{'empty_stage': 'eligibility_requested'}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eligibility_requested column visible with EmptyState; no crash; no error state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/pipeline; locators: {'column_eligibility': "getByTestId('pipeline-column-eligibility_requested')", 'empty_state': "getByTestId('empty-state')"}; viewport: 1440x900; auth_state: RM_authenticated; network_wait: waitForResponse('/api/v1/leads'); visual_assert: EmptyState inside eligibility_requested column; a11y: EmptyState has role='status' or descriptive text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TC-FR052-UI-04</w:t>
            </w:r>
          </w:p>
        </w:tc>
        <w:tc>
          <w:tcPr>
            <w:tcW w:type="dxa" w:w="7632"/>
            <w:shd w:val="clear" w:color="auto" w:fill="1F3864"/>
          </w:tcPr>
          <w:p>
            <w:r/>
            <w:r>
              <w:rPr>
                <w:rFonts w:ascii="Arial" w:hAnsi="Arial"/>
                <w:b/>
                <w:color w:val="FFFFFF"/>
                <w:sz w:val="18"/>
              </w:rPr>
              <w:t>UI — Mobile stage selector (375x812) for stage transition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lead in 'contacted' stage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Set viewport to 375x812</w:t>
            </w:r>
          </w:p>
          <w:p>
            <w:r>
              <w:rPr>
                <w:rFonts w:ascii="Arial" w:hAnsi="Arial"/>
                <w:b w:val="0"/>
                <w:sz w:val="18"/>
              </w:rPr>
              <w:t>Navigate to /pipeline</w:t>
            </w:r>
          </w:p>
          <w:p>
            <w:r>
              <w:rPr>
                <w:rFonts w:ascii="Arial" w:hAnsi="Arial"/>
                <w:b w:val="0"/>
                <w:sz w:val="18"/>
              </w:rPr>
              <w:t>Tap 'Move Stage' button on a lead card</w:t>
            </w:r>
          </w:p>
          <w:p>
            <w:r>
              <w:rPr>
                <w:rFonts w:ascii="Arial" w:hAnsi="Arial"/>
                <w:b w:val="0"/>
                <w:sz w:val="18"/>
              </w:rPr>
              <w:t>Assert bottom sheet appears with available target stages</w:t>
            </w:r>
          </w:p>
          <w:p>
            <w:r>
              <w:rPr>
                <w:rFonts w:ascii="Arial" w:hAnsi="Arial"/>
                <w:b w:val="0"/>
                <w:sz w:val="18"/>
              </w:rPr>
              <w:t>Select 'qualified' from the bottom sheet</w:t>
            </w:r>
          </w:p>
          <w:p>
            <w:r>
              <w:rPr>
                <w:rFonts w:ascii="Arial" w:hAnsi="Arial"/>
                <w:b w:val="0"/>
                <w:sz w:val="18"/>
              </w:rPr>
              <w:t>Tap Confirm</w:t>
            </w:r>
          </w:p>
          <w:p>
            <w:r>
              <w:rPr>
                <w:rFonts w:ascii="Arial" w:hAnsi="Arial"/>
                <w:b w:val="0"/>
                <w:sz w:val="18"/>
              </w:rPr>
              <w:t>Assert bottom sheet closes</w:t>
            </w:r>
          </w:p>
          <w:p>
            <w:r>
              <w:rPr>
                <w:rFonts w:ascii="Arial" w:hAnsi="Arial"/>
                <w:b w:val="0"/>
                <w:sz w:val="18"/>
              </w:rPr>
              <w:t>Assert lead card now appears in 'qualified' column or refreshes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{'viewport': '375x812', 'from_stage': 'contacted', 'to_stage': 'qualified'}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Bottom sheet opens; stage selected; card moves to qualified column on confirmation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["leads.stage='qualified'; stage_history row created"]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/pipeline; locators: {'move_stage_btn': "getByRole('button', { name: /move stage/i })", 'bottom_sheet': "getByTestId('stage-bottom-sheet')", 'confirm_btn': "getByRole('button', { name: /confirm/i })"}; viewport: 375x812; auth_state: BM_authenticated; network_wait: waitForResponse('/api/v1/leads/:id/stage'); visual_assert: Bottom sheet closes; card in qualified column; a11y: Bottom sheet is a dialog with aria-modal=true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TC-FR052-UI-05</w:t>
            </w:r>
          </w:p>
        </w:tc>
        <w:tc>
          <w:tcPr>
            <w:tcW w:type="dxa" w:w="7632"/>
            <w:shd w:val="clear" w:color="auto" w:fill="1F3864"/>
          </w:tcPr>
          <w:p>
            <w:r/>
            <w:r>
              <w:rPr>
                <w:rFonts w:ascii="Arial" w:hAnsi="Arial"/>
                <w:b/>
                <w:color w:val="FFFFFF"/>
                <w:sz w:val="18"/>
              </w:rPr>
              <w:t>UI — CONFLICT toast shown when stale version detected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['Two browser tabs open for same RM user; same lead visible in both']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Tab 1: drag lead from assigned to contacted — succeeds</w:t>
            </w:r>
          </w:p>
          <w:p>
            <w:r>
              <w:rPr>
                <w:rFonts w:ascii="Arial" w:hAnsi="Arial"/>
                <w:b w:val="0"/>
                <w:sz w:val="18"/>
              </w:rPr>
              <w:t>Tab 2: attempt same lead drag (stale expectedVersion from initial load)</w:t>
            </w:r>
          </w:p>
          <w:p>
            <w:r>
              <w:rPr>
                <w:rFonts w:ascii="Arial" w:hAnsi="Arial"/>
                <w:b w:val="0"/>
                <w:sz w:val="18"/>
              </w:rPr>
              <w:t>Assert Tab 2 shows CONFLICT Toast: 'Refresh and retry'</w:t>
            </w:r>
          </w:p>
          <w:p>
            <w:r>
              <w:rPr>
                <w:rFonts w:ascii="Arial" w:hAnsi="Arial"/>
                <w:b w:val="0"/>
                <w:sz w:val="18"/>
              </w:rPr>
              <w:t>Assert card in Tab 2 remains in assigned column (snap-back)</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{'concurrent_tabs': 2, 'lead_id': 'lead-uuid-0030'}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Tab 2: CONFLICT toast visible; card snaps back; no silent data corruption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/pipeline; locators: {'toast': "getByRole('alert')"}; viewport: 1440x900; auth_state: RM_authenticated; network_wait: waitForResponse('/api/v1/leads/:id/stage'); visual_assert: Toast contains 'Refresh and retry'; card in original column; a11y: Toast has role='alert' for immediate announcement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TC-FR052-09</w:t>
            </w:r>
          </w:p>
        </w:tc>
        <w:tc>
          <w:tcPr>
            <w:tcW w:type="dxa" w:w="7632"/>
            <w:shd w:val="clear" w:color="auto" w:fill="1F3864"/>
          </w:tcPr>
          <w:p>
            <w:r/>
            <w:r>
              <w:rPr>
                <w:rFonts w:ascii="Arial" w:hAnsi="Arial"/>
                <w:b/>
                <w:color w:val="FFFFFF"/>
                <w:sz w:val="18"/>
              </w:rPr>
              <w:t>Pipeline board — transaction rollback: no partial write on mid-write failure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['Mock DB to throw after leads UPDATE succeeds but before stage_history INSERT']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stage transition with mocked DB failure on stage_history INSERT</w:t>
            </w:r>
          </w:p>
          <w:p>
            <w:r>
              <w:rPr>
                <w:rFonts w:ascii="Arial" w:hAnsi="Arial"/>
                <w:b w:val="0"/>
                <w:sz w:val="18"/>
              </w:rPr>
              <w:t>Assert PATCH returns 500 (or appropriate error)</w:t>
            </w:r>
          </w:p>
          <w:p>
            <w:r>
              <w:rPr>
                <w:rFonts w:ascii="Arial" w:hAnsi="Arial"/>
                <w:b w:val="0"/>
                <w:sz w:val="18"/>
              </w:rPr>
              <w:t>Query DB: leads.stage is still the original stage (rolled back)</w:t>
            </w:r>
          </w:p>
          <w:p>
            <w:r>
              <w:rPr>
                <w:rFonts w:ascii="Arial" w:hAnsi="Arial"/>
                <w:b w:val="0"/>
                <w:sz w:val="18"/>
              </w:rPr>
              <w:t>Query DB: no new stage_history row exists</w:t>
            </w:r>
          </w:p>
          <w:p>
            <w:r>
              <w:rPr>
                <w:rFonts w:ascii="Arial" w:hAnsi="Arial"/>
                <w:b w:val="0"/>
                <w:sz w:val="18"/>
              </w:rPr>
              <w:t>Query DB: no new event_outbox row exists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{'simulated_failure': 'stage_history INSERT after leads UPDATE'}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No partial state; leads.stage reverted; stage_history and event_outbox have 0 new rows; full rollback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['DB in consistent pre-transition state']</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Seed lead in 'assigned' stage with version=2; action: PATCH /leads/:id/stage with forced DB failure on stage_history INSERT; invariant_query: SELECT COUNT(*) FROM stage_history WHERE lead_id=:leadId AND created_at &gt; :beforeTs -- must return 0; cleanup: DELETE seeded test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TC-FR052-DI-01</w:t>
            </w:r>
          </w:p>
        </w:tc>
        <w:tc>
          <w:tcPr>
            <w:tcW w:type="dxa" w:w="7632"/>
            <w:shd w:val="clear" w:color="auto" w:fill="1F3864"/>
          </w:tcPr>
          <w:p>
            <w:r/>
            <w:r>
              <w:rPr>
                <w:rFonts w:ascii="Arial" w:hAnsi="Arial"/>
                <w:b/>
                <w:color w:val="FFFFFF"/>
                <w:sz w:val="18"/>
              </w:rPr>
              <w:t>DI — stage_history and leads.stage always agree after transition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stage transitions performed; DB accessible']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INV-02 query: SELECT lead_id FROM leads JOIN LATERAL (SELECT to_stage FROM stage_history WHERE lead_id=l.lead_id ORDER BY occurred_at DESC LIMIT 1) sh ON true WHERE sh.to_stage &lt;&gt; l.stage AND l.deleted_at IS NULL</w:t>
            </w:r>
          </w:p>
          <w:p>
            <w:r>
              <w:rPr>
                <w:rFonts w:ascii="Arial" w:hAnsi="Arial"/>
                <w:b w:val="0"/>
                <w:sz w:val="18"/>
              </w:rPr>
              <w:t>Assert query returns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{'setup_sql': 'Seed multiple leads with multiple transitions', 'action': 'Run invariant query after transitions', 'invariant_query': 'SELECT l.lead_id FROM leads l JOIN LATERAL (SELECT to_stage FROM stage_history WHERE lead_id = l.lead_id ORDER BY occurred_at DESC LIMIT 1) sh ON true WHERE sh.to_stage &lt;&gt; l.stage AND l.deleted_at IS NULL -- must return 0', 'cleanup':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stage_history.to_stage always matches leads.stage for most recent transition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Perform 3 stage transitions on 2 test leads; action: Run stage consistency invariant query; invariant_query: SELECT l.lead_id FROM leads l JOIN LATERAL (SELECT to_stage FROM stage_history WHERE lead_id=l.lead_id ORDER BY occurred_at DESC LIMIT 1) sh ON true WHERE sh.to_stage &lt;&gt; l.stage AND l.deleted_at IS NULL; cleanup: DELETE test leads</w:t>
            </w:r>
          </w:p>
        </w:tc>
      </w:tr>
    </w:tbl>
    <w:p>
      <w:pPr>
        <w:spacing w:after="40"/>
      </w:pPr>
    </w:p>
    <w:p>
      <w:pPr>
        <w:spacing w:before="160" w:after="40"/>
      </w:pPr>
      <w:r>
        <w:rPr>
          <w:b/>
          <w:color w:val="2E579C"/>
          <w:sz w:val="24"/>
        </w:rPr>
        <w:t>FR-053  —  Role-based dashboard &amp; home   (16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TC-FR053-01</w:t>
            </w:r>
          </w:p>
        </w:tc>
        <w:tc>
          <w:tcPr>
            <w:tcW w:type="dxa" w:w="7632"/>
            <w:shd w:val="clear" w:color="auto" w:fill="1F3864"/>
          </w:tcPr>
          <w:p>
            <w:r/>
            <w:r>
              <w:rPr>
                <w:rFonts w:ascii="Arial" w:hAnsi="Arial"/>
                <w:b/>
                <w:color w:val="FFFFFF"/>
                <w:sz w:val="18"/>
              </w:rPr>
              <w:t>Dashboard — BM receives full widget set with correct counts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(scope B)', 'Branch has: 5 active leads, 2 SLA-breached leads (first_contact_pending + past due), 1 hot lead, 3 open tasks, 1 failed LOS hand-off integration log']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BM</w:t>
            </w:r>
          </w:p>
          <w:p>
            <w:r>
              <w:rPr>
                <w:rFonts w:ascii="Arial" w:hAnsi="Arial"/>
                <w:b w:val="0"/>
                <w:sz w:val="18"/>
              </w:rPr>
              <w:t>Assert status 200</w:t>
            </w:r>
          </w:p>
          <w:p>
            <w:r>
              <w:rPr>
                <w:rFonts w:ascii="Arial" w:hAnsi="Arial"/>
                <w:b w:val="0"/>
                <w:sz w:val="18"/>
              </w:rPr>
              <w:t>Assert data.widgets.kpi.active_pipeline === 5</w:t>
            </w:r>
          </w:p>
          <w:p>
            <w:r>
              <w:rPr>
                <w:rFonts w:ascii="Arial" w:hAnsi="Arial"/>
                <w:b w:val="0"/>
                <w:sz w:val="18"/>
              </w:rPr>
              <w:t>Assert data.widgets.sla_alerts.length === 2</w:t>
            </w:r>
          </w:p>
          <w:p>
            <w:r>
              <w:rPr>
                <w:rFonts w:ascii="Arial" w:hAnsi="Arial"/>
                <w:b w:val="0"/>
                <w:sz w:val="18"/>
              </w:rPr>
              <w:t>Assert data.widgets.hot_leads.length === 1</w:t>
            </w:r>
          </w:p>
          <w:p>
            <w:r>
              <w:rPr>
                <w:rFonts w:ascii="Arial" w:hAnsi="Arial"/>
                <w:b w:val="0"/>
                <w:sz w:val="18"/>
              </w:rPr>
              <w:t>Assert data.widgets.my_tasks.length === 3</w:t>
            </w:r>
          </w:p>
          <w:p>
            <w:r>
              <w:rPr>
                <w:rFonts w:ascii="Arial" w:hAnsi="Arial"/>
                <w:b w:val="0"/>
                <w:sz w:val="18"/>
              </w:rPr>
              <w:t>Assert data.widgets.handoff_failures.count === 1</w:t>
            </w:r>
          </w:p>
          <w:p>
            <w:r>
              <w:rPr>
                <w:rFonts w:ascii="Arial" w:hAnsi="Arial"/>
                <w:b w:val="0"/>
                <w:sz w:val="18"/>
              </w:rPr>
              <w:t>Assert data.widget_errors is empty []</w:t>
            </w:r>
          </w:p>
          <w:p>
            <w:r>
              <w:rPr>
                <w:rFonts w:ascii="Arial" w:hAnsi="Arial"/>
                <w:b w:val="0"/>
                <w:sz w:val="18"/>
              </w:rPr>
              <w:t>Assert error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{'bm_user': {'role': 'BM', 'branch_id': 'branch-0001'}, 'active_leads': 5, 'sla_breached_leads': 2, 'hot_leads': 1, 'open_tasks': 3, 'handoff_failures':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KPI counts match seeded data; widget_errors empty; error 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["Cache populated for this BM's dashboard; no DB mutation"]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TC-FR053-05</w:t>
            </w:r>
          </w:p>
        </w:tc>
        <w:tc>
          <w:tcPr>
            <w:tcW w:type="dxa" w:w="7632"/>
            <w:shd w:val="clear" w:color="auto" w:fill="1F3864"/>
          </w:tcPr>
          <w:p>
            <w:r/>
            <w:r>
              <w:rPr>
                <w:rFonts w:ascii="Arial" w:hAnsi="Arial"/>
                <w:b/>
                <w:color w:val="FFFFFF"/>
                <w:sz w:val="18"/>
              </w:rPr>
              <w:t>Dashboard — widget degradation: one query fails, rest succeed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mock dashboard.repository.getHandoffFailures to throw']</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BM (with mocked failure for handoff_failures query)</w:t>
            </w:r>
          </w:p>
          <w:p>
            <w:r>
              <w:rPr>
                <w:rFonts w:ascii="Arial" w:hAnsi="Arial"/>
                <w:b w:val="0"/>
                <w:sz w:val="18"/>
              </w:rPr>
              <w:t>Assert status 200 (overall request succeeds)</w:t>
            </w:r>
          </w:p>
          <w:p>
            <w:r>
              <w:rPr>
                <w:rFonts w:ascii="Arial" w:hAnsi="Arial"/>
                <w:b w:val="0"/>
                <w:sz w:val="18"/>
              </w:rPr>
              <w:t>Assert data.widgets.handoff_failures === null</w:t>
            </w:r>
          </w:p>
          <w:p>
            <w:r>
              <w:rPr>
                <w:rFonts w:ascii="Arial" w:hAnsi="Arial"/>
                <w:b w:val="0"/>
                <w:sz w:val="18"/>
              </w:rPr>
              <w:t>Assert data.widget_errors contains entry {widget:'handoff_failures', error_code:'INTERNAL_ERROR'}</w:t>
            </w:r>
          </w:p>
          <w:p>
            <w:r>
              <w:rPr>
                <w:rFonts w:ascii="Arial" w:hAnsi="Arial"/>
                <w:b w:val="0"/>
                <w:sz w:val="18"/>
              </w:rPr>
              <w:t>Assert all other widgets (kpi, sla_alerts, hot_leads, my_tasks) are populated normally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{'mocked_failure': 'getHandoffFailures', 'all_other_widgets_seeded':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handoff_failures=null in widgets; widget_errors lists the failure; other widgets intact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TC-FR053-06</w:t>
            </w:r>
          </w:p>
        </w:tc>
        <w:tc>
          <w:tcPr>
            <w:tcW w:type="dxa" w:w="7632"/>
            <w:shd w:val="clear" w:color="auto" w:fill="1F3864"/>
          </w:tcPr>
          <w:p>
            <w:r/>
            <w:r>
              <w:rPr>
                <w:rFonts w:ascii="Arial" w:hAnsi="Arial"/>
                <w:b/>
                <w:color w:val="FFFFFF"/>
                <w:sz w:val="18"/>
              </w:rPr>
              <w:t>Dashboard — VALIDATION_ERROR when both branch_id and team_id supplied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/api/v1/dashboard?branch_id=&lt;uuid&gt;&amp;team_id=&lt;uuid&gt; as HEAD</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 contains field 'branch_id' or 'team_id'</w:t>
            </w:r>
          </w:p>
          <w:p>
            <w:r>
              <w:rPr>
                <w:rFonts w:ascii="Arial" w:hAnsi="Arial"/>
                <w:b w:val="0"/>
                <w:sz w:val="18"/>
              </w:rPr>
              <w:t>Assert error.message includes 'Provide branch_id or team_id, not both'</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{'branch_id': 'branch-uuid-0001', 'team_id': 'team-uuid-0001'}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message says provide only one of branch_id/team_id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TC-FR053-08</w:t>
            </w:r>
          </w:p>
        </w:tc>
        <w:tc>
          <w:tcPr>
            <w:tcW w:type="dxa" w:w="7632"/>
            <w:shd w:val="clear" w:color="auto" w:fill="1F3864"/>
          </w:tcPr>
          <w:p>
            <w:r/>
            <w:r>
              <w:rPr>
                <w:rFonts w:ascii="Arial" w:hAnsi="Arial"/>
                <w:b/>
                <w:color w:val="FFFFFF"/>
                <w:sz w:val="18"/>
              </w:rPr>
              <w:t>Dashboard — empty state for new RM with no data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['Freshly created RM with no leads, no tasks, no attribution rows;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new RM</w:t>
            </w:r>
          </w:p>
          <w:p>
            <w:r>
              <w:rPr>
                <w:rFonts w:ascii="Arial" w:hAnsi="Arial"/>
                <w:b w:val="0"/>
                <w:sz w:val="18"/>
              </w:rPr>
              <w:t>Assert status 200</w:t>
            </w:r>
          </w:p>
          <w:p>
            <w:r>
              <w:rPr>
                <w:rFonts w:ascii="Arial" w:hAnsi="Arial"/>
                <w:b w:val="0"/>
                <w:sz w:val="18"/>
              </w:rPr>
              <w:t>Assert data.widgets.kpi.active_pipeline === 0</w:t>
            </w:r>
          </w:p>
          <w:p>
            <w:r>
              <w:rPr>
                <w:rFonts w:ascii="Arial" w:hAnsi="Arial"/>
                <w:b w:val="0"/>
                <w:sz w:val="18"/>
              </w:rPr>
              <w:t>Assert data.widgets.sla_alerts === []</w:t>
            </w:r>
          </w:p>
          <w:p>
            <w:r>
              <w:rPr>
                <w:rFonts w:ascii="Arial" w:hAnsi="Arial"/>
                <w:b w:val="0"/>
                <w:sz w:val="18"/>
              </w:rPr>
              <w:t>Assert data.widgets.hot_leads === []</w:t>
            </w:r>
          </w:p>
          <w:p>
            <w:r>
              <w:rPr>
                <w:rFonts w:ascii="Arial" w:hAnsi="Arial"/>
                <w:b w:val="0"/>
                <w:sz w:val="18"/>
              </w:rPr>
              <w:t>Assert data.widgets.my_tasks === []</w:t>
            </w:r>
          </w:p>
          <w:p>
            <w:r>
              <w:rPr>
                <w:rFonts w:ascii="Arial" w:hAnsi="Arial"/>
                <w:b w:val="0"/>
                <w:sz w:val="18"/>
              </w:rPr>
              <w:t>Assert data.widgets.source_summary === []</w:t>
            </w:r>
          </w:p>
          <w:p>
            <w:r>
              <w:rPr>
                <w:rFonts w:ascii="Arial" w:hAnsi="Arial"/>
                <w:b w:val="0"/>
                <w:sz w:val="18"/>
              </w:rPr>
              <w:t>Assert data.widgets.handoff_failures.count === 0</w:t>
            </w:r>
          </w:p>
          <w:p>
            <w:r>
              <w:rPr>
                <w:rFonts w:ascii="Arial" w:hAnsi="Arial"/>
                <w:b w:val="0"/>
                <w:sz w:val="18"/>
              </w:rPr>
              <w:t>Assert no null top-level fields (valid envelope)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{'new_rm':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KPI counts 0; all list widgets empty arrays; valid envelope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TC-FR053-10</w:t>
            </w:r>
          </w:p>
        </w:tc>
        <w:tc>
          <w:tcPr>
            <w:tcW w:type="dxa" w:w="7632"/>
            <w:shd w:val="clear" w:color="auto" w:fill="1F3864"/>
          </w:tcPr>
          <w:p>
            <w:r/>
            <w:r>
              <w:rPr>
                <w:rFonts w:ascii="Arial" w:hAnsi="Arial"/>
                <w:b/>
                <w:color w:val="FFFFFF"/>
                <w:sz w:val="18"/>
              </w:rPr>
              <w:t>Dashboard — KPI drill-through link matches lead list filter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3 active leads (not handed_off/rejected); dashboard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RM; record kpi.active_pipeline count</w:t>
            </w:r>
          </w:p>
          <w:p>
            <w:r>
              <w:rPr>
                <w:rFonts w:ascii="Arial" w:hAnsi="Arial"/>
                <w:b w:val="0"/>
                <w:sz w:val="18"/>
              </w:rPr>
              <w:t>Navigate to /leads (drill-through): apply same filter excluding handed_off/rejected</w:t>
            </w:r>
          </w:p>
          <w:p>
            <w:r>
              <w:rPr>
                <w:rFonts w:ascii="Arial" w:hAnsi="Arial"/>
                <w:b w:val="0"/>
                <w:sz w:val="18"/>
              </w:rPr>
              <w:t>Assert leads list count matches kpi.active_pipeline from dashboard</w:t>
            </w:r>
          </w:p>
          <w:p>
            <w:r>
              <w:rPr>
                <w:rFonts w:ascii="Arial" w:hAnsi="Arial"/>
                <w:b w:val="0"/>
                <w:sz w:val="18"/>
              </w:rPr>
              <w:t>Assert no discrepancy between widget count and actual list count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{'active_leads':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Dashboard KPI count reconciles with /leads list count for same scope and filter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TC-FR053-02</w:t>
            </w:r>
          </w:p>
        </w:tc>
        <w:tc>
          <w:tcPr>
            <w:tcW w:type="dxa" w:w="7632"/>
            <w:shd w:val="clear" w:color="auto" w:fill="1F3864"/>
          </w:tcPr>
          <w:p>
            <w:r/>
            <w:r>
              <w:rPr>
                <w:rFonts w:ascii="Arial" w:hAnsi="Arial"/>
                <w:b/>
                <w:color w:val="FFFFFF"/>
                <w:sz w:val="18"/>
              </w:rPr>
              <w:t>Dashboard — RM sees only own-scoped data (scope O isolation)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owns 3 leads; RM-B owns 5 leads; both in same branch', 'RM-A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RM-A</w:t>
            </w:r>
          </w:p>
          <w:p>
            <w:r>
              <w:rPr>
                <w:rFonts w:ascii="Arial" w:hAnsi="Arial"/>
                <w:b w:val="0"/>
                <w:sz w:val="18"/>
              </w:rPr>
              <w:t>Assert status 200</w:t>
            </w:r>
          </w:p>
          <w:p>
            <w:r>
              <w:rPr>
                <w:rFonts w:ascii="Arial" w:hAnsi="Arial"/>
                <w:b w:val="0"/>
                <w:sz w:val="18"/>
              </w:rPr>
              <w:t>Assert data.widgets.kpi.active_pipeline === 3</w:t>
            </w:r>
          </w:p>
          <w:p>
            <w:r>
              <w:rPr>
                <w:rFonts w:ascii="Arial" w:hAnsi="Arial"/>
                <w:b w:val="0"/>
                <w:sz w:val="18"/>
              </w:rPr>
              <w:t>Assert all lead entries in hot_leads and sla_alerts have owner_id === RM-A.user_id</w:t>
            </w:r>
          </w:p>
          <w:p>
            <w:r>
              <w:rPr>
                <w:rFonts w:ascii="Arial" w:hAnsi="Arial"/>
                <w:b w:val="0"/>
                <w:sz w:val="18"/>
              </w:rPr>
              <w:t>Assert my_tasks contains only tasks where owner_id === RM-A.user_id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{'rmA_leads': 3, 'rmB_leads':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kpi.active_pipeline=3; only RM-A's leads in widgets; RM-B's leads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TC-FR053-03</w:t>
            </w:r>
          </w:p>
        </w:tc>
        <w:tc>
          <w:tcPr>
            <w:tcW w:type="dxa" w:w="7632"/>
            <w:shd w:val="clear" w:color="auto" w:fill="1F3864"/>
          </w:tcPr>
          <w:p>
            <w:r/>
            <w:r>
              <w:rPr>
                <w:rFonts w:ascii="Arial" w:hAnsi="Arial"/>
                <w:b/>
                <w:color w:val="FFFFFF"/>
                <w:sz w:val="18"/>
              </w:rPr>
              <w:t>Dashboard — PARTNER role is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PARTNER</w:t>
            </w:r>
          </w:p>
          <w:p>
            <w:r>
              <w:rPr>
                <w:rFonts w:ascii="Arial" w:hAnsi="Arial"/>
                <w:b w:val="0"/>
                <w:sz w:val="18"/>
              </w:rPr>
              <w:t>Assert status 403</w:t>
            </w:r>
          </w:p>
          <w:p>
            <w:r>
              <w:rPr>
                <w:rFonts w:ascii="Arial" w:hAnsi="Arial"/>
                <w:b w:val="0"/>
                <w:sz w:val="18"/>
              </w:rPr>
              <w:t>Assert error.code === 'FORBIDDEN'</w:t>
            </w:r>
          </w:p>
          <w:p>
            <w:r>
              <w:rPr>
                <w:rFonts w:ascii="Arial" w:hAnsi="Arial"/>
                <w:b w:val="0"/>
                <w:sz w:val="18"/>
              </w:rPr>
              <w:t>Assert data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{'partner_user': {'role': 'PARTNER'}}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no widget data leaked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TC-FR053-04</w:t>
            </w:r>
          </w:p>
        </w:tc>
        <w:tc>
          <w:tcPr>
            <w:tcW w:type="dxa" w:w="7632"/>
            <w:shd w:val="clear" w:color="auto" w:fill="1F3864"/>
          </w:tcPr>
          <w:p>
            <w:r/>
            <w:r>
              <w:rPr>
                <w:rFonts w:ascii="Arial" w:hAnsi="Arial"/>
                <w:b/>
                <w:color w:val="FFFFFF"/>
                <w:sz w:val="18"/>
              </w:rPr>
              <w:t>Dashboard — ADMIN role is forbidden (no lead reports capability)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ADMIN</w:t>
            </w:r>
          </w:p>
          <w:p>
            <w:r>
              <w:rPr>
                <w:rFonts w:ascii="Arial" w:hAnsi="Arial"/>
                <w:b w:val="0"/>
                <w:sz w:val="18"/>
              </w:rPr>
              <w:t>Assert status 403</w:t>
            </w:r>
          </w:p>
          <w:p>
            <w:r>
              <w:rPr>
                <w:rFonts w:ascii="Arial" w:hAnsi="Arial"/>
                <w:b w:val="0"/>
                <w:sz w:val="18"/>
              </w:rPr>
              <w:t>Assert error.code === 'FORBIDDEN'</w:t>
            </w:r>
          </w:p>
          <w:p>
            <w:r>
              <w:rPr>
                <w:rFonts w:ascii="Arial" w:hAnsi="Arial"/>
                <w:b w:val="0"/>
                <w:sz w:val="18"/>
              </w:rPr>
              <w:t>Assert data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{'admin_user': {'role': 'ADMIN'}}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ADMIN has no 'reports' capability for lead content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TC-FR053-07</w:t>
            </w:r>
          </w:p>
        </w:tc>
        <w:tc>
          <w:tcPr>
            <w:tcW w:type="dxa" w:w="7632"/>
            <w:shd w:val="clear" w:color="auto" w:fill="1F3864"/>
          </w:tcPr>
          <w:p>
            <w:r/>
            <w:r>
              <w:rPr>
                <w:rFonts w:ascii="Arial" w:hAnsi="Arial"/>
                <w:b/>
                <w:color w:val="FFFFFF"/>
                <w:sz w:val="18"/>
              </w:rPr>
              <w:t>Dashboard — FORBIDDEN when BM overrides scope to another branch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from Branch-A authenticated; Branch-B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/api/v1/dashboard?branch_id=&lt;Branch-B UUID&gt; as BM-Branch-A</w:t>
            </w:r>
          </w:p>
          <w:p>
            <w:r>
              <w:rPr>
                <w:rFonts w:ascii="Arial" w:hAnsi="Arial"/>
                <w:b w:val="0"/>
                <w:sz w:val="18"/>
              </w:rPr>
              <w:t>Assert status 403</w:t>
            </w:r>
          </w:p>
          <w:p>
            <w:r>
              <w:rPr>
                <w:rFonts w:ascii="Arial" w:hAnsi="Arial"/>
                <w:b w:val="0"/>
                <w:sz w:val="18"/>
              </w:rPr>
              <w:t>Assert error.code === 'FORBIDDEN'</w:t>
            </w:r>
          </w:p>
          <w:p>
            <w:r>
              <w:rPr>
                <w:rFonts w:ascii="Arial" w:hAnsi="Arial"/>
                <w:b w:val="0"/>
                <w:sz w:val="18"/>
              </w:rPr>
              <w:t>Assert no widget data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{'bm_branch': 'branch-A-uuid', 'override_branch': 'branch-B-uuid'}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BM cannot override to a branch outside their own scope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TC-FR053-09</w:t>
            </w:r>
          </w:p>
        </w:tc>
        <w:tc>
          <w:tcPr>
            <w:tcW w:type="dxa" w:w="7632"/>
            <w:shd w:val="clear" w:color="auto" w:fill="1F3864"/>
          </w:tcPr>
          <w:p>
            <w:r/>
            <w:r>
              <w:rPr>
                <w:rFonts w:ascii="Arial" w:hAnsi="Arial"/>
                <w:b/>
                <w:color w:val="FFFFFF"/>
                <w:sz w:val="18"/>
              </w:rPr>
              <w:t>Dashboard — PII masked for DPO role in widget data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authenticated; leads with real names/mobiles exist in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DPO</w:t>
            </w:r>
          </w:p>
          <w:p>
            <w:r>
              <w:rPr>
                <w:rFonts w:ascii="Arial" w:hAnsi="Arial"/>
                <w:b w:val="0"/>
                <w:sz w:val="18"/>
              </w:rPr>
              <w:t>Assert status 200</w:t>
            </w:r>
          </w:p>
          <w:p>
            <w:r>
              <w:rPr>
                <w:rFonts w:ascii="Arial" w:hAnsi="Arial"/>
                <w:b w:val="0"/>
                <w:sz w:val="18"/>
              </w:rPr>
              <w:t>For each item in data.widgets.hot_leads and sla_alerts: assert name_masked contains asterisks</w:t>
            </w:r>
          </w:p>
          <w:p>
            <w:r>
              <w:rPr>
                <w:rFonts w:ascii="Arial" w:hAnsi="Arial"/>
                <w:b w:val="0"/>
                <w:sz w:val="18"/>
              </w:rPr>
              <w:t>Assert mobile_masked matches xxxx pattern</w:t>
            </w:r>
          </w:p>
          <w:p>
            <w:r>
              <w:rPr>
                <w:rFonts w:ascii="Arial" w:hAnsi="Arial"/>
                <w:b w:val="0"/>
                <w:sz w:val="18"/>
              </w:rPr>
              <w:t>Assert no raw mobile (10 digits) is present anywhere in the response body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 {'role': 'DPO', 'scope': 'M'}}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name_masked/mobile_masked fields are masked; no raw PII in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TC-FR053-UI-01</w:t>
            </w:r>
          </w:p>
        </w:tc>
        <w:tc>
          <w:tcPr>
            <w:tcW w:type="dxa" w:w="7632"/>
            <w:shd w:val="clear" w:color="auto" w:fill="1F3864"/>
          </w:tcPr>
          <w:p>
            <w:r/>
            <w:r>
              <w:rPr>
                <w:rFonts w:ascii="Arial" w:hAnsi="Arial"/>
                <w:b/>
                <w:color w:val="FFFFFF"/>
                <w:sz w:val="18"/>
              </w:rPr>
              <w:t>UI — Dashboard page renders all widget cards for BM</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branch has leads, tasks, SLA alerts']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/dashboard</w:t>
            </w:r>
          </w:p>
          <w:p>
            <w:r>
              <w:rPr>
                <w:rFonts w:ascii="Arial" w:hAnsi="Arial"/>
                <w:b w:val="0"/>
                <w:sz w:val="18"/>
              </w:rPr>
              <w:t>Wait for GET /api/v1/dashboard to resolve</w:t>
            </w:r>
          </w:p>
          <w:p>
            <w:r>
              <w:rPr>
                <w:rFonts w:ascii="Arial" w:hAnsi="Arial"/>
                <w:b w:val="0"/>
                <w:sz w:val="18"/>
              </w:rPr>
              <w:t>Assert page title or H1 contains 'Home' or 'Dashboard'</w:t>
            </w:r>
          </w:p>
          <w:p>
            <w:r>
              <w:rPr>
                <w:rFonts w:ascii="Arial" w:hAnsi="Arial"/>
                <w:b w:val="0"/>
                <w:sz w:val="18"/>
              </w:rPr>
              <w:t>Assert all 6 widget cards are visible</w:t>
            </w:r>
          </w:p>
          <w:p>
            <w:r>
              <w:rPr>
                <w:rFonts w:ascii="Arial" w:hAnsi="Arial"/>
                <w:b w:val="0"/>
                <w:sz w:val="18"/>
              </w:rPr>
              <w:t>Assert KPI numbers are non-zero and match seeded data</w:t>
            </w:r>
          </w:p>
          <w:p>
            <w:r>
              <w:rPr>
                <w:rFonts w:ascii="Arial" w:hAnsi="Arial"/>
                <w:b w:val="0"/>
                <w:sz w:val="18"/>
              </w:rPr>
              <w:t>Assert no error state rendered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{'bm_user': {'role': 'BM'}}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6 widget cards visible; KPI values &gt; 0; no error; page title correct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/dashboard; locators: {'kpi_card': "getByTestId('kpi-active-pipeline')", 'sla_widget': "getByTestId('widget-sla-alerts')", 'hot_leads_widget': "getByTestId('widget-hot-leads')", 'tasks_widget': "getByTestId('widget-my-tasks')"}; viewport: 1280x800; auth_state: BM_authenticated; network_wait: waitForResponse('/api/v1/dashboard'); visual_assert: 6 widget cards visible; KPI numbers rendered; a11y: page landmark regions: main, navigation; heading hierarchy correct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TC-FR053-UI-02</w:t>
            </w:r>
          </w:p>
        </w:tc>
        <w:tc>
          <w:tcPr>
            <w:tcW w:type="dxa" w:w="7632"/>
            <w:shd w:val="clear" w:color="auto" w:fill="1F3864"/>
          </w:tcPr>
          <w:p>
            <w:r/>
            <w:r>
              <w:rPr>
                <w:rFonts w:ascii="Arial" w:hAnsi="Arial"/>
                <w:b/>
                <w:color w:val="FFFFFF"/>
                <w:sz w:val="18"/>
              </w:rPr>
              <w:t>UI — Dashboard empty state for new RM with no data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['Freshly created RM with no leads;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/dashboard</w:t>
            </w:r>
          </w:p>
          <w:p>
            <w:r>
              <w:rPr>
                <w:rFonts w:ascii="Arial" w:hAnsi="Arial"/>
                <w:b w:val="0"/>
                <w:sz w:val="18"/>
              </w:rPr>
              <w:t>Wait for API response</w:t>
            </w:r>
          </w:p>
          <w:p>
            <w:r>
              <w:rPr>
                <w:rFonts w:ascii="Arial" w:hAnsi="Arial"/>
                <w:b w:val="0"/>
                <w:sz w:val="18"/>
              </w:rPr>
              <w:t>Assert EmptyState with 'Capture a lead' CTA is visible</w:t>
            </w:r>
          </w:p>
          <w:p>
            <w:r>
              <w:rPr>
                <w:rFonts w:ascii="Arial" w:hAnsi="Arial"/>
                <w:b w:val="0"/>
                <w:sz w:val="18"/>
              </w:rPr>
              <w:t>Assert KPI widget shows 0 or EmptyState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{'new_rm':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EmptyState visible with CTA; no crash; no error state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/dashboard; locators: {'empty_cta': "getByRole('link', { name: /capture a lead/i })"}; viewport: 1280x800; auth_state: new_RM_authenticated; network_wait: waitForResponse('/api/v1/dashboard'); visual_assert: EmptyState component with CTA button visible; a11y: CTA link has descriptive accessible name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TC-FR053-UI-03</w:t>
            </w:r>
          </w:p>
        </w:tc>
        <w:tc>
          <w:tcPr>
            <w:tcW w:type="dxa" w:w="7632"/>
            <w:shd w:val="clear" w:color="auto" w:fill="1F3864"/>
          </w:tcPr>
          <w:p>
            <w:r/>
            <w:r>
              <w:rPr>
                <w:rFonts w:ascii="Arial" w:hAnsi="Arial"/>
                <w:b/>
                <w:color w:val="FFFFFF"/>
                <w:sz w:val="18"/>
              </w:rPr>
              <w:t>UI — Dashboard drill-through from hot lead navigates to Lead 360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at least 1 hot lead exists in branch']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/dashboard</w:t>
            </w:r>
          </w:p>
          <w:p>
            <w:r>
              <w:rPr>
                <w:rFonts w:ascii="Arial" w:hAnsi="Arial"/>
                <w:b w:val="0"/>
                <w:sz w:val="18"/>
              </w:rPr>
              <w:t>Click a hot lead row in HotLeadsWidget</w:t>
            </w:r>
          </w:p>
          <w:p>
            <w:r>
              <w:rPr>
                <w:rFonts w:ascii="Arial" w:hAnsi="Arial"/>
                <w:b w:val="0"/>
                <w:sz w:val="18"/>
              </w:rPr>
              <w:t>Assert URL changes to /leads/:id (Lead 360 page)</w:t>
            </w:r>
          </w:p>
          <w:p>
            <w:r>
              <w:rPr>
                <w:rFonts w:ascii="Arial" w:hAnsi="Arial"/>
                <w:b w:val="0"/>
                <w:sz w:val="18"/>
              </w:rPr>
              <w:t>Assert lead detail page loads without error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{'hot_lead_id': 'lead-uuid-0040'}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Navigation to /leads/:id; Lead 360 page renders; URL contains correct lead 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/dashboard; locators: {'hot_lead_row': "getByTestId('hot-lead-row').first()"}; viewport: 1280x800; auth_state: BM_authenticated; network_wait: waitForResponse('/api/v1/leads/:id'); visual_assert: URL changes to /leads/:id; lead_code visible on destination page; a11y: hot lead row is a link with aria-label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TC-FR053-UI-04</w:t>
            </w:r>
          </w:p>
        </w:tc>
        <w:tc>
          <w:tcPr>
            <w:tcW w:type="dxa" w:w="7632"/>
            <w:shd w:val="clear" w:color="auto" w:fill="1F3864"/>
          </w:tcPr>
          <w:p>
            <w:r/>
            <w:r>
              <w:rPr>
                <w:rFonts w:ascii="Arial" w:hAnsi="Arial"/>
                <w:b/>
                <w:color w:val="FFFFFF"/>
                <w:sz w:val="18"/>
              </w:rPr>
              <w:t>UI — Dashboard responsive at 375x667 mobile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dashboard has data']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Set viewport to 375x667</w:t>
            </w:r>
          </w:p>
          <w:p>
            <w:r>
              <w:rPr>
                <w:rFonts w:ascii="Arial" w:hAnsi="Arial"/>
                <w:b w:val="0"/>
                <w:sz w:val="18"/>
              </w:rPr>
              <w:t>Navigate to /dashboard</w:t>
            </w:r>
          </w:p>
          <w:p>
            <w:r>
              <w:rPr>
                <w:rFonts w:ascii="Arial" w:hAnsi="Arial"/>
                <w:b w:val="0"/>
                <w:sz w:val="18"/>
              </w:rPr>
              <w:t>Assert page renders without horizontal overflow</w:t>
            </w:r>
          </w:p>
          <w:p>
            <w:r>
              <w:rPr>
                <w:rFonts w:ascii="Arial" w:hAnsi="Arial"/>
                <w:b w:val="0"/>
                <w:sz w:val="18"/>
              </w:rPr>
              <w:t>Assert KPI cards stack vertically</w:t>
            </w:r>
          </w:p>
          <w:p>
            <w:r>
              <w:rPr>
                <w:rFonts w:ascii="Arial" w:hAnsi="Arial"/>
                <w:b w:val="0"/>
                <w:sz w:val="18"/>
              </w:rPr>
              <w:t>Assert widget cards accessible via scroll</w:t>
            </w:r>
          </w:p>
          <w:p>
            <w:r>
              <w:rPr>
                <w:rFonts w:ascii="Arial" w:hAnsi="Arial"/>
                <w:b w:val="0"/>
                <w:sz w:val="18"/>
              </w:rPr>
              <w:t>Assert no UI element clipped outside viewport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{'viewport': '375x667'}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Dashboard renders responsively; cards stack; no overflow; all data accessible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/dashboard; locators: {'kpi_card': "getByTestId('kpi-active-pipeline')"}; viewport: 375x667; auth_state: BM_authenticated; network_wait: waitForResponse('/api/v1/dashboard'); visual_assert: Single-column layout; no horizontal scroll; a11y: touch targets &gt;=44px</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TC-FR053-UI-05</w:t>
            </w:r>
          </w:p>
        </w:tc>
        <w:tc>
          <w:tcPr>
            <w:tcW w:type="dxa" w:w="7632"/>
            <w:shd w:val="clear" w:color="auto" w:fill="1F3864"/>
          </w:tcPr>
          <w:p>
            <w:r/>
            <w:r>
              <w:rPr>
                <w:rFonts w:ascii="Arial" w:hAnsi="Arial"/>
                <w:b/>
                <w:color w:val="FFFFFF"/>
                <w:sz w:val="18"/>
              </w:rPr>
              <w:t>UI — Dashboard keyboard navigation reaches all interactive elements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dashboard has data']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/dashboard</w:t>
            </w:r>
          </w:p>
          <w:p>
            <w:r>
              <w:rPr>
                <w:rFonts w:ascii="Arial" w:hAnsi="Arial"/>
                <w:b w:val="0"/>
                <w:sz w:val="18"/>
              </w:rPr>
              <w:t>Tab through all interactive elements (widget links, CTA buttons, navigation)</w:t>
            </w:r>
          </w:p>
          <w:p>
            <w:r>
              <w:rPr>
                <w:rFonts w:ascii="Arial" w:hAnsi="Arial"/>
                <w:b w:val="0"/>
                <w:sz w:val="18"/>
              </w:rPr>
              <w:t>Assert every widget card link/button is reachable by Tab key</w:t>
            </w:r>
          </w:p>
          <w:p>
            <w:r>
              <w:rPr>
                <w:rFonts w:ascii="Arial" w:hAnsi="Arial"/>
                <w:b w:val="0"/>
                <w:sz w:val="18"/>
              </w:rPr>
              <w:t>Assert :focus-visible is visible on each focused element</w:t>
            </w:r>
          </w:p>
          <w:p>
            <w:r>
              <w:rPr>
                <w:rFonts w:ascii="Arial" w:hAnsi="Arial"/>
                <w:b w:val="0"/>
                <w:sz w:val="18"/>
              </w:rPr>
              <w:t>Assert no focus traps outside modals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interactive elements keyboard-reachable; focus ring visible; WCAG 2.1 AA compliant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/dashboard; locators: {'first_focusable': "getByRole('link').first()"}; viewport: 1280x800; auth_state: BM_authenticated; network_wait: none; visual_assert: Focus ring visible on each focused element; a11y: Tab order logical; :focus-visible present on all interactive elements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TC-FR053-DI-01</w:t>
            </w:r>
          </w:p>
        </w:tc>
        <w:tc>
          <w:tcPr>
            <w:tcW w:type="dxa" w:w="7632"/>
            <w:shd w:val="clear" w:color="auto" w:fill="1F3864"/>
          </w:tcPr>
          <w:p>
            <w:r/>
            <w:r>
              <w:rPr>
                <w:rFonts w:ascii="Arial" w:hAnsi="Arial"/>
                <w:b/>
                <w:color w:val="FFFFFF"/>
                <w:sz w:val="18"/>
              </w:rPr>
              <w:t>DI — Dashboard does not surface soft-deleted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 lead with deleted_at set exists in the branch; BM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/api/v1/dashboard as BM</w:t>
            </w:r>
          </w:p>
          <w:p>
            <w:r>
              <w:rPr>
                <w:rFonts w:ascii="Arial" w:hAnsi="Arial"/>
                <w:b w:val="0"/>
                <w:sz w:val="18"/>
              </w:rPr>
              <w:t>Collect all lead_ids from hot_leads and sla_alerts widgets</w:t>
            </w:r>
          </w:p>
          <w:p>
            <w:r>
              <w:rPr>
                <w:rFonts w:ascii="Arial" w:hAnsi="Arial"/>
                <w:b w:val="0"/>
                <w:sz w:val="18"/>
              </w:rPr>
              <w:t>Run invariant query: SELECT lead_id FROM leads WHERE deleted_at IS NOT NULL AND lead_id IN (:returned_lead_ids)</w:t>
            </w:r>
          </w:p>
          <w:p>
            <w:r>
              <w:rPr>
                <w:rFonts w:ascii="Arial" w:hAnsi="Arial"/>
                <w:b w:val="0"/>
                <w:sz w:val="18"/>
              </w:rPr>
              <w:t>Assert query returns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{'setup_sql': 'UPDATE leads SET deleted_at=NOW() WHERE lead_id=:test_lead_id', 'action': 'GET /api/v1/dashboard; extract lead_ids from response', 'invariant_query': 'SELECT lead_id FROM leads WHERE deleted_at IS NOT NULL AND lead_id IN (:returned_ids) -- must return 0', 'cleanup': 'UPDATE leads SET deleted_at=NULL WHERE lead_id=:test_lead_id'}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No deleted lead appears in any widget; 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UPDATE leads SET deleted_at=NOW() WHERE lead_id=:test_lead_id; action: GET /api/v1/dashboard; invariant_query: SELECT lead_id FROM leads WHERE deleted_at IS NOT NULL AND lead_id IN (:returned_ids); cleanup: UPDATE leads SET deleted_at=NULL WHERE lead_id=:test_lead_id</w:t>
            </w:r>
          </w:p>
        </w:tc>
      </w:tr>
    </w:tbl>
    <w:p>
      <w:pPr>
        <w:spacing w:after="40"/>
      </w:pPr>
    </w:p>
    <w:p>
      <w:pPr>
        <w:spacing w:before="160" w:after="40"/>
      </w:pPr>
      <w:r>
        <w:rPr>
          <w:b/>
          <w:color w:val="2E579C"/>
          <w:sz w:val="24"/>
        </w:rPr>
        <w:t>FR-054  —  Global search   (22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TC-FR054-01</w:t>
            </w:r>
          </w:p>
        </w:tc>
        <w:tc>
          <w:tcPr>
            <w:tcW w:type="dxa" w:w="7632"/>
            <w:shd w:val="clear" w:color="auto" w:fill="1F3864"/>
          </w:tcPr>
          <w:p>
            <w:r/>
            <w:r>
              <w:rPr>
                <w:rFonts w:ascii="Arial" w:hAnsi="Arial"/>
                <w:b/>
                <w:color w:val="FFFFFF"/>
                <w:sz w:val="18"/>
              </w:rPr>
              <w:t>Global search — RM finds own lead by partial name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owns 1 lead with applicant name 'Ravi Shankar'; no other RM's leads in scope"]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/api/v1/search?q=Ravi as RM</w:t>
            </w:r>
          </w:p>
          <w:p>
            <w:r>
              <w:rPr>
                <w:rFonts w:ascii="Arial" w:hAnsi="Arial"/>
                <w:b w:val="0"/>
                <w:sz w:val="18"/>
              </w:rPr>
              <w:t>Assert status 200</w:t>
            </w:r>
          </w:p>
          <w:p>
            <w:r>
              <w:rPr>
                <w:rFonts w:ascii="Arial" w:hAnsi="Arial"/>
                <w:b w:val="0"/>
                <w:sz w:val="18"/>
              </w:rPr>
              <w:t>Assert data.leads contains 1 item matching the lead</w:t>
            </w:r>
          </w:p>
          <w:p>
            <w:r>
              <w:rPr>
                <w:rFonts w:ascii="Arial" w:hAnsi="Arial"/>
                <w:b w:val="0"/>
                <w:sz w:val="18"/>
              </w:rPr>
              <w:t>Assert data.leads[0].mobile matches masked pattern (98xxxxxx10)</w:t>
            </w:r>
          </w:p>
          <w:p>
            <w:r>
              <w:rPr>
                <w:rFonts w:ascii="Arial" w:hAnsi="Arial"/>
                <w:b w:val="0"/>
                <w:sz w:val="18"/>
              </w:rPr>
              <w:t>Assert data.leads[0].applicant_name_masked contains asterisks</w:t>
            </w:r>
          </w:p>
          <w:p>
            <w:r>
              <w:rPr>
                <w:rFonts w:ascii="Arial" w:hAnsi="Arial"/>
                <w:b w:val="0"/>
                <w:sz w:val="18"/>
              </w:rPr>
              <w:t>Assert data.partners and data.tasks present (may be empty)</w:t>
            </w:r>
          </w:p>
          <w:p>
            <w:r>
              <w:rPr>
                <w:rFonts w:ascii="Arial" w:hAnsi="Arial"/>
                <w:b w:val="0"/>
                <w:sz w:val="18"/>
              </w:rPr>
              <w:t>Assert meta.counts.leads ===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 {'role': 'RM', 'scope': 'O'}, 'lead': {'applicant_name': 'Ravi Shankar', 'lead_code': 'LD-2026-000050'}}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data.leads contains matching lead; mobile/name masked; other entity groups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DB mutation; search is read-only']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TC-FR054-10</w:t>
            </w:r>
          </w:p>
        </w:tc>
        <w:tc>
          <w:tcPr>
            <w:tcW w:type="dxa" w:w="7632"/>
            <w:shd w:val="clear" w:color="auto" w:fill="1F3864"/>
          </w:tcPr>
          <w:p>
            <w:r/>
            <w:r>
              <w:rPr>
                <w:rFonts w:ascii="Arial" w:hAnsi="Arial"/>
                <w:b/>
                <w:color w:val="FFFFFF"/>
                <w:sz w:val="18"/>
              </w:rPr>
              <w:t>Global search — mobile always masked in results for all roles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owns lead with mobile='9812345610'"]</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/api/v1/search?q=Ravi as RM</w:t>
            </w:r>
          </w:p>
          <w:p>
            <w:r>
              <w:rPr>
                <w:rFonts w:ascii="Arial" w:hAnsi="Arial"/>
                <w:b w:val="0"/>
                <w:sz w:val="18"/>
              </w:rPr>
              <w:t>Assert status 200</w:t>
            </w:r>
          </w:p>
          <w:p>
            <w:r>
              <w:rPr>
                <w:rFonts w:ascii="Arial" w:hAnsi="Arial"/>
                <w:b w:val="0"/>
                <w:sz w:val="18"/>
              </w:rPr>
              <w:t>For each item in data.leads: assert mobile field matches masked pattern (98xxxxxx10)</w:t>
            </w:r>
          </w:p>
          <w:p>
            <w:r>
              <w:rPr>
                <w:rFonts w:ascii="Arial" w:hAnsi="Arial"/>
                <w:b w:val="0"/>
                <w:sz w:val="18"/>
              </w:rPr>
              <w:t>Assert no 10-digit raw mobile number present anywhere in response body</w:t>
            </w:r>
          </w:p>
          <w:p>
            <w:r>
              <w:rPr>
                <w:rFonts w:ascii="Arial" w:hAnsi="Arial"/>
                <w:b w:val="0"/>
                <w:sz w:val="18"/>
              </w:rPr>
              <w:t>Assert raw 'mobile' key is absent from lead items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'9812345610', 'expected_masked': '98xxxxxx10'}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mobile fields in search results are masked; no raw 10-digit mobile in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TC-FR054-02</w:t>
            </w:r>
          </w:p>
        </w:tc>
        <w:tc>
          <w:tcPr>
            <w:tcW w:type="dxa" w:w="7632"/>
            <w:shd w:val="clear" w:color="auto" w:fill="1F3864"/>
          </w:tcPr>
          <w:p>
            <w:r/>
            <w:r>
              <w:rPr>
                <w:rFonts w:ascii="Arial" w:hAnsi="Arial"/>
                <w:b/>
                <w:color w:val="FFFFFF"/>
                <w:sz w:val="18"/>
              </w:rPr>
              <w:t>Global search — query shorter than 2 chars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/api/v1/search?q=R as RM</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error.fields[0].field === 'q'</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'R', 'q_length':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fields[].field='q'; no search executed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TC-FR054-03</w:t>
            </w:r>
          </w:p>
        </w:tc>
        <w:tc>
          <w:tcPr>
            <w:tcW w:type="dxa" w:w="7632"/>
            <w:shd w:val="clear" w:color="auto" w:fill="1F3864"/>
          </w:tcPr>
          <w:p>
            <w:r/>
            <w:r>
              <w:rPr>
                <w:rFonts w:ascii="Arial" w:hAnsi="Arial"/>
                <w:b/>
                <w:color w:val="FFFFFF"/>
                <w:sz w:val="18"/>
              </w:rPr>
              <w:t>Global search — missing q parameter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 (no q param) as RM</w:t>
            </w:r>
          </w:p>
          <w:p>
            <w:r>
              <w:rPr>
                <w:rFonts w:ascii="Arial" w:hAnsi="Arial"/>
                <w:b w:val="0"/>
                <w:sz w:val="18"/>
              </w:rPr>
              <w:t>Assert status 400</w:t>
            </w:r>
          </w:p>
          <w:p>
            <w:r>
              <w:rPr>
                <w:rFonts w:ascii="Arial" w:hAnsi="Arial"/>
                <w:b w:val="0"/>
                <w:sz w:val="18"/>
              </w:rPr>
              <w:t>Assert error.code === 'VALIDATION_ERROR'</w:t>
            </w:r>
          </w:p>
          <w:p>
            <w:r>
              <w:rPr>
                <w:rFonts w:ascii="Arial" w:hAnsi="Arial"/>
                <w:b w:val="0"/>
                <w:sz w:val="18"/>
              </w:rPr>
              <w:t>Assert error.fields[0].field === 'q'</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q field 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TC-FR054-08</w:t>
            </w:r>
          </w:p>
        </w:tc>
        <w:tc>
          <w:tcPr>
            <w:tcW w:type="dxa" w:w="7632"/>
            <w:shd w:val="clear" w:color="auto" w:fill="1F3864"/>
          </w:tcPr>
          <w:p>
            <w:r/>
            <w:r>
              <w:rPr>
                <w:rFonts w:ascii="Arial" w:hAnsi="Arial"/>
                <w:b/>
                <w:color w:val="FFFFFF"/>
                <w:sz w:val="18"/>
              </w:rPr>
              <w:t>Global search — SQL metacharacters in q do not cause SQL 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/api/v1/search?q=%25%27+OR+1%3D1-- (URL-encoded: %' OR 1=1--) as RM</w:t>
            </w:r>
          </w:p>
          <w:p>
            <w:r>
              <w:rPr>
                <w:rFonts w:ascii="Arial" w:hAnsi="Arial"/>
                <w:b w:val="0"/>
                <w:sz w:val="18"/>
              </w:rPr>
              <w:t>Assert status 200 (or 400 if length/char validation rejects)</w:t>
            </w:r>
          </w:p>
          <w:p>
            <w:r>
              <w:rPr>
                <w:rFonts w:ascii="Arial" w:hAnsi="Arial"/>
                <w:b w:val="0"/>
                <w:sz w:val="18"/>
              </w:rPr>
              <w:t>Assert no SQL error returned (no 500)</w:t>
            </w:r>
          </w:p>
          <w:p>
            <w:r>
              <w:rPr>
                <w:rFonts w:ascii="Arial" w:hAnsi="Arial"/>
                <w:b w:val="0"/>
                <w:sz w:val="18"/>
              </w:rPr>
              <w:t>Assert data.leads contains only properly scoped results (not all leads from injection)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 OR 1=1--", 'injection_attempt':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or 400 (valid validation response); no SQL injection; no 500; parameterised query treats input as literal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exfiltration; no DB error in logs']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TC-FR054-06</w:t>
            </w:r>
          </w:p>
        </w:tc>
        <w:tc>
          <w:tcPr>
            <w:tcW w:type="dxa" w:w="7632"/>
            <w:shd w:val="clear" w:color="auto" w:fill="1F3864"/>
          </w:tcPr>
          <w:p>
            <w:r/>
            <w:r>
              <w:rPr>
                <w:rFonts w:ascii="Arial" w:hAnsi="Arial"/>
                <w:b/>
                <w:color w:val="FFFFFF"/>
                <w:sz w:val="18"/>
              </w:rPr>
              <w:t>Global search — top-N cap: max 5 leads returned per entity type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authenticated (scope A); 20 leads with name containing 'Kumar' in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/api/v1/search?q=Kumar as HEAD</w:t>
            </w:r>
          </w:p>
          <w:p>
            <w:r>
              <w:rPr>
                <w:rFonts w:ascii="Arial" w:hAnsi="Arial"/>
                <w:b w:val="0"/>
                <w:sz w:val="18"/>
              </w:rPr>
              <w:t>Assert status 200</w:t>
            </w:r>
          </w:p>
          <w:p>
            <w:r>
              <w:rPr>
                <w:rFonts w:ascii="Arial" w:hAnsi="Arial"/>
                <w:b w:val="0"/>
                <w:sz w:val="18"/>
              </w:rPr>
              <w:t>Assert data.leads.length &lt;= 5</w:t>
            </w:r>
          </w:p>
          <w:p>
            <w:r>
              <w:rPr>
                <w:rFonts w:ascii="Arial" w:hAnsi="Arial"/>
                <w:b w:val="0"/>
                <w:sz w:val="18"/>
              </w:rPr>
              <w:t>Assert meta.top_n === 5</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{'total_matching_leads': 20, 'expected_max':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data.leads.length &lt;= 5; top-N cap enforced server-side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TC-FR054-07</w:t>
            </w:r>
          </w:p>
        </w:tc>
        <w:tc>
          <w:tcPr>
            <w:tcW w:type="dxa" w:w="7632"/>
            <w:shd w:val="clear" w:color="auto" w:fill="1F3864"/>
          </w:tcPr>
          <w:p>
            <w:r/>
            <w:r>
              <w:rPr>
                <w:rFonts w:ascii="Arial" w:hAnsi="Arial"/>
                <w:b/>
                <w:color w:val="FFFFFF"/>
                <w:sz w:val="18"/>
              </w:rPr>
              <w:t>Global search — no results returns empty grouped result (200, not 404)</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no leads/partners/tasks match 'ZZNOTEXIST'"]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/api/v1/search?q=ZZNOTEXIST as RM</w:t>
            </w:r>
          </w:p>
          <w:p>
            <w:r>
              <w:rPr>
                <w:rFonts w:ascii="Arial" w:hAnsi="Arial"/>
                <w:b w:val="0"/>
                <w:sz w:val="18"/>
              </w:rPr>
              <w:t>Assert status 200</w:t>
            </w:r>
          </w:p>
          <w:p>
            <w:r>
              <w:rPr>
                <w:rFonts w:ascii="Arial" w:hAnsi="Arial"/>
                <w:b w:val="0"/>
                <w:sz w:val="18"/>
              </w:rPr>
              <w:t>Assert data.leads === []</w:t>
            </w:r>
          </w:p>
          <w:p>
            <w:r>
              <w:rPr>
                <w:rFonts w:ascii="Arial" w:hAnsi="Arial"/>
                <w:b w:val="0"/>
                <w:sz w:val="18"/>
              </w:rPr>
              <w:t>Assert data.partners === []</w:t>
            </w:r>
          </w:p>
          <w:p>
            <w:r>
              <w:rPr>
                <w:rFonts w:ascii="Arial" w:hAnsi="Arial"/>
                <w:b w:val="0"/>
                <w:sz w:val="18"/>
              </w:rPr>
              <w:t>Assert data.tasks === []</w:t>
            </w:r>
          </w:p>
          <w:p>
            <w:r>
              <w:rPr>
                <w:rFonts w:ascii="Arial" w:hAnsi="Arial"/>
                <w:b w:val="0"/>
                <w:sz w:val="18"/>
              </w:rPr>
              <w:t>Assert meta.counts === {leads:0, partners:0, tasks:0}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'ZZNOTEXIST'}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entity groups empty; counts all 0; no 404 or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TC-FR054-09</w:t>
            </w:r>
          </w:p>
        </w:tc>
        <w:tc>
          <w:tcPr>
            <w:tcW w:type="dxa" w:w="7632"/>
            <w:shd w:val="clear" w:color="auto" w:fill="1F3864"/>
          </w:tcPr>
          <w:p>
            <w:r/>
            <w:r>
              <w:rPr>
                <w:rFonts w:ascii="Arial" w:hAnsi="Arial"/>
                <w:b/>
                <w:color w:val="FFFFFF"/>
                <w:sz w:val="18"/>
              </w:rPr>
              <w:t>Global search — q exactly 2 chars is valid (boundary)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/api/v1/search?q=Ra as RM</w:t>
            </w:r>
          </w:p>
          <w:p>
            <w:r>
              <w:rPr>
                <w:rFonts w:ascii="Arial" w:hAnsi="Arial"/>
                <w:b w:val="0"/>
                <w:sz w:val="18"/>
              </w:rPr>
              <w:t>Assert status 200</w:t>
            </w:r>
          </w:p>
          <w:p>
            <w:r>
              <w:rPr>
                <w:rFonts w:ascii="Arial" w:hAnsi="Arial"/>
                <w:b w:val="0"/>
                <w:sz w:val="18"/>
              </w:rPr>
              <w:t>Assert search executes (results may be empty or populated)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'Ra', 'q_length':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search executes; no VALIDATION_ERROR for 2-char query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TC-FR054-04</w:t>
            </w:r>
          </w:p>
        </w:tc>
        <w:tc>
          <w:tcPr>
            <w:tcW w:type="dxa" w:w="7632"/>
            <w:shd w:val="clear" w:color="auto" w:fill="1F3864"/>
          </w:tcPr>
          <w:p>
            <w:r/>
            <w:r>
              <w:rPr>
                <w:rFonts w:ascii="Arial" w:hAnsi="Arial"/>
                <w:b/>
                <w:color w:val="FFFFFF"/>
                <w:sz w:val="18"/>
              </w:rPr>
              <w:t>Global search — ADMIN role forbidden (no view_lead without break-glass)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authenticated; no break-glass grant active']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/api/v1/search?q=Ravi as ADMIN</w:t>
            </w:r>
          </w:p>
          <w:p>
            <w:r>
              <w:rPr>
                <w:rFonts w:ascii="Arial" w:hAnsi="Arial"/>
                <w:b w:val="0"/>
                <w:sz w:val="18"/>
              </w:rPr>
              <w:t>Assert status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{'admin_user': {'role': 'ADMIN'}}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ADMIN has no standing view_lead capability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TC-FR054-05</w:t>
            </w:r>
          </w:p>
        </w:tc>
        <w:tc>
          <w:tcPr>
            <w:tcW w:type="dxa" w:w="7632"/>
            <w:shd w:val="clear" w:color="auto" w:fill="1F3864"/>
          </w:tcPr>
          <w:p>
            <w:r/>
            <w:r>
              <w:rPr>
                <w:rFonts w:ascii="Arial" w:hAnsi="Arial"/>
                <w:b/>
                <w:color w:val="FFFFFF"/>
                <w:sz w:val="18"/>
              </w:rPr>
              <w:t>Global search — RM cannot see another RM's lead (scope isolation)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authenticated; lead LD-2026-000099 owned by RM-B']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/api/v1/search?q=LD-2026-000099 as RM-A</w:t>
            </w:r>
          </w:p>
          <w:p>
            <w:r>
              <w:rPr>
                <w:rFonts w:ascii="Arial" w:hAnsi="Arial"/>
                <w:b w:val="0"/>
                <w:sz w:val="18"/>
              </w:rPr>
              <w:t>Assert status 200 (not 403; scope-filtered silently)</w:t>
            </w:r>
          </w:p>
          <w:p>
            <w:r>
              <w:rPr>
                <w:rFonts w:ascii="Arial" w:hAnsi="Arial"/>
                <w:b w:val="0"/>
                <w:sz w:val="18"/>
              </w:rPr>
              <w:t>Assert data.leads === []</w:t>
            </w:r>
          </w:p>
          <w:p>
            <w:r>
              <w:rPr>
                <w:rFonts w:ascii="Arial" w:hAnsi="Arial"/>
                <w:b w:val="0"/>
                <w:sz w:val="18"/>
              </w:rPr>
              <w:t>Assert meta.counts.leads ===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{'rmA': {'user_id': 'usr-rm-a-0001'}, 'rmB_lead': 'LD-2026-000099'}</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data.leads=[]; no FORBIDDEN; existence hidden via empty result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TC-FR054-11</w:t>
            </w:r>
          </w:p>
        </w:tc>
        <w:tc>
          <w:tcPr>
            <w:tcW w:type="dxa" w:w="7632"/>
            <w:shd w:val="clear" w:color="auto" w:fill="1F3864"/>
          </w:tcPr>
          <w:p>
            <w:r/>
            <w:r>
              <w:rPr>
                <w:rFonts w:ascii="Arial" w:hAnsi="Arial"/>
                <w:b/>
                <w:color w:val="FFFFFF"/>
                <w:sz w:val="18"/>
              </w:rPr>
              <w:t>Global search — PARTNER sees only own partner's submitted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['PARTNER-A authenticated; submitted 2 leads', "PARTNER-B submitted 3 leads with name 'Sharma'", "PARTNER-A also has 1 lead with name 'Sharma'"]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/api/v1/search?q=Sharma as PARTNER-A</w:t>
            </w:r>
          </w:p>
          <w:p>
            <w:r>
              <w:rPr>
                <w:rFonts w:ascii="Arial" w:hAnsi="Arial"/>
                <w:b w:val="0"/>
                <w:sz w:val="18"/>
              </w:rPr>
              <w:t>Assert status 200</w:t>
            </w:r>
          </w:p>
          <w:p>
            <w:r>
              <w:rPr>
                <w:rFonts w:ascii="Arial" w:hAnsi="Arial"/>
                <w:b w:val="0"/>
                <w:sz w:val="18"/>
              </w:rPr>
              <w:t>Assert data.leads.length === 1 (only PARTNER-A's lead named Sharma)</w:t>
            </w:r>
          </w:p>
          <w:p>
            <w:r>
              <w:rPr>
                <w:rFonts w:ascii="Arial" w:hAnsi="Arial"/>
                <w:b w:val="0"/>
                <w:sz w:val="18"/>
              </w:rPr>
              <w:t>Assert all returned leads have source_attribution.partner_id === PARTNER-A.partner_id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{'partner_a': {'partner_id': 'partner-0001'}, 'partner_b': {'partner_id': 'partner-0002'}}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only PARTNER-A's leads returned; PARTNER-B's leads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TC-FR054-12</w:t>
            </w:r>
          </w:p>
        </w:tc>
        <w:tc>
          <w:tcPr>
            <w:tcW w:type="dxa" w:w="7632"/>
            <w:shd w:val="clear" w:color="auto" w:fill="1F3864"/>
          </w:tcPr>
          <w:p>
            <w:r/>
            <w:r>
              <w:rPr>
                <w:rFonts w:ascii="Arial" w:hAnsi="Arial"/>
                <w:b/>
                <w:color w:val="FFFFFF"/>
                <w:sz w:val="18"/>
              </w:rPr>
              <w:t>Global search — BM scope: only branch leads returned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for Branch-B', "Leads named 'Mehta' exist in Branch-A, Branch-B, and Branch-C"]</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/api/v1/search?q=Mehta as BM-Branch-B</w:t>
            </w:r>
          </w:p>
          <w:p>
            <w:r>
              <w:rPr>
                <w:rFonts w:ascii="Arial" w:hAnsi="Arial"/>
                <w:b w:val="0"/>
                <w:sz w:val="18"/>
              </w:rPr>
              <w:t>Assert status 200</w:t>
            </w:r>
          </w:p>
          <w:p>
            <w:r>
              <w:rPr>
                <w:rFonts w:ascii="Arial" w:hAnsi="Arial"/>
                <w:b w:val="0"/>
                <w:sz w:val="18"/>
              </w:rPr>
              <w:t>Assert all returned leads have branch_id === Branch-B</w:t>
            </w:r>
          </w:p>
          <w:p>
            <w:r>
              <w:rPr>
                <w:rFonts w:ascii="Arial" w:hAnsi="Arial"/>
                <w:b w:val="0"/>
                <w:sz w:val="18"/>
              </w:rPr>
              <w:t>Assert leads from Branch-A and Branch-C are absent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{'bm_branch': 'branch-B-uuid', 'leads_in_each_branch':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only Branch-B leads returned; other branches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TC-FR054-UI-01</w:t>
            </w:r>
          </w:p>
        </w:tc>
        <w:tc>
          <w:tcPr>
            <w:tcW w:type="dxa" w:w="7632"/>
            <w:shd w:val="clear" w:color="auto" w:fill="1F3864"/>
          </w:tcPr>
          <w:p>
            <w:r/>
            <w:r>
              <w:rPr>
                <w:rFonts w:ascii="Arial" w:hAnsi="Arial"/>
                <w:b/>
                <w:color w:val="FFFFFF"/>
                <w:sz w:val="18"/>
              </w:rPr>
              <w:t>UI — cmd-k / ctrl-k opens global search palette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on any page']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w:t>
            </w:r>
          </w:p>
          <w:p>
            <w:r>
              <w:rPr>
                <w:rFonts w:ascii="Arial" w:hAnsi="Arial"/>
                <w:b w:val="0"/>
                <w:sz w:val="18"/>
              </w:rPr>
              <w:t>Press Ctrl+K (Windows/Linux) or Cmd+K (macOS)</w:t>
            </w:r>
          </w:p>
          <w:p>
            <w:r>
              <w:rPr>
                <w:rFonts w:ascii="Arial" w:hAnsi="Arial"/>
                <w:b w:val="0"/>
                <w:sz w:val="18"/>
              </w:rPr>
              <w:t>Assert dialog with aria-label='Global search' is visible</w:t>
            </w:r>
          </w:p>
          <w:p>
            <w:r>
              <w:rPr>
                <w:rFonts w:ascii="Arial" w:hAnsi="Arial"/>
                <w:b w:val="0"/>
                <w:sz w:val="18"/>
              </w:rPr>
              <w:t>Assert search input is focused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{'keyboard_shortcut': 'ctrl+k'}</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Search palette opens; input focused; dialog role='dialog' with aria-label='Global search'</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{'search_dialog': "getByRole('dialog', { name: /global search/i })", 'search_input': "getByRole('textbox', { name: /search/i })"}; viewport: 1280x800; auth_state: RM_authenticated; network_wait: none; visual_assert: Dialog visible and focused; a11y: dialog has aria-modal=true; focus trapped inside dialog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TC-FR054-UI-02</w:t>
            </w:r>
          </w:p>
        </w:tc>
        <w:tc>
          <w:tcPr>
            <w:tcW w:type="dxa" w:w="7632"/>
            <w:shd w:val="clear" w:color="auto" w:fill="1F3864"/>
          </w:tcPr>
          <w:p>
            <w:r/>
            <w:r>
              <w:rPr>
                <w:rFonts w:ascii="Arial" w:hAnsi="Arial"/>
                <w:b/>
                <w:color w:val="FFFFFF"/>
                <w:sz w:val="18"/>
              </w:rPr>
              <w:t>UI — Typing &lt;2 chars does not trigger API request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search palette open']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Open search palette</w:t>
            </w:r>
          </w:p>
          <w:p>
            <w:r>
              <w:rPr>
                <w:rFonts w:ascii="Arial" w:hAnsi="Arial"/>
                <w:b w:val="0"/>
                <w:sz w:val="18"/>
              </w:rPr>
              <w:t>Type 'R' (1 character)</w:t>
            </w:r>
          </w:p>
          <w:p>
            <w:r>
              <w:rPr>
                <w:rFonts w:ascii="Arial" w:hAnsi="Arial"/>
                <w:b w:val="0"/>
                <w:sz w:val="18"/>
              </w:rPr>
              <w:t>Assert no network request to /api/v1/search is made</w:t>
            </w:r>
          </w:p>
          <w:p>
            <w:r>
              <w:rPr>
                <w:rFonts w:ascii="Arial" w:hAnsi="Arial"/>
                <w:b w:val="0"/>
                <w:sz w:val="18"/>
              </w:rPr>
              <w:t>Assert loading skeleton is not shown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No API call fired for 1-char input; no loading state; palette shows no results hint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/any; locators: {'search_input': "getByRole('textbox', { name: /search/i })"}; viewport: 1280x800; auth_state: RM_authenticated; network_wait: none (assert no network call); visual_assert: No spinner; no result rows; a11y: input has aria-describedby hinting minimum 2 chars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TC-FR054-UI-03</w:t>
            </w:r>
          </w:p>
        </w:tc>
        <w:tc>
          <w:tcPr>
            <w:tcW w:type="dxa" w:w="7632"/>
            <w:shd w:val="clear" w:color="auto" w:fill="1F3864"/>
          </w:tcPr>
          <w:p>
            <w:r/>
            <w:r>
              <w:rPr>
                <w:rFonts w:ascii="Arial" w:hAnsi="Arial"/>
                <w:b/>
                <w:color w:val="FFFFFF"/>
                <w:sz w:val="18"/>
              </w:rPr>
              <w:t>UI — Typing &gt;= 2 chars triggers search and shows masked results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named 'Ravi' exists in scope"]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Open search palette</w:t>
            </w:r>
          </w:p>
          <w:p>
            <w:r>
              <w:rPr>
                <w:rFonts w:ascii="Arial" w:hAnsi="Arial"/>
                <w:b w:val="0"/>
                <w:sz w:val="18"/>
              </w:rPr>
              <w:t>Type 'Ra'</w:t>
            </w:r>
          </w:p>
          <w:p>
            <w:r>
              <w:rPr>
                <w:rFonts w:ascii="Arial" w:hAnsi="Arial"/>
                <w:b w:val="0"/>
                <w:sz w:val="18"/>
              </w:rPr>
              <w:t>Wait for GET /api/v1/search?q=Ra to complete</w:t>
            </w:r>
          </w:p>
          <w:p>
            <w:r>
              <w:rPr>
                <w:rFonts w:ascii="Arial" w:hAnsi="Arial"/>
                <w:b w:val="0"/>
                <w:sz w:val="18"/>
              </w:rPr>
              <w:t>Assert lead group is visible in palette</w:t>
            </w:r>
          </w:p>
          <w:p>
            <w:r>
              <w:rPr>
                <w:rFonts w:ascii="Arial" w:hAnsi="Arial"/>
                <w:b w:val="0"/>
                <w:sz w:val="18"/>
              </w:rPr>
              <w:t>Assert each result row shows masked mobile (pattern with 'x' chars)</w:t>
            </w:r>
          </w:p>
          <w:p>
            <w:r>
              <w:rPr>
                <w:rFonts w:ascii="Arial" w:hAnsi="Arial"/>
                <w:b w:val="0"/>
                <w:sz w:val="18"/>
              </w:rPr>
              <w:t>Assert no raw mobile or name appears in DOM text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'Ra', 'lead_name': 'Ravi Shankar'}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Results appear; mobile masked; no raw PII in DOM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/any; locators: {'search_input': "getByRole('textbox', { name: /search/i })", 'leads_group': "getByTestId('search-group-leads')", 'result_item': "getByTestId('search-result-item')"}; viewport: 1280x800; auth_state: RM_authenticated; network_wait: waitForResponse('/api/v1/search'); visual_assert: Lead group rendered; mobile value contains 'x' characters; a11y: results list has role='listbox'; each item role='option'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TC-FR054-UI-04</w:t>
            </w:r>
          </w:p>
        </w:tc>
        <w:tc>
          <w:tcPr>
            <w:tcW w:type="dxa" w:w="7632"/>
            <w:shd w:val="clear" w:color="auto" w:fill="1F3864"/>
          </w:tcPr>
          <w:p>
            <w:r/>
            <w:r>
              <w:rPr>
                <w:rFonts w:ascii="Arial" w:hAnsi="Arial"/>
                <w:b/>
                <w:color w:val="FFFFFF"/>
                <w:sz w:val="18"/>
              </w:rPr>
              <w:t>UI — Clicking lead result navigates to Lead 360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lead LD-2026-000050 exists and matches 'Ra' search"]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Open search palette</w:t>
            </w:r>
          </w:p>
          <w:p>
            <w:r>
              <w:rPr>
                <w:rFonts w:ascii="Arial" w:hAnsi="Arial"/>
                <w:b w:val="0"/>
                <w:sz w:val="18"/>
              </w:rPr>
              <w:t>Type 'Ra'</w:t>
            </w:r>
          </w:p>
          <w:p>
            <w:r>
              <w:rPr>
                <w:rFonts w:ascii="Arial" w:hAnsi="Arial"/>
                <w:b w:val="0"/>
                <w:sz w:val="18"/>
              </w:rPr>
              <w:t>Wait for results</w:t>
            </w:r>
          </w:p>
          <w:p>
            <w:r>
              <w:rPr>
                <w:rFonts w:ascii="Arial" w:hAnsi="Arial"/>
                <w:b w:val="0"/>
                <w:sz w:val="18"/>
              </w:rPr>
              <w:t>Click the lead result item for LD-2026-000050</w:t>
            </w:r>
          </w:p>
          <w:p>
            <w:r>
              <w:rPr>
                <w:rFonts w:ascii="Arial" w:hAnsi="Arial"/>
                <w:b w:val="0"/>
                <w:sz w:val="18"/>
              </w:rPr>
              <w:t>Assert URL changes to /leads/:id</w:t>
            </w:r>
          </w:p>
          <w:p>
            <w:r>
              <w:rPr>
                <w:rFonts w:ascii="Arial" w:hAnsi="Arial"/>
                <w:b w:val="0"/>
                <w:sz w:val="18"/>
              </w:rPr>
              <w:t>Assert Lead 360 page loads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{'lead_code': 'LD-2026-000050'}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URL navigates to /leads/:id; Lead 360 renders; search palette closes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/any; locators: {'result_item': "getByTestId('search-result-item').first()"}; viewport: 1280x800; auth_state: RM_authenticated; network_wait: waitForResponse('/api/v1/leads/:id'); visual_assert: URL contains /leads/; lead_code visible on page; a11y: result items are links or have role='option' with activation on Enter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TC-FR054-UI-05</w:t>
            </w:r>
          </w:p>
        </w:tc>
        <w:tc>
          <w:tcPr>
            <w:tcW w:type="dxa" w:w="7632"/>
            <w:shd w:val="clear" w:color="auto" w:fill="1F3864"/>
          </w:tcPr>
          <w:p>
            <w:r/>
            <w:r>
              <w:rPr>
                <w:rFonts w:ascii="Arial" w:hAnsi="Arial"/>
                <w:b/>
                <w:color w:val="FFFFFF"/>
                <w:sz w:val="18"/>
              </w:rPr>
              <w:t>UI — Empty state shown when no results found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no leads/partners/tasks match 'ZZNOTEXIST99'"]</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Open search palette</w:t>
            </w:r>
          </w:p>
          <w:p>
            <w:r>
              <w:rPr>
                <w:rFonts w:ascii="Arial" w:hAnsi="Arial"/>
                <w:b w:val="0"/>
                <w:sz w:val="18"/>
              </w:rPr>
              <w:t>Type 'ZZNOTEXIST99'</w:t>
            </w:r>
          </w:p>
          <w:p>
            <w:r>
              <w:rPr>
                <w:rFonts w:ascii="Arial" w:hAnsi="Arial"/>
                <w:b w:val="0"/>
                <w:sz w:val="18"/>
              </w:rPr>
              <w:t>Wait for GET /api/v1/search response</w:t>
            </w:r>
          </w:p>
          <w:p>
            <w:r>
              <w:rPr>
                <w:rFonts w:ascii="Arial" w:hAnsi="Arial"/>
                <w:b w:val="0"/>
                <w:sz w:val="18"/>
              </w:rPr>
              <w:t>Assert EmptyState component is visible in palette</w:t>
            </w:r>
          </w:p>
          <w:p>
            <w:r>
              <w:rPr>
                <w:rFonts w:ascii="Arial" w:hAnsi="Arial"/>
                <w:b w:val="0"/>
                <w:sz w:val="18"/>
              </w:rPr>
              <w:t>Assert result groups are not rendered</w:t>
            </w:r>
          </w:p>
          <w:p>
            <w:r>
              <w:rPr>
                <w:rFonts w:ascii="Arial" w:hAnsi="Arial"/>
                <w:b w:val="0"/>
                <w:sz w:val="18"/>
              </w:rPr>
              <w:t>Assert no error state or crash</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'ZZNOTEXIST99'}</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EmptyState visible; no result groups; no error; palette remains open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/any; locators: {'empty_state': "getByTestId('search-empty-state')"}; viewport: 1280x800; auth_state: RM_authenticated; network_wait: waitForResponse('/api/v1/search'); visual_assert: EmptyState visible; no lead/partner/task rows; a11y: EmptyState has role='status' or is announced via aria-live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TC-FR054-UI-06</w:t>
            </w:r>
          </w:p>
        </w:tc>
        <w:tc>
          <w:tcPr>
            <w:tcW w:type="dxa" w:w="7632"/>
            <w:shd w:val="clear" w:color="auto" w:fill="1F3864"/>
          </w:tcPr>
          <w:p>
            <w:r/>
            <w:r>
              <w:rPr>
                <w:rFonts w:ascii="Arial" w:hAnsi="Arial"/>
                <w:b/>
                <w:color w:val="FFFFFF"/>
                <w:sz w:val="18"/>
              </w:rPr>
              <w:t>UI — Escape key closes search palette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search palette open']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Open search palette</w:t>
            </w:r>
          </w:p>
          <w:p>
            <w:r>
              <w:rPr>
                <w:rFonts w:ascii="Arial" w:hAnsi="Arial"/>
                <w:b w:val="0"/>
                <w:sz w:val="18"/>
              </w:rPr>
              <w:t>Type 'Ra'</w:t>
            </w:r>
          </w:p>
          <w:p>
            <w:r>
              <w:rPr>
                <w:rFonts w:ascii="Arial" w:hAnsi="Arial"/>
                <w:b w:val="0"/>
                <w:sz w:val="18"/>
              </w:rPr>
              <w:t>Press Escape</w:t>
            </w:r>
          </w:p>
          <w:p>
            <w:r>
              <w:rPr>
                <w:rFonts w:ascii="Arial" w:hAnsi="Arial"/>
                <w:b w:val="0"/>
                <w:sz w:val="18"/>
              </w:rPr>
              <w:t>Assert dialog is closed (not visible in DOM or aria-hidden=true)</w:t>
            </w:r>
          </w:p>
          <w:p>
            <w:r>
              <w:rPr>
                <w:rFonts w:ascii="Arial" w:hAnsi="Arial"/>
                <w:b w:val="0"/>
                <w:sz w:val="18"/>
              </w:rPr>
              <w:t>Assert focus returns to the element that triggered the palette (search trigger button)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Dialog closes on Escape; focus returns to trigger; no lingering overlay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/any; locators: {'search_dialog': "getByRole('dialog', { name: /global search/i })", 'trigger_btn': "getByRole('button', { name: /search/i })"}; viewport: 1280x800; auth_state: RM_authenticated; network_wait: none; visual_assert: Dialog not visible; focus on trigger button; a11y: Escape closes modal per ARIA dialog pattern; focus restored to trigger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TC-FR054-UI-07</w:t>
            </w:r>
          </w:p>
        </w:tc>
        <w:tc>
          <w:tcPr>
            <w:tcW w:type="dxa" w:w="7632"/>
            <w:shd w:val="clear" w:color="auto" w:fill="1F3864"/>
          </w:tcPr>
          <w:p>
            <w:r/>
            <w:r>
              <w:rPr>
                <w:rFonts w:ascii="Arial" w:hAnsi="Arial"/>
                <w:b/>
                <w:color w:val="FFFFFF"/>
                <w:sz w:val="18"/>
              </w:rPr>
              <w:t>UI — Arrow key navigation selects results; Enter navigates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search 'Ra' returns at least 3 results"]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Open search palette</w:t>
            </w:r>
          </w:p>
          <w:p>
            <w:r>
              <w:rPr>
                <w:rFonts w:ascii="Arial" w:hAnsi="Arial"/>
                <w:b w:val="0"/>
                <w:sz w:val="18"/>
              </w:rPr>
              <w:t>Type 'Ra' and wait for results</w:t>
            </w:r>
          </w:p>
          <w:p>
            <w:r>
              <w:rPr>
                <w:rFonts w:ascii="Arial" w:hAnsi="Arial"/>
                <w:b w:val="0"/>
                <w:sz w:val="18"/>
              </w:rPr>
              <w:t>Press ArrowDown twice</w:t>
            </w:r>
          </w:p>
          <w:p>
            <w:r>
              <w:rPr>
                <w:rFonts w:ascii="Arial" w:hAnsi="Arial"/>
                <w:b w:val="0"/>
                <w:sz w:val="18"/>
              </w:rPr>
              <w:t>Assert third result item has aria-selected=true or visual focus</w:t>
            </w:r>
          </w:p>
          <w:p>
            <w:r>
              <w:rPr>
                <w:rFonts w:ascii="Arial" w:hAnsi="Arial"/>
                <w:b w:val="0"/>
                <w:sz w:val="18"/>
              </w:rPr>
              <w:t>Press Enter</w:t>
            </w:r>
          </w:p>
          <w:p>
            <w:r>
              <w:rPr>
                <w:rFonts w:ascii="Arial" w:hAnsi="Arial"/>
                <w:b w:val="0"/>
                <w:sz w:val="18"/>
              </w:rPr>
              <w:t>Assert navigation fires to that result's destination URL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'Ra', 'min_results':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ArrowDown selects 3rd item; Enter navigates; keyboard-only operation works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/any; locators: {'result_items': "getByRole('option')", 'third_item': "getByRole('option').nth(2)"}; viewport: 1280x800; auth_state: RM_authenticated; network_wait: waitForResponse('/api/v1/search'); visual_assert: Third item has focus indicator; navigation fires on Enter; a11y: aria-activedescendant tracks current item; listbox role on results container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TC-FR054-UI-08</w:t>
            </w:r>
          </w:p>
        </w:tc>
        <w:tc>
          <w:tcPr>
            <w:tcW w:type="dxa" w:w="7632"/>
            <w:shd w:val="clear" w:color="auto" w:fill="1F3864"/>
          </w:tcPr>
          <w:p>
            <w:r/>
            <w:r>
              <w:rPr>
                <w:rFonts w:ascii="Arial" w:hAnsi="Arial"/>
                <w:b/>
                <w:color w:val="FFFFFF"/>
                <w:sz w:val="18"/>
              </w:rPr>
              <w:t>UI — Mobile search accessible via bottom nav at 390x844</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mobile viewport']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Set viewport to 390x844</w:t>
            </w:r>
          </w:p>
          <w:p>
            <w:r>
              <w:rPr>
                <w:rFonts w:ascii="Arial" w:hAnsi="Arial"/>
                <w:b w:val="0"/>
                <w:sz w:val="18"/>
              </w:rPr>
              <w:t>Navigate to /leads</w:t>
            </w:r>
          </w:p>
          <w:p>
            <w:r>
              <w:rPr>
                <w:rFonts w:ascii="Arial" w:hAnsi="Arial"/>
                <w:b w:val="0"/>
                <w:sz w:val="18"/>
              </w:rPr>
              <w:t>Tap the Search icon in bottom navigation</w:t>
            </w:r>
          </w:p>
          <w:p>
            <w:r>
              <w:rPr>
                <w:rFonts w:ascii="Arial" w:hAnsi="Arial"/>
                <w:b w:val="0"/>
                <w:sz w:val="18"/>
              </w:rPr>
              <w:t>Assert search palette opens</w:t>
            </w:r>
          </w:p>
          <w:p>
            <w:r>
              <w:rPr>
                <w:rFonts w:ascii="Arial" w:hAnsi="Arial"/>
                <w:b w:val="0"/>
                <w:sz w:val="18"/>
              </w:rPr>
              <w:t>Assert search input is focused</w:t>
            </w:r>
          </w:p>
          <w:p>
            <w:r>
              <w:rPr>
                <w:rFonts w:ascii="Arial" w:hAnsi="Arial"/>
                <w:b w:val="0"/>
                <w:sz w:val="18"/>
              </w:rPr>
              <w:t>Type 'Ra' and assert results appear above touch keyboard area</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{'viewport': '390x844'}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Search palette opens on mobile; input focused; results visible without being blocked by keyboard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 locators: {'search_icon_nav': "getByRole('link', { name: /search/i })", 'search_input': "getByRole('textbox', { name: /search/i })"}; viewport: 390x844; auth_state: RM_authenticated; network_wait: waitForResponse('/api/v1/search'); visual_assert: Search palette visible; results not obscured by virtual keyboard; a11y: touch targets &gt;=44px; bottom nav search icon has aria-label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TC-FR054-DI-01</w:t>
            </w:r>
          </w:p>
        </w:tc>
        <w:tc>
          <w:tcPr>
            <w:tcW w:type="dxa" w:w="7632"/>
            <w:shd w:val="clear" w:color="auto" w:fill="1F3864"/>
          </w:tcPr>
          <w:p>
            <w:r/>
            <w:r>
              <w:rPr>
                <w:rFonts w:ascii="Arial" w:hAnsi="Arial"/>
                <w:b/>
                <w:color w:val="FFFFFF"/>
                <w:sz w:val="18"/>
              </w:rPr>
              <w:t>DI — Search endpoint never writes to any table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audit_logs row count recorded before search']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Record COUNT(*) FROM audit_logs at T0</w:t>
            </w:r>
          </w:p>
          <w:p>
            <w:r>
              <w:rPr>
                <w:rFonts w:ascii="Arial" w:hAnsi="Arial"/>
                <w:b w:val="0"/>
                <w:sz w:val="18"/>
              </w:rPr>
              <w:t>GET /api/v1/search?q=Ravi as RM</w:t>
            </w:r>
          </w:p>
          <w:p>
            <w:r>
              <w:rPr>
                <w:rFonts w:ascii="Arial" w:hAnsi="Arial"/>
                <w:b w:val="0"/>
                <w:sz w:val="18"/>
              </w:rPr>
              <w:t>Assert status 200</w:t>
            </w:r>
          </w:p>
          <w:p>
            <w:r>
              <w:rPr>
                <w:rFonts w:ascii="Arial" w:hAnsi="Arial"/>
                <w:b w:val="0"/>
                <w:sz w:val="18"/>
              </w:rPr>
              <w:t>Record COUNT(*) FROM audit_logs at T1</w:t>
            </w:r>
          </w:p>
          <w:p>
            <w:r>
              <w:rPr>
                <w:rFonts w:ascii="Arial" w:hAnsi="Arial"/>
                <w:b w:val="0"/>
                <w:sz w:val="18"/>
              </w:rPr>
              <w:t>Assert T1 === T0 (search wrote no audit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{'q': 'Ravi'}</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audit_logs count unchanged; search is read-only; no writes to any table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COUNT(*) FROM audit_logs WHERE created_at &gt; :before_ts; action: GET /api/v1/search?q=Ravi; invariant_query: SELECT COUNT(*) FROM audit_logs WHERE created_at &gt; :before_search_ts -- must return 0; cleanup: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TC-FR054-DI-02</w:t>
            </w:r>
          </w:p>
        </w:tc>
        <w:tc>
          <w:tcPr>
            <w:tcW w:type="dxa" w:w="7632"/>
            <w:shd w:val="clear" w:color="auto" w:fill="1F3864"/>
          </w:tcPr>
          <w:p>
            <w:r/>
            <w:r>
              <w:rPr>
                <w:rFonts w:ascii="Arial" w:hAnsi="Arial"/>
                <w:b/>
                <w:color w:val="FFFFFF"/>
                <w:sz w:val="18"/>
              </w:rPr>
              <w:t>DI — No deleted lead returned by search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FR-054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'Ravi Deleted' exists with deleted_at set (soft-deleted)",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/api/v1/search?q=Ravi as RM</w:t>
            </w:r>
          </w:p>
          <w:p>
            <w:r>
              <w:rPr>
                <w:rFonts w:ascii="Arial" w:hAnsi="Arial"/>
                <w:b w:val="0"/>
                <w:sz w:val="18"/>
              </w:rPr>
              <w:t>Collect all lead_ids from data.leads</w:t>
            </w:r>
          </w:p>
          <w:p>
            <w:r>
              <w:rPr>
                <w:rFonts w:ascii="Arial" w:hAnsi="Arial"/>
                <w:b w:val="0"/>
                <w:sz w:val="18"/>
              </w:rPr>
              <w:t>Run: SELECT lead_id FROM leads WHERE deleted_at IS NOT NULL AND lead_id IN (:returned_ids)</w:t>
            </w:r>
          </w:p>
          <w:p>
            <w:r>
              <w:rPr>
                <w:rFonts w:ascii="Arial" w:hAnsi="Arial"/>
                <w:b w:val="0"/>
                <w:sz w:val="18"/>
              </w:rPr>
              <w:t>Assert query returns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{'soft_deleted_lead': {'applicant_name': 'Ravi Deleted', 'deleted_at': 'NOW()'}}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Deleted lead absent from search results; invariant query returns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lead with deleted_at=NOW() and applicant_name containing 'Ravi'; action: GET /api/v1/search?q=Ravi; invariant_query: SELECT lead_id FROM leads WHERE deleted_at IS NOT NULL AND lead_id IN (:returned_ids) -- must return 0; cleanup: DELETE test soft-deleted lead</w:t>
            </w:r>
          </w:p>
        </w:tc>
      </w:tr>
    </w:tbl>
    <w:p>
      <w:pPr>
        <w:spacing w:after="40"/>
      </w:pPr>
    </w:p>
    <w:p>
      <w:pPr>
        <w:spacing w:before="280" w:after="80"/>
      </w:pPr>
      <w:r>
        <w:rPr>
          <w:b/>
          <w:color w:val="1F3864"/>
          <w:sz w:val="28"/>
        </w:rPr>
        <w:t>M7 · Customer Self-Service</w:t>
      </w:r>
    </w:p>
    <w:p>
      <w:pPr>
        <w:spacing w:before="160" w:after="40"/>
      </w:pPr>
      <w:r>
        <w:rPr>
          <w:b/>
          <w:color w:val="2E579C"/>
          <w:sz w:val="24"/>
        </w:rPr>
        <w:t>FR-060  —  Secure customer action link   (14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TC-FR060-01</w:t>
            </w:r>
          </w:p>
        </w:tc>
        <w:tc>
          <w:tcPr>
            <w:tcW w:type="dxa" w:w="7632"/>
            <w:shd w:val="clear" w:color="auto" w:fill="1F3864"/>
          </w:tcPr>
          <w:p>
            <w:r/>
            <w:r>
              <w:rPr>
                <w:rFonts w:ascii="Arial" w:hAnsi="Arial"/>
                <w:b/>
                <w:color w:val="FFFFFF"/>
                <w:sz w:val="18"/>
              </w:rPr>
              <w:t>Happy path — RM creates customer link for own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authenticated with valid JWT', "Lead owned by this RM exists with lead_id = '11111111-1111-1111-1111-111111111111'", 'No existing active customer_links row for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/api/v1/leads/11111111-1111-1111-1111-111111111111/customer-link</w:t>
            </w:r>
          </w:p>
          <w:p>
            <w:r>
              <w:rPr>
                <w:rFonts w:ascii="Arial" w:hAnsi="Arial"/>
                <w:b w:val="0"/>
                <w:sz w:val="18"/>
              </w:rPr>
              <w:t>Headers: Authorization: Bearer &lt;rm_jwt&gt;</w:t>
            </w:r>
          </w:p>
          <w:p>
            <w:r>
              <w:rPr>
                <w:rFonts w:ascii="Arial" w:hAnsi="Arial"/>
                <w:b w:val="0"/>
                <w:sz w:val="18"/>
              </w:rPr>
              <w:t>Body: { "purpose": ["upload", "consent"], "channel": "whatsapp", "expires_in_days": 7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'11111111-1111-1111-1111-111111111111', 'purpose': ['upload', 'consent'], 'channel': 'whatsapp', 'expires_in_days': 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response envelope { data: { customer_link_id: &lt;UUID&gt;, status: 'active', expires_at: &lt;ISO8601 7 days from now&gt; }, meta: {}, error: null }; raw token absent from response body; customer_links row with status='active' and token_hash set (non-null, non-empty); audit_logs row with action='link_create' and lead_id='11111111-1111-1111-1111-111111111111'; event_outbox row with event_code='DOC_REQUEST'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['Exactly one active customer_links row for this lead', 'audit_logs has one link_create entry', 'event_outbox has one DOC_REQUEST entry']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TC-FR060-06</w:t>
            </w:r>
          </w:p>
        </w:tc>
        <w:tc>
          <w:tcPr>
            <w:tcW w:type="dxa" w:w="7632"/>
            <w:shd w:val="clear" w:color="auto" w:fill="1F3864"/>
          </w:tcPr>
          <w:p>
            <w:r/>
            <w:r>
              <w:rPr>
                <w:rFonts w:ascii="Arial" w:hAnsi="Arial"/>
                <w:b/>
                <w:color w:val="FFFFFF"/>
                <w:sz w:val="18"/>
              </w:rPr>
              <w:t>OTP happy path — correct OTP sets session in Redis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active link with raw token = 'validtoken9876543210abcdefabcdef'", "Redis OTP key 'otp:clsession:&lt;link_id&gt;' = '654321'", 'No prior OTP attempts']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/api/v1/c/validtoken9876543210abcdefabcdef/otp</w:t>
            </w:r>
          </w:p>
          <w:p>
            <w:r>
              <w:rPr>
                <w:rFonts w:ascii="Arial" w:hAnsi="Arial"/>
                <w:b w:val="0"/>
                <w:sz w:val="18"/>
              </w:rPr>
              <w:t>Body: { "otp": "654321"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'validtoken9876543210abcdefabcdef', 'otp': '654321'}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 data: { otp_verified: true }, error: null }; Redis key 'clsession:&lt;customer_link_id&gt;' exists with TTL &gt; 0; Redis OTP key deleted; customer_links.otp_verified_at IS NOT NULL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['Redis clsession key set', 'OTP key removed from Redis', 'otp_verified_at timestamp set in DB']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TC-FR060-07</w:t>
            </w:r>
          </w:p>
        </w:tc>
        <w:tc>
          <w:tcPr>
            <w:tcW w:type="dxa" w:w="7632"/>
            <w:shd w:val="clear" w:color="auto" w:fill="1F3864"/>
          </w:tcPr>
          <w:p>
            <w:r/>
            <w:r>
              <w:rPr>
                <w:rFonts w:ascii="Arial" w:hAnsi="Arial"/>
                <w:b/>
                <w:color w:val="FFFFFF"/>
                <w:sz w:val="18"/>
              </w:rPr>
              <w:t>Upload without OTP step-up — AUTH_REQUIRED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link with raw token = 'validtoken9876543210abcdefabcdef'", 'No Redis clsession key (OTP not verified)']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/api/v1/c/validtoken9876543210abcdefabcdef/documents</w:t>
            </w:r>
          </w:p>
          <w:p>
            <w:r>
              <w:rPr>
                <w:rFonts w:ascii="Arial" w:hAnsi="Arial"/>
                <w:b w:val="0"/>
                <w:sz w:val="18"/>
              </w:rPr>
              <w:t>Content-Type: multipart/form-data</w:t>
            </w:r>
          </w:p>
          <w:p>
            <w:r>
              <w:rPr>
                <w:rFonts w:ascii="Arial" w:hAnsi="Arial"/>
                <w:b w:val="0"/>
                <w:sz w:val="18"/>
              </w:rPr>
              <w:t>Field doc_type='pan', applicant_scope='applicant'</w:t>
            </w:r>
          </w:p>
          <w:p>
            <w:r>
              <w:rPr>
                <w:rFonts w:ascii="Arial" w:hAnsi="Arial"/>
                <w:b w:val="0"/>
                <w:sz w:val="18"/>
              </w:rPr>
              <w:t>File: pan.pdf (200 KB, application/pdf)</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'validtoken9876543210abcdefabcdef', 'doc_type': 'pan', 'file_name': 'pan.pdf', 'file_size_kb': 200, 'file_mime': 'application/pdf'}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 error: { code: 'AUTH_REQUIRED' } }; no documents row inserted; no GCS write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new document row in DB', 'GCS staging bucket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TC-FR060-09</w:t>
            </w:r>
          </w:p>
        </w:tc>
        <w:tc>
          <w:tcPr>
            <w:tcW w:type="dxa" w:w="7632"/>
            <w:shd w:val="clear" w:color="auto" w:fill="1F3864"/>
          </w:tcPr>
          <w:p>
            <w:r/>
            <w:r>
              <w:rPr>
                <w:rFonts w:ascii="Arial" w:hAnsi="Arial"/>
                <w:b/>
                <w:color w:val="FFFFFF"/>
                <w:sz w:val="18"/>
              </w:rPr>
              <w:t>Infected file — virus scan rejects document post-upload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["Document row exists with document_id='dddddddd-dddd-dddd-dddd-dddddddddddd', status='uploaded', virus_scan_status='pending', storage_ref='gs://staging/pan-v1.pdf'"]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Internal scan callback: POST /api/v1/internal/documents/dddddddd-dddd-dddd-dddd-dddddddddddd/scan-result</w:t>
            </w:r>
          </w:p>
          <w:p>
            <w:r>
              <w:rPr>
                <w:rFonts w:ascii="Arial" w:hAnsi="Arial"/>
                <w:b w:val="0"/>
                <w:sz w:val="18"/>
              </w:rPr>
              <w:t>Body: { "status": "infected" }</w:t>
            </w:r>
          </w:p>
          <w:p>
            <w:r>
              <w:rPr>
                <w:rFonts w:ascii="Arial" w:hAnsi="Arial"/>
                <w:b w:val="0"/>
                <w:sz w:val="18"/>
              </w:rPr>
              <w:t>Headers: HMAC signature 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{'document_id': 'dddddddd-dddd-dddd-dddd-dddddddddddd', 'scan_result': 'infected', 'storage_ref_before': 'gs://staging/pan-v1.pdf'}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documents.virus_scan_status='infected'; documents.deleted_at IS NOT NULL; documents.storage_ref IS NULL; GCS deleteObject called once; audit_logs row written; event_outbox row with infected payload; document NOT accessible via any read endpoint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document_id FROM documents WHERE virus_scan_status='infected' AND deleted_at IS NULL returns 0 rows", "SELECT document_id FROM documents WHERE virus_scan_status='infected' AND storage_ref IS NOT NULL returns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TC-FR060-10</w:t>
            </w:r>
          </w:p>
        </w:tc>
        <w:tc>
          <w:tcPr>
            <w:tcW w:type="dxa" w:w="7632"/>
            <w:shd w:val="clear" w:color="auto" w:fill="1F3864"/>
          </w:tcPr>
          <w:p>
            <w:r/>
            <w:r>
              <w:rPr>
                <w:rFonts w:ascii="Arial" w:hAnsi="Arial"/>
                <w:b/>
                <w:color w:val="FFFFFF"/>
                <w:sz w:val="18"/>
              </w:rPr>
              <w:t>Masking — GET /c/{token} response hides internal fields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link with raw token = 'validtoken9876543210abcdefabcdef'", "Lead has owner_id='owneruuid', los_application_id='LOS-9999', score=78, lead_code='LD-2026-00042'"]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/api/v1/c/validtoken9876543210abcdefabcdef</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'validtoken9876543210abcdefabcdef', 'lead_has_owner_id': 'owneruuid', 'lead_has_los_application_id': 'LOS-9999', 'lead_has_score': 78, 'lead_has_lead_code': 'LD-2026-00042'}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response body JSON stringified does NOT contain any of: 'owner_id', 'lead_code', 'score', 'los_application_id', 'score_reasons'; data.lead_display contains only product_display_name and status_label fields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internal fields leaked in response']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TC-FR060-11</w:t>
            </w:r>
          </w:p>
        </w:tc>
        <w:tc>
          <w:tcPr>
            <w:tcW w:type="dxa" w:w="7632"/>
            <w:shd w:val="clear" w:color="auto" w:fill="1F3864"/>
          </w:tcPr>
          <w:p>
            <w:r/>
            <w:r>
              <w:rPr>
                <w:rFonts w:ascii="Arial" w:hAnsi="Arial"/>
                <w:b/>
                <w:color w:val="FFFFFF"/>
                <w:sz w:val="18"/>
              </w:rPr>
              <w:t>Disallowed MIME type — executable upload rejected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link', 'Redis clsession key present']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/api/v1/c/validtoken9876543210abcdefabcdef/documents</w:t>
            </w:r>
          </w:p>
          <w:p>
            <w:r>
              <w:rPr>
                <w:rFonts w:ascii="Arial" w:hAnsi="Arial"/>
                <w:b w:val="0"/>
                <w:sz w:val="18"/>
              </w:rPr>
              <w:t>Body: { "doc_type": "pan", "applicant_scope": "applicant", "file_name": "malware.exe", "file_type": "application/x-msdownload", "file_size_kb": 500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{'file_name': 'malware.exe', 'file_type': 'application/x-msdownload', 'file_size_kb': 500}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415; { error: { code: 'UNSUPPORTED_MEDIA', retryable: false } }; no GCS write; no documents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document row in DB for this upload attempt']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TC-FR060-05</w:t>
            </w:r>
          </w:p>
        </w:tc>
        <w:tc>
          <w:tcPr>
            <w:tcW w:type="dxa" w:w="7632"/>
            <w:shd w:val="clear" w:color="auto" w:fill="1F3864"/>
          </w:tcPr>
          <w:p>
            <w:r/>
            <w:r>
              <w:rPr>
                <w:rFonts w:ascii="Arial" w:hAnsi="Arial"/>
                <w:b/>
                <w:color w:val="FFFFFF"/>
                <w:sz w:val="18"/>
              </w:rPr>
              <w:t>OTP rate limit — 11th attempt returns RATE_LIMITED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active link with raw token = 'validtoken9876543210abcdefabcdef'", "Redis OTP key set with value '654321'", '10 wrong OTP attempts already recorded in Redis rate-limit counter']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/api/v1/c/validtoken9876543210abcdefabcdef/otp</w:t>
            </w:r>
          </w:p>
          <w:p>
            <w:r>
              <w:rPr>
                <w:rFonts w:ascii="Arial" w:hAnsi="Arial"/>
                <w:b w:val="0"/>
                <w:sz w:val="18"/>
              </w:rPr>
              <w:t>Body: { "otp": "000000" }</w:t>
            </w:r>
          </w:p>
          <w:p>
            <w:r>
              <w:rPr>
                <w:rFonts w:ascii="Arial" w:hAnsi="Arial"/>
                <w:b w:val="0"/>
                <w:sz w:val="18"/>
              </w:rPr>
              <w:t>This is the 11th attempt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'validtoken9876543210abcdefabcdef', 'otp': '000000', 'attempt_number': 11, 'window_minutes': 10, 'correct_otp': '654321'}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429; { error: { code: 'RATE_LIMITED', retryable: true } }; Retry-After header present with value &gt; 0; Redis rate-limit key still set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['Retry-After header present', 'OTP session not created in Redis']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TC-FR060-08</w:t>
            </w:r>
          </w:p>
        </w:tc>
        <w:tc>
          <w:tcPr>
            <w:tcW w:type="dxa" w:w="7632"/>
            <w:shd w:val="clear" w:color="auto" w:fill="1F3864"/>
          </w:tcPr>
          <w:p>
            <w:r/>
            <w:r>
              <w:rPr>
                <w:rFonts w:ascii="Arial" w:hAnsi="Arial"/>
                <w:b/>
                <w:color w:val="FFFFFF"/>
                <w:sz w:val="18"/>
              </w:rPr>
              <w:t>File exceeds 10 MB limit — PAYLOAD_TOO_LARGE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link with raw token = 'validtoken9876543210abcdefabcdef'", 'Redis clsession key present']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/api/v1/c/validtoken9876543210abcdefabcdef/documents</w:t>
            </w:r>
          </w:p>
          <w:p>
            <w:r>
              <w:rPr>
                <w:rFonts w:ascii="Arial" w:hAnsi="Arial"/>
                <w:b w:val="0"/>
                <w:sz w:val="18"/>
              </w:rPr>
              <w:t>Body: { "doc_type": "pan", "applicant_scope": "applicant", "file_name": "large.pdf", "file_type": "application/pdf", "file_size_kb": 10241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'validtoken9876543210abcdefabcdef', 'doc_type': 'pan', 'file_name': 'large.pdf', 'file_size_kb': 10241, 'max_upload_mb': 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413; { error: { code: 'PAYLOAD_TOO_LARGE', retryable: false } }; no documents row inserted; no GCS signed URL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document row created in DB']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TC-FR060-02</w:t>
            </w:r>
          </w:p>
        </w:tc>
        <w:tc>
          <w:tcPr>
            <w:tcW w:type="dxa" w:w="7632"/>
            <w:shd w:val="clear" w:color="auto" w:fill="1F3864"/>
          </w:tcPr>
          <w:p>
            <w:r/>
            <w:r>
              <w:rPr>
                <w:rFonts w:ascii="Arial" w:hAnsi="Arial"/>
                <w:b/>
                <w:color w:val="FFFFFF"/>
                <w:sz w:val="18"/>
              </w:rPr>
              <w:t>Resend — second create revokes first link and issues new token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customer_links row already exists for lead with customer_link_id = 'aaaaaaaa-aaaa-aaaa-aaaa-aaaaaaaaaaaa'", 'RM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/api/v1/leads/11111111-1111-1111-1111-111111111111/customer-link with same body as TC-FR060-01</w:t>
            </w:r>
          </w:p>
          <w:p>
            <w:r>
              <w:rPr>
                <w:rFonts w:ascii="Arial" w:hAnsi="Arial"/>
                <w:b w:val="0"/>
                <w:sz w:val="18"/>
              </w:rPr>
              <w:t>Query customer_links WHERE lead_id = '11111111-1111-1111-1111-111111111111'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{'first_link_id': 'aaaaaaaa-aaaa-aaaa-aaaa-aaaaaaaaaaaa', 'purpose': ['upload'], 'channel': 'sms', 'expires_in_days': 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old link customer_link_id='aaaaaaaa-aaaa-aaaa-aaaa-aaaaaaaaaaaa' has status='revoked' and revoked_by=&lt;rm_user_id&gt;; new link has status='active'; SELECT COUNT(*) FROM customer_links WHERE lead_id='11111111-1111-1111-1111-111111111111' AND status='active' returns 1 (no duplicates)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['Only one active link per lead', 'Revoked link has revoked_by set to acting RM user_id']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TC-FR060-04</w:t>
            </w:r>
          </w:p>
        </w:tc>
        <w:tc>
          <w:tcPr>
            <w:tcW w:type="dxa" w:w="7632"/>
            <w:shd w:val="clear" w:color="auto" w:fill="1F3864"/>
          </w:tcPr>
          <w:p>
            <w:r/>
            <w:r>
              <w:rPr>
                <w:rFonts w:ascii="Arial" w:hAnsi="Arial"/>
                <w:b/>
                <w:color w:val="FFFFFF"/>
                <w:sz w:val="18"/>
              </w:rPr>
              <w:t>Expired token — GET /c/{token} returns NOT_FOUND and marks link expired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["customer_links row exists with expires_at = NOW() - INTERVAL '1 second', status='active'", "Raw token = 'expiredtoken12345678901234567890ab'"]</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/api/v1/c/expiredtoken12345678901234567890ab</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'expiredtoken12345678901234567890ab', 'expires_at': 'NOW() - 1 second'}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404; { error: { code: 'NOT_FOUND' } }; customer_links.status updated to 'expired' in DB; SELECT status FROM customer_links WHERE token_hash = sha256('expiredtoken12345678901234567890ab') returns 'expired'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["Link status is 'expired' in DB", 'No sensitive lead data returned']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TC-FR060-03</w:t>
            </w:r>
          </w:p>
        </w:tc>
        <w:tc>
          <w:tcPr>
            <w:tcW w:type="dxa" w:w="7632"/>
            <w:shd w:val="clear" w:color="auto" w:fill="1F3864"/>
          </w:tcPr>
          <w:p>
            <w:r/>
            <w:r>
              <w:rPr>
                <w:rFonts w:ascii="Arial" w:hAnsi="Arial"/>
                <w:b/>
                <w:color w:val="FFFFFF"/>
                <w:sz w:val="18"/>
              </w:rPr>
              <w:t>FORBIDDEN — RM cannot create link for lead they do not own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'22222222-2222-2222-2222-222222222222' owned by rmA", 'rmB authenticated (different RM, same branch)']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/api/v1/leads/22222222-2222-2222-2222-222222222222/customer-link</w:t>
            </w:r>
          </w:p>
          <w:p>
            <w:r>
              <w:rPr>
                <w:rFonts w:ascii="Arial" w:hAnsi="Arial"/>
                <w:b w:val="0"/>
                <w:sz w:val="18"/>
              </w:rPr>
              <w:t>Headers: Authorization: Bearer &lt;rmB_jwt&gt;</w:t>
            </w:r>
          </w:p>
          <w:p>
            <w:r>
              <w:rPr>
                <w:rFonts w:ascii="Arial" w:hAnsi="Arial"/>
                <w:b w:val="0"/>
                <w:sz w:val="18"/>
              </w:rPr>
              <w:t>Body: { "purpose": ["upload"], "channel": "email", "expires_in_days": 7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'22222222-2222-2222-2222-222222222222', 'actor_role': 'RM', 'actor_scope': 'O (own leads only)'}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 data: null, meta: {}, error: { code: 'FORBIDDEN', message: '...', retryable: false } }; no customer_links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new customer_links row for this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TC-FR060-UI-01</w:t>
            </w:r>
          </w:p>
        </w:tc>
        <w:tc>
          <w:tcPr>
            <w:tcW w:type="dxa" w:w="7632"/>
            <w:shd w:val="clear" w:color="auto" w:fill="1F3864"/>
          </w:tcPr>
          <w:p>
            <w:r/>
            <w:r>
              <w:rPr>
                <w:rFonts w:ascii="Arial" w:hAnsi="Arial"/>
                <w:b/>
                <w:color w:val="FFFFFF"/>
                <w:sz w:val="18"/>
              </w:rPr>
              <w:t>E2E — Customer upload full flow via customer link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["Staff has created a customer link for lead (fixture token 'uitesttoken0000000000000000000001')", "OTP mock returns '123456' for this token"]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browser to /c/uitesttoken0000000000000000000001</w:t>
            </w:r>
          </w:p>
          <w:p>
            <w:r>
              <w:rPr>
                <w:rFonts w:ascii="Arial" w:hAnsi="Arial"/>
                <w:b w:val="0"/>
                <w:sz w:val="18"/>
              </w:rPr>
              <w:t>Assert OTP screen shown</w:t>
            </w:r>
          </w:p>
          <w:p>
            <w:r>
              <w:rPr>
                <w:rFonts w:ascii="Arial" w:hAnsi="Arial"/>
                <w:b w:val="0"/>
                <w:sz w:val="18"/>
              </w:rPr>
              <w:t>Enter OTP '123456' and click Submit</w:t>
            </w:r>
          </w:p>
          <w:p>
            <w:r>
              <w:rPr>
                <w:rFonts w:ascii="Arial" w:hAnsi="Arial"/>
                <w:b w:val="0"/>
                <w:sz w:val="18"/>
              </w:rPr>
              <w:t>Assert upload tab visible and OTP screen gone</w:t>
            </w:r>
          </w:p>
          <w:p>
            <w:r>
              <w:rPr>
                <w:rFonts w:ascii="Arial" w:hAnsi="Arial"/>
                <w:b w:val="0"/>
                <w:sz w:val="18"/>
              </w:rPr>
              <w:t>Select doc_type PAN from dropdown</w:t>
            </w:r>
          </w:p>
          <w:p>
            <w:r>
              <w:rPr>
                <w:rFonts w:ascii="Arial" w:hAnsi="Arial"/>
                <w:b w:val="0"/>
                <w:sz w:val="18"/>
              </w:rPr>
              <w:t>Attach file 'pan_sample.pdf' (180 KB, application/pdf) via file input</w:t>
            </w:r>
          </w:p>
          <w:p>
            <w:r>
              <w:rPr>
                <w:rFonts w:ascii="Arial" w:hAnsi="Arial"/>
                <w:b w:val="0"/>
                <w:sz w:val="18"/>
              </w:rPr>
              <w:t>Click Upload button</w:t>
            </w:r>
          </w:p>
          <w:p>
            <w:r>
              <w:rPr>
                <w:rFonts w:ascii="Arial" w:hAnsi="Arial"/>
                <w:b w:val="0"/>
                <w:sz w:val="18"/>
              </w:rPr>
              <w:t>Wait for scan status badge to appear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'uitesttoken0000000000000000000001', 'otp': '123456', 'file': 'pan_sample.pdf', 'file_size_kb': 180, 'file_mime': 'application/pdf'}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OTP gate clears; upload progress bar appears; ScanStatusBadge shows 'Pending'; after mock scan resolves clean, status chip shows 'Under Review'; no RM name, score, owner_id, lead_code visible anywhere on page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["Document row with status='uploaded' (then 'under_review') in DB", 'No internal fields visible in DOM']</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/c/uitesttoken0000000000000000000001; locators: {'otp_input': "getByRole('textbox', { name: /otp/i })", 'otp_submit': "getByRole('button', { name: /verify/i })", 'doc_type_select': "getByRole('combobox', { name: /document type/i })", 'file_input': "getByTestId('file-dropzone-input')", 'upload_button': "getByRole('button', { name: /upload/i })", 'scan_badge': "getByTestId('scan-status-badge')"}; viewport: 375x667; auth_state: none (public token route, no JWT); network_wait: waitForResponse('**/documents'); visual_assert: ScanStatusBadge text 'Pending' then 'Under Review'; a11y: axe scan on OTP screen; all form fields have labels; no keyboard traps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TC-FR060-UI-02</w:t>
            </w:r>
          </w:p>
        </w:tc>
        <w:tc>
          <w:tcPr>
            <w:tcW w:type="dxa" w:w="7632"/>
            <w:shd w:val="clear" w:color="auto" w:fill="1F3864"/>
          </w:tcPr>
          <w:p>
            <w:r/>
            <w:r>
              <w:rPr>
                <w:rFonts w:ascii="Arial" w:hAnsi="Arial"/>
                <w:b/>
                <w:color w:val="FFFFFF"/>
                <w:sz w:val="18"/>
              </w:rPr>
              <w:t>E2E — Expired link shows re-request page with no data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["customer_links row with status='expired', expires_at=past, token_hash=sha256('expireduitoken0000000000000000001')"]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browser to /c/expireduitoken0000000000000000001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'expireduitoken0000000000000000001'}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ExpiredLinkPage rendered; 'Contact your RM' message visible; no upload tab, no consent tab, no status tab rendered; no lead data visible in DOM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/c/expireduitoken0000000000000000001; locators: {'expired_page': "getByTestId('expired-link-page')", 'contact_message': 'getByText(/contact your rm/i)'}; viewport: 375x667; auth_state: none; network_wait: waitForResponse('**/c/expireduitoken*'); visual_assert: ExpiredLinkPage heading visible; no upload/consent controls; a11y: page has single h1; focus on message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TC-FR060-DI-01</w:t>
            </w:r>
          </w:p>
        </w:tc>
        <w:tc>
          <w:tcPr>
            <w:tcW w:type="dxa" w:w="7632"/>
            <w:shd w:val="clear" w:color="auto" w:fill="1F3864"/>
          </w:tcPr>
          <w:p>
            <w:r/>
            <w:r>
              <w:rPr>
                <w:rFonts w:ascii="Arial" w:hAnsi="Arial"/>
                <w:b/>
                <w:color w:val="FFFFFF"/>
                <w:sz w:val="18"/>
              </w:rPr>
              <w:t>Data Integrity — No two active customer_links for same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["At least one customer_links row exists with status='active'"]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invariant query after every link create operation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{'invariant_sql': "SELECT lead_id, COUNT(*) FROM customer_links WHERE status = 'active' GROUP BY lead_id HAVING COUNT(*) &gt;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customer_links (customer_link_id, org_id, lead_id, token_hash, purpose, channel, status, expires_at, created_by) VALUES ('aaaa0001-0000-0000-0000-000000000001', &lt;org_id&gt;, &lt;lead_id&gt;, sha256('token1'), ARRAY['upload'], 'sms', 'active', NOW()+INTERVAL '7 days', &lt;user_id&gt;); action: POST /api/v1/leads/{id}/customer-link (second call for same lead); invariant_query: SELECT lead_id, COUNT(*) FROM customer_links WHERE status = 'active' GROUP BY lead_id HAVING COUNT(*) &gt; 1; cleanup: DELETE FROM customer_links WHERE lead_id = &lt;test_lead_id&gt;</w:t>
            </w:r>
          </w:p>
        </w:tc>
      </w:tr>
    </w:tbl>
    <w:p>
      <w:pPr>
        <w:spacing w:after="40"/>
      </w:pPr>
    </w:p>
    <w:p>
      <w:pPr>
        <w:spacing w:before="160" w:after="40"/>
      </w:pPr>
      <w:r>
        <w:rPr>
          <w:b/>
          <w:color w:val="2E579C"/>
          <w:sz w:val="24"/>
        </w:rPr>
        <w:t>FR-061  —  Customer grievance &amp; service request   (8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TC-FR061-01</w:t>
            </w:r>
          </w:p>
        </w:tc>
        <w:tc>
          <w:tcPr>
            <w:tcW w:type="dxa" w:w="7632"/>
            <w:shd w:val="clear" w:color="auto" w:fill="1F3864"/>
          </w:tcPr>
          <w:p>
            <w:r/>
            <w:r>
              <w:rPr>
                <w:rFonts w:ascii="Arial" w:hAnsi="Arial"/>
                <w:b/>
                <w:color w:val="FFFFFF"/>
                <w:sz w:val="18"/>
              </w:rPr>
              <w:t>Happy path — customer raises grievance via active token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["customer_links row: status='active', otp_verified_at=NOW(), expires_at=NOW()+7days, lead_id='33333333-3333-3333-3333-333333333333'", "Raw token = 'grievancetoken00000000000000000001'", "sla_policies row: applies_to='grievance', threshold_minutes=4320, is_active=true", 'System user and org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/api/v1/c/grievancetoken00000000000000000001/grievance</w:t>
            </w:r>
          </w:p>
          <w:p>
            <w:r>
              <w:rPr>
                <w:rFonts w:ascii="Arial" w:hAnsi="Arial"/>
                <w:b w:val="0"/>
                <w:sz w:val="18"/>
              </w:rPr>
              <w:t>Body: { "category": "service_delay", "description": "Application pending for 15 days with no update from RM."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'grievancetoken00000000000000000001', 'category': 'service_delay', 'description': 'Application pending for 15 days with no update from RM.', 'expected_sla_minutes': 4320}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data.grievanceNo matches /^GRV-\d{4}-\d{5}$/; data.status='open'; data.sla_due_at is valid ISO 8601; data.error=null; SELECT COUNT(*) FROM grievances WHERE grievance_no=&lt;returned_no&gt; returns 1; SELECT source FROM grievances WHERE grievance_no=&lt;returned_no&gt; returns 'customer_link'; event_outbox row with event_code='GRIEVANCE_CREATED'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["grievances row with status='open', source='customer_link', category='service_delay'", 'event_outbox has GRIEVANCE_CREATED entry', 'sla_due_at set to approximately NOW() + 4320 minutes']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TC-FR061-02</w:t>
            </w:r>
          </w:p>
        </w:tc>
        <w:tc>
          <w:tcPr>
            <w:tcW w:type="dxa" w:w="7632"/>
            <w:shd w:val="clear" w:color="auto" w:fill="1F3864"/>
          </w:tcPr>
          <w:p>
            <w:r/>
            <w:r>
              <w:rPr>
                <w:rFonts w:ascii="Arial" w:hAnsi="Arial"/>
                <w:b/>
                <w:color w:val="FFFFFF"/>
                <w:sz w:val="18"/>
              </w:rPr>
              <w:t>Grievance with invalid category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'grievancetoken00000000000000000001'"]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/api/v1/c/grievancetoken00000000000000000001/grievance</w:t>
            </w:r>
          </w:p>
          <w:p>
            <w:r>
              <w:rPr>
                <w:rFonts w:ascii="Arial" w:hAnsi="Arial"/>
                <w:b w:val="0"/>
                <w:sz w:val="18"/>
              </w:rPr>
              <w:t>Body: { "category": "wrong_category_xyz", "description": "Test complaint."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{'category': 'wrong_category_xyz', 'description': 'Test complaint.'}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entry with field='category'; no grievances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COUNT(*) FROM grievances WHERE lead_id='33333333-3333-3333-3333-333333333333' AND created_at &gt; NOW()-INTERVAL '1 minute' returns 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TC-FR061-04</w:t>
            </w:r>
          </w:p>
        </w:tc>
        <w:tc>
          <w:tcPr>
            <w:tcW w:type="dxa" w:w="7632"/>
            <w:shd w:val="clear" w:color="auto" w:fill="1F3864"/>
          </w:tcPr>
          <w:p>
            <w:r/>
            <w:r>
              <w:rPr>
                <w:rFonts w:ascii="Arial" w:hAnsi="Arial"/>
                <w:b/>
                <w:color w:val="FFFFFF"/>
                <w:sz w:val="18"/>
              </w:rPr>
              <w:t>OTP not verified — grievance submission rejected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["customer_links row: status='active', otp_verified_at=NULL, expires_at=NOW()+7days", "Raw token = 'grievancenootp000000000000000000001'"]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/api/v1/c/grievancenootp000000000000000000001/grievance</w:t>
            </w:r>
          </w:p>
          <w:p>
            <w:r>
              <w:rPr>
                <w:rFonts w:ascii="Arial" w:hAnsi="Arial"/>
                <w:b w:val="0"/>
                <w:sz w:val="18"/>
              </w:rPr>
              <w:t>Body: { "category": "service_delay", "description": "Valid complaint."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'grievancenootp000000000000000000001', 'otp_verified_at':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no grievances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COUNT(*) FROM grievances WHERE lead_id = &lt;lead_id&gt; AND source='customer_link' AND created_at &gt; NOW()-INTERVAL '1 minute' returns 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TC-FR061-05</w:t>
            </w:r>
          </w:p>
        </w:tc>
        <w:tc>
          <w:tcPr>
            <w:tcW w:type="dxa" w:w="7632"/>
            <w:shd w:val="clear" w:color="auto" w:fill="1F3864"/>
          </w:tcPr>
          <w:p>
            <w:r/>
            <w:r>
              <w:rPr>
                <w:rFonts w:ascii="Arial" w:hAnsi="Arial"/>
                <w:b/>
                <w:color w:val="FFFFFF"/>
                <w:sz w:val="18"/>
              </w:rPr>
              <w:t>Token not found — NOT_FOUND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customer_links row for token 'nonexistentgrievancetoken00000001'"]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/api/v1/c/nonexistentgrievancetoken00000001/grievance</w:t>
            </w:r>
          </w:p>
          <w:p>
            <w:r>
              <w:rPr>
                <w:rFonts w:ascii="Arial" w:hAnsi="Arial"/>
                <w:b w:val="0"/>
                <w:sz w:val="18"/>
              </w:rPr>
              <w:t>Body: { "category": "other", "description": "Test."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'nonexistentgrievancetoken00000001'}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404; error.code='NOT_FOUND'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TC-FR061-03</w:t>
            </w:r>
          </w:p>
        </w:tc>
        <w:tc>
          <w:tcPr>
            <w:tcW w:type="dxa" w:w="7632"/>
            <w:shd w:val="clear" w:color="auto" w:fill="1F3864"/>
          </w:tcPr>
          <w:p>
            <w:r/>
            <w:r>
              <w:rPr>
                <w:rFonts w:ascii="Arial" w:hAnsi="Arial"/>
                <w:b/>
                <w:color w:val="FFFFFF"/>
                <w:sz w:val="18"/>
              </w:rPr>
              <w:t>Description exceeds 2000 characters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'grievancetoken00000000000000000001'"]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/api/v1/c/grievancetoken00000000000000000001/grievance</w:t>
            </w:r>
          </w:p>
          <w:p>
            <w:r>
              <w:rPr>
                <w:rFonts w:ascii="Arial" w:hAnsi="Arial"/>
                <w:b w:val="0"/>
                <w:sz w:val="18"/>
              </w:rPr>
              <w:t>Body: { "category": "service_delay", "description": "&lt;string of 2001 chars&gt;"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{'category': 'service_delay', 'description_length': 2001, 'description':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lorem ipsum dolor sit amet consectetur adipiscing elit lorem ipsum dolor sit amet consectetur adipiscing elit lorem ipsum dolor sit amet consectetur.'}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 field: 'description' }; no grievances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TC-FR061-UI-01</w:t>
            </w:r>
          </w:p>
        </w:tc>
        <w:tc>
          <w:tcPr>
            <w:tcW w:type="dxa" w:w="7632"/>
            <w:shd w:val="clear" w:color="auto" w:fill="1F3864"/>
          </w:tcPr>
          <w:p>
            <w:r/>
            <w:r>
              <w:rPr>
                <w:rFonts w:ascii="Arial" w:hAnsi="Arial"/>
                <w:b/>
                <w:color w:val="FFFFFF"/>
                <w:sz w:val="18"/>
              </w:rPr>
              <w:t>E2E — Customer submits grievance and sees grievance number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fixture token 'uitesttoken0000000000000000000002'"]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/c/uitesttoken0000000000000000000002</w:t>
            </w:r>
          </w:p>
          <w:p>
            <w:r>
              <w:rPr>
                <w:rFonts w:ascii="Arial" w:hAnsi="Arial"/>
                <w:b w:val="0"/>
                <w:sz w:val="18"/>
              </w:rPr>
              <w:t>Complete OTP verification with '123456'</w:t>
            </w:r>
          </w:p>
          <w:p>
            <w:r>
              <w:rPr>
                <w:rFonts w:ascii="Arial" w:hAnsi="Arial"/>
                <w:b w:val="0"/>
                <w:sz w:val="18"/>
              </w:rPr>
              <w:t>Click Grievance tab</w:t>
            </w:r>
          </w:p>
          <w:p>
            <w:r>
              <w:rPr>
                <w:rFonts w:ascii="Arial" w:hAnsi="Arial"/>
                <w:b w:val="0"/>
                <w:sz w:val="18"/>
              </w:rPr>
              <w:t>Verify GrievanceOfficerInfoBlock is visible</w:t>
            </w:r>
          </w:p>
          <w:p>
            <w:r>
              <w:rPr>
                <w:rFonts w:ascii="Arial" w:hAnsi="Arial"/>
                <w:b w:val="0"/>
                <w:sz w:val="18"/>
              </w:rPr>
              <w:t>Select category 'service_delay' from dropdown</w:t>
            </w:r>
          </w:p>
          <w:p>
            <w:r>
              <w:rPr>
                <w:rFonts w:ascii="Arial" w:hAnsi="Arial"/>
                <w:b w:val="0"/>
                <w:sz w:val="18"/>
              </w:rPr>
              <w:t>Fill description 'My application has been pending for 15 days.'</w:t>
            </w:r>
          </w:p>
          <w:p>
            <w:r>
              <w:rPr>
                <w:rFonts w:ascii="Arial" w:hAnsi="Arial"/>
                <w:b w:val="0"/>
                <w:sz w:val="18"/>
              </w:rPr>
              <w:t>Click Submit</w:t>
            </w:r>
          </w:p>
          <w:p>
            <w:r>
              <w:rPr>
                <w:rFonts w:ascii="Arial" w:hAnsi="Arial"/>
                <w:b w:val="0"/>
                <w:sz w:val="18"/>
              </w:rPr>
              <w:t>Wait for success banner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'uitesttoken0000000000000000000002', 'otp': '123456', 'category': 'service_delay', 'description': 'My application has been pending for 15 days.'}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Success Toast or banner containing 'GRV-' reference number visible; sla_due_at displayed in IST format (dd-MM-yyyy HH:mm); no internal fields visible; form fields cleared or success state shown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/c/uitesttoken0000000000000000000002; locators: {'grievance_tab': "getByRole('tab', { name: /grievance/i })", 'category_select': "getByRole('combobox', { name: /category/i })", 'description_textarea': "getByRole('textbox', { name: /description/i })", 'submit_button': "getByRole('button', { name: /submit/i })", 'success_banner': "getByTestId('grievance-success-banner')"}; viewport: 375x667; auth_state: otp_verified (token scoped); network_wait: waitForResponse('**/grievance'); visual_assert: Banner contains GRV- number and IST-formatted sla_due_at; a11y: category select has label; description textarea has label; submit button accessible by keyboard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TC-FR061-06</w:t>
            </w:r>
          </w:p>
        </w:tc>
        <w:tc>
          <w:tcPr>
            <w:tcW w:type="dxa" w:w="7632"/>
            <w:shd w:val="clear" w:color="auto" w:fill="1F3864"/>
          </w:tcPr>
          <w:p>
            <w:r/>
            <w:r>
              <w:rPr>
                <w:rFonts w:ascii="Arial" w:hAnsi="Arial"/>
                <w:b/>
                <w:color w:val="FFFFFF"/>
                <w:sz w:val="18"/>
              </w:rPr>
              <w:t>Transaction rollback — outbox INSERT failure rolls back grievance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'grievancetoken00000000000000000001'", 'OutboxService.emit mock configured to throw after grievances INSERT']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/api/v1/c/grievancetoken00000000000000000001/grievance</w:t>
            </w:r>
          </w:p>
          <w:p>
            <w:r>
              <w:rPr>
                <w:rFonts w:ascii="Arial" w:hAnsi="Arial"/>
                <w:b w:val="0"/>
                <w:sz w:val="18"/>
              </w:rPr>
              <w:t>Body: { "category": "service_delay", "description": "Valid complaint." }</w:t>
            </w:r>
          </w:p>
          <w:p>
            <w:r>
              <w:rPr>
                <w:rFonts w:ascii="Arial" w:hAnsi="Arial"/>
                <w:b w:val="0"/>
                <w:sz w:val="18"/>
              </w:rPr>
              <w:t>OutboxService.emit throws DB error mid-transaction</w:t>
            </w:r>
          </w:p>
          <w:p>
            <w:r>
              <w:rPr>
                <w:rFonts w:ascii="Arial" w:hAnsi="Arial"/>
                <w:b w:val="0"/>
                <w:sz w:val="18"/>
              </w:rPr>
              <w:t>Query grievances table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{'injected_error': "OutboxService.emit throws Error('DB inject')"}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500; error.code='INTERNAL_ERROR'; no stack trace in response; SELECT COUNT(*) FROM grievances WHERE lead_id = &lt;lead_id&gt; returns 0 (rollback verified); SELECT COUNT(*) FROM event_outbox WHERE event_code='GRIEVANCE_CREATED' AND aggregate_id = &lt;expected_id&gt; returns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partial state in grievances table', 'No partial state in event_outbox']</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TC-FR061-DI-01</w:t>
            </w:r>
          </w:p>
        </w:tc>
        <w:tc>
          <w:tcPr>
            <w:tcW w:type="dxa" w:w="7632"/>
            <w:shd w:val="clear" w:color="auto" w:fill="1F3864"/>
          </w:tcPr>
          <w:p>
            <w:r/>
            <w:r>
              <w:rPr>
                <w:rFonts w:ascii="Arial" w:hAnsi="Arial"/>
                <w:b/>
                <w:color w:val="FFFFFF"/>
                <w:sz w:val="18"/>
              </w:rPr>
              <w:t>Data Integrity — No orphaned grievances with invalid lead FK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['Test grievances have been created in test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invariant query against grievances table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{'invariant_sql': 'SELECT COUNT(*) FROM grievances g LEFT JOIN leads l ON l.lead_id = g.lead_id WHERE g.lead_id IS NOT NULL AND l.lead_id IS NULL'}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TC-FR061-01 creates a grievance row; action: Query grievances for orphaned FK references; invariant_query: SELECT COUNT(*) FROM grievances g LEFT JOIN leads l ON l.lead_id = g.lead_id WHERE g.lead_id IS NOT NULL AND l.lead_id IS NULL; cleanup: DELETE FROM grievances WHERE grievance_id IN (SELECT grievance_id FROM grievances WHERE created_at &gt; NOW()-INTERVAL '1 hour' AND source='customer_link')</w:t>
            </w:r>
          </w:p>
        </w:tc>
      </w:tr>
    </w:tbl>
    <w:p>
      <w:pPr>
        <w:spacing w:after="40"/>
      </w:pPr>
    </w:p>
    <w:p>
      <w:pPr>
        <w:spacing w:before="160" w:after="40"/>
      </w:pPr>
      <w:r>
        <w:rPr>
          <w:b/>
          <w:color w:val="2E579C"/>
          <w:sz w:val="24"/>
        </w:rPr>
        <w:t>FR-062  —  Customer status tracking &amp; callback self-service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TC-FR062-01</w:t>
            </w:r>
          </w:p>
        </w:tc>
        <w:tc>
          <w:tcPr>
            <w:tcW w:type="dxa" w:w="7632"/>
            <w:shd w:val="clear" w:color="auto" w:fill="1F3864"/>
          </w:tcPr>
          <w:p>
            <w:r/>
            <w:r>
              <w:rPr>
                <w:rFonts w:ascii="Arial" w:hAnsi="Arial"/>
                <w:b/>
                <w:color w:val="FFFFFF"/>
                <w:sz w:val="18"/>
              </w:rPr>
              <w:t>Happy path — GET /c/{token}/status returns customer-safe stage label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["customer_links row: status='active', otp_verified_at=NOW(), expires_at=NOW()+7days", "Lead in stage='contacted'", "Raw token = 'statustoken0000000000000000000001'"]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/api/v1/c/statustoken0000000000000000000001/status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'statustoken0000000000000000000001', 'lead_stage': 'contacted'}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data.stage_label='In Progress'; data.stage_description present and non-empty; response body does NOT contain 'lead_stage', 'owner_id', 'los_application_id', 'score', 'score_reasons'; data.is_handed_off=false; error=null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["audit_logs row with action='link_open' created for this call"]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TC-FR062-03</w:t>
            </w:r>
          </w:p>
        </w:tc>
        <w:tc>
          <w:tcPr>
            <w:tcW w:type="dxa" w:w="7632"/>
            <w:shd w:val="clear" w:color="auto" w:fill="1F3864"/>
          </w:tcPr>
          <w:p>
            <w:r/>
            <w:r>
              <w:rPr>
                <w:rFonts w:ascii="Arial" w:hAnsi="Arial"/>
                <w:b/>
                <w:color w:val="FFFFFF"/>
                <w:sz w:val="18"/>
              </w:rPr>
              <w:t>POST /c/{token}/callback — happy path creates RM task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'statustoken0000000000000000000001'", "Lead in stage='contacted', lead is not handed_off, is_hot=false", "Lead has owner_id='rmuser-uuid-1111-1111-111111111111'"]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/api/v1/c/statustoken0000000000000000000001/callback</w:t>
            </w:r>
          </w:p>
          <w:p>
            <w:r>
              <w:rPr>
                <w:rFonts w:ascii="Arial" w:hAnsi="Arial"/>
                <w:b w:val="0"/>
                <w:sz w:val="18"/>
              </w:rPr>
              <w:t>Body: { "preferred_slot": "&lt;NOW + 2 hours ISO8601&gt;", "note": "Please call after 10 AM"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'statustoken0000000000000000000001', 'preferred_slot_offset_hours': 2, 'note': 'Please call after 10 AM'}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data.task_id is UUID; tasks row: type='callback', status='open', priority='high', owner_id='rmuser-uuid-1111-1111-111111111111'; leads.is_hot=true after request; audit_logs row with action='comm_send'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priority FROM tasks WHERE task_id=&lt;returned_task_id&gt; returns 'high'", 'SELECT is_hot FROM leads WHERE lead_id=&lt;lead_id&gt; returns true']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TC-FR062-04</w:t>
            </w:r>
          </w:p>
        </w:tc>
        <w:tc>
          <w:tcPr>
            <w:tcW w:type="dxa" w:w="7632"/>
            <w:shd w:val="clear" w:color="auto" w:fill="1F3864"/>
          </w:tcPr>
          <w:p>
            <w:r/>
            <w:r>
              <w:rPr>
                <w:rFonts w:ascii="Arial" w:hAnsi="Arial"/>
                <w:b/>
                <w:color w:val="FFFFFF"/>
                <w:sz w:val="18"/>
              </w:rPr>
              <w:t>Callback preferred_slot in the past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'statustoken0000000000000000000001'"]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/api/v1/c/statustoken0000000000000000000001/callback</w:t>
            </w:r>
          </w:p>
          <w:p>
            <w:r>
              <w:rPr>
                <w:rFonts w:ascii="Arial" w:hAnsi="Arial"/>
                <w:b w:val="0"/>
                <w:sz w:val="18"/>
              </w:rPr>
              <w:t>Body: { "preferred_slot": "&lt;NOW - 1 hour ISO8601&gt;"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{'preferred_slot_offset_hours':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error.fields[0].field='preferred_slot'; no tasks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TC-FR062-05</w:t>
            </w:r>
          </w:p>
        </w:tc>
        <w:tc>
          <w:tcPr>
            <w:tcW w:type="dxa" w:w="7632"/>
            <w:shd w:val="clear" w:color="auto" w:fill="1F3864"/>
          </w:tcPr>
          <w:p>
            <w:r/>
            <w:r>
              <w:rPr>
                <w:rFonts w:ascii="Arial" w:hAnsi="Arial"/>
                <w:b/>
                <w:color w:val="FFFFFF"/>
                <w:sz w:val="18"/>
              </w:rPr>
              <w:t>Callback preferred_slot more than 7 days away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'statustoken0000000000000000000001'"]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/api/v1/c/statustoken0000000000000000000001/callback</w:t>
            </w:r>
          </w:p>
          <w:p>
            <w:r>
              <w:rPr>
                <w:rFonts w:ascii="Arial" w:hAnsi="Arial"/>
                <w:b w:val="0"/>
                <w:sz w:val="18"/>
              </w:rPr>
              <w:t>Body: { "preferred_slot": "&lt;NOW + 8 days ISO8601&gt;"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{'preferred_slot_offset_days': 8, 'max_days_ahead': 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error.fields[0].field='preferred_slot'; no tasks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TC-FR062-07</w:t>
            </w:r>
          </w:p>
        </w:tc>
        <w:tc>
          <w:tcPr>
            <w:tcW w:type="dxa" w:w="7632"/>
            <w:shd w:val="clear" w:color="auto" w:fill="1F3864"/>
          </w:tcPr>
          <w:p>
            <w:r/>
            <w:r>
              <w:rPr>
                <w:rFonts w:ascii="Arial" w:hAnsi="Arial"/>
                <w:b/>
                <w:color w:val="FFFFFF"/>
                <w:sz w:val="18"/>
              </w:rPr>
              <w:t>Idempotency — replayed Idempotency-Key returns original task_id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'statustoken0000000000000000000001'", "First request with Idempotency-Key: 'idemp-key-cb-2026-001' already created task"]</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/api/v1/c/statustoken0000000000000000000001/callback</w:t>
            </w:r>
          </w:p>
          <w:p>
            <w:r>
              <w:rPr>
                <w:rFonts w:ascii="Arial" w:hAnsi="Arial"/>
                <w:b w:val="0"/>
                <w:sz w:val="18"/>
              </w:rPr>
              <w:t>Headers: Idempotency-Key: idemp-key-cb-2026-001</w:t>
            </w:r>
          </w:p>
          <w:p>
            <w:r>
              <w:rPr>
                <w:rFonts w:ascii="Arial" w:hAnsi="Arial"/>
                <w:b w:val="0"/>
                <w:sz w:val="18"/>
              </w:rPr>
              <w:t>Body: { "preferred_slot": "&lt;same slot as first call&gt;" }</w:t>
            </w:r>
          </w:p>
          <w:p>
            <w:r>
              <w:rPr>
                <w:rFonts w:ascii="Arial" w:hAnsi="Arial"/>
                <w:b w:val="0"/>
                <w:sz w:val="18"/>
              </w:rPr>
              <w:t>This is the second call with same idempotency key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'idemp-key-cb-2026-001', 'preferred_slot_offset_hours':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data.task_id matches first call's task_id; meta.detail.reason='IDEMPOTENT_REPLAY'; SELECT COUNT(*) FROM tasks WHERE lead_id=&lt;lead_id&gt; AND type='callback' returns 1 (no duplicate)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['Only one tasks row for this callback request']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TC-FR062-02</w:t>
            </w:r>
          </w:p>
        </w:tc>
        <w:tc>
          <w:tcPr>
            <w:tcW w:type="dxa" w:w="7632"/>
            <w:shd w:val="clear" w:color="auto" w:fill="1F3864"/>
          </w:tcPr>
          <w:p>
            <w:r/>
            <w:r>
              <w:rPr>
                <w:rFonts w:ascii="Arial" w:hAnsi="Arial"/>
                <w:b/>
                <w:color w:val="FFFFFF"/>
                <w:sz w:val="18"/>
              </w:rPr>
              <w:t>Handed-off lead — status shows 'With Lending Team', LOS detail hidden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stage='handed_off', los_application_id='LOS-2026-00099'", "Active OTP-verified token = 'statustoken0000000000000000000002'"]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/api/v1/c/statustoken0000000000000000000002/status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'statustoken0000000000000000000002', 'lead_stage': 'handed_off', 'los_application_id': 'LOS-2026-00099'}</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data.is_handed_off=true; data.los_status_label=null; response body does NOT contain 'LOS-2026-00099', 'owner_id', 'los_application_id'; stage_label indicates application is with lending team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TC-FR062-06</w:t>
            </w:r>
          </w:p>
        </w:tc>
        <w:tc>
          <w:tcPr>
            <w:tcW w:type="dxa" w:w="7632"/>
            <w:shd w:val="clear" w:color="auto" w:fill="1F3864"/>
          </w:tcPr>
          <w:p>
            <w:r/>
            <w:r>
              <w:rPr>
                <w:rFonts w:ascii="Arial" w:hAnsi="Arial"/>
                <w:b/>
                <w:color w:val="FFFFFF"/>
                <w:sz w:val="18"/>
              </w:rPr>
              <w:t>Callback blocked when lead is handed_off</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OTP-verified token = 'statustoken0000000000000000000002'", "Lead in stage='handed_off'"]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/api/v1/c/statustoken0000000000000000000002/callback</w:t>
            </w:r>
          </w:p>
          <w:p>
            <w:r>
              <w:rPr>
                <w:rFonts w:ascii="Arial" w:hAnsi="Arial"/>
                <w:b w:val="0"/>
                <w:sz w:val="18"/>
              </w:rPr>
              <w:t>Body: { "preferred_slot": "&lt;NOW + 2 hours ISO8601&gt;"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'statustoken0000000000000000000002', 'lead_stage': 'handed_off'}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message references lead stage restriction; no tasks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TC-FR062-08</w:t>
            </w:r>
          </w:p>
        </w:tc>
        <w:tc>
          <w:tcPr>
            <w:tcW w:type="dxa" w:w="7632"/>
            <w:shd w:val="clear" w:color="auto" w:fill="1F3864"/>
          </w:tcPr>
          <w:p>
            <w:r/>
            <w:r>
              <w:rPr>
                <w:rFonts w:ascii="Arial" w:hAnsi="Arial"/>
                <w:b/>
                <w:color w:val="FFFFFF"/>
                <w:sz w:val="18"/>
              </w:rPr>
              <w:t>OTP step-up missing for status view — AUTH_REQUIRED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link token = 'statustoken0000000000000000000003'", 'otp_verified_at IS NULL']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/api/v1/c/statustoken0000000000000000000003/status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'statustoken0000000000000000000003', 'otp_verified_at':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 no lead data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TC-FR062-UI-01</w:t>
            </w:r>
          </w:p>
        </w:tc>
        <w:tc>
          <w:tcPr>
            <w:tcW w:type="dxa" w:w="7632"/>
            <w:shd w:val="clear" w:color="auto" w:fill="1F3864"/>
          </w:tcPr>
          <w:p>
            <w:r/>
            <w:r>
              <w:rPr>
                <w:rFonts w:ascii="Arial" w:hAnsi="Arial"/>
                <w:b/>
                <w:color w:val="FFFFFF"/>
                <w:sz w:val="18"/>
              </w:rPr>
              <w:t>E2E — Customer views documents_pending status with pending actions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stage='documents_pending' with 2 documents in doc_status='pending'", "Active OTP-verified fixture token 'uitesttoken0000000000000000000003'"]</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/c/uitesttoken0000000000000000000003/status</w:t>
            </w:r>
          </w:p>
          <w:p>
            <w:r>
              <w:rPr>
                <w:rFonts w:ascii="Arial" w:hAnsi="Arial"/>
                <w:b w:val="0"/>
                <w:sz w:val="18"/>
              </w:rPr>
              <w:t>Wait for page content to load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'uitesttoken0000000000000000000003', 'lead_stage': 'documents_pending', 'pending_doc_count':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stage_label 'Documents Required' visible; pending_actions list has 2 items; no 'lead_stage', 'owner_id', 'score' text in page source; CallbackForm visible (not handed_off)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/c/uitesttoken0000000000000000000003/status; locators: {'stage_label': "getByTestId('stage-label')", 'pending_actions_list': "getByRole('list', { name: /pending actions/i })", 'callback_form': "getByTestId('callback-form')"}; viewport: 375x667; auth_state: otp_verified (token scoped); network_wait: waitForResponse('**/status'); visual_assert: Stage label text is 'Documents Required'; pending_actions list has 2 items; a11y: stage label has semantic heading; pending actions list uses ul/li; callback form fields labeled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TC-FR062-DI-01</w:t>
            </w:r>
          </w:p>
        </w:tc>
        <w:tc>
          <w:tcPr>
            <w:tcW w:type="dxa" w:w="7632"/>
            <w:shd w:val="clear" w:color="auto" w:fill="1F3864"/>
          </w:tcPr>
          <w:p>
            <w:r/>
            <w:r>
              <w:rPr>
                <w:rFonts w:ascii="Arial" w:hAnsi="Arial"/>
                <w:b/>
                <w:color w:val="FFFFFF"/>
                <w:sz w:val="18"/>
              </w:rPr>
              <w:t>Data Integrity — Callback tasks always have priority=high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FR-062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['Test run has created callback tasks']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invariant query after callback creation tests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{'invariant_sql': "SELECT task_id FROM tasks WHERE type = 'callback' AND priority &lt;&gt; 'high'"}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TC-FR062-03 creates a callback task; action: Query tasks table for non-high priority callback tasks; invariant_query: SELECT task_id FROM tasks WHERE type = 'callback' AND priority &lt;&gt; 'high'; cleanup: DELETE FROM tasks WHERE type='callback' AND lead_id = &lt;test_lead_id&gt;</w:t>
            </w:r>
          </w:p>
        </w:tc>
      </w:tr>
    </w:tbl>
    <w:p>
      <w:pPr>
        <w:spacing w:after="40"/>
      </w:pPr>
    </w:p>
    <w:p>
      <w:pPr>
        <w:spacing w:before="280" w:after="80"/>
      </w:pPr>
      <w:r>
        <w:rPr>
          <w:b/>
          <w:color w:val="1F3864"/>
          <w:sz w:val="28"/>
        </w:rPr>
        <w:t>M8 · KYC &amp; Documents</w:t>
      </w:r>
    </w:p>
    <w:p>
      <w:pPr>
        <w:spacing w:before="160" w:after="40"/>
      </w:pPr>
      <w:r>
        <w:rPr>
          <w:b/>
          <w:color w:val="2E579C"/>
          <w:sz w:val="24"/>
        </w:rPr>
        <w:t>FR-070  —  Document checklist &amp; upload   (12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TC-FR070-01</w:t>
            </w:r>
          </w:p>
        </w:tc>
        <w:tc>
          <w:tcPr>
            <w:tcW w:type="dxa" w:w="7632"/>
            <w:shd w:val="clear" w:color="auto" w:fill="1F3864"/>
          </w:tcPr>
          <w:p>
            <w:r/>
            <w:r>
              <w:rPr>
                <w:rFonts w:ascii="Arial" w:hAnsi="Arial"/>
                <w:b/>
                <w:color w:val="FFFFFF"/>
                <w:sz w:val="18"/>
              </w:rPr>
              <w:t>Happy path — GET /leads/{id}/documents returns merged checklist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product config having 3 checklist items: [{ doc_type:'pan', mandatory:true }, { doc_type:'address', mandatory:true }, { doc_type:'photo', mandatory:false }]", "1 existing documents row: doc_type='pan', status='uploaded'", "KYC user JWT with branch scope matching lead's branch"]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/api/v1/leads/44444444-4444-4444-4444-444444444444/documents</w:t>
            </w:r>
          </w:p>
          <w:p>
            <w:r>
              <w:rPr>
                <w:rFonts w:ascii="Arial" w:hAnsi="Arial"/>
                <w:b w:val="0"/>
                <w:sz w:val="18"/>
              </w:rPr>
              <w:t>Headers: Authorization: Bearer &lt;kyc_jwt&gt;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'44444444-4444-4444-4444-444444444444', 'checklist': [{'doc_type': 'pan', 'mandatory': True}, {'doc_type': 'address', 'mandatory': True}, {'doc_type': 'photo', 'mandatory': False}], 'existing_doc': {'doc_type': 'pan', 'status': 'uploaded'}}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data.checklist has 3 items; item pan has status='uploaded'; items address and photo have status='pending'; data.mandatory_complete=false; data.kyc_status='in_progress'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TC-FR070-02</w:t>
            </w:r>
          </w:p>
        </w:tc>
        <w:tc>
          <w:tcPr>
            <w:tcW w:type="dxa" w:w="7632"/>
            <w:shd w:val="clear" w:color="auto" w:fill="1F3864"/>
          </w:tcPr>
          <w:p>
            <w:r/>
            <w:r>
              <w:rPr>
                <w:rFonts w:ascii="Arial" w:hAnsi="Arial"/>
                <w:b/>
                <w:color w:val="FFFFFF"/>
                <w:sz w:val="18"/>
              </w:rPr>
              <w:t>POST /leads/{id}/documents — Phase A upload returns signed URL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product config containing doc_type='pan' in checklist", 'RM JWT scoped to this lead (own)', 'GcsMockAdapter returns signed PUT URL']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/api/v1/leads/44444444-4444-4444-4444-444444444444/documents</w:t>
            </w:r>
          </w:p>
          <w:p>
            <w:r>
              <w:rPr>
                <w:rFonts w:ascii="Arial" w:hAnsi="Arial"/>
                <w:b w:val="0"/>
                <w:sz w:val="18"/>
              </w:rPr>
              <w:t>Headers: Authorization: Bearer &lt;rm_jwt&gt;</w:t>
            </w:r>
          </w:p>
          <w:p>
            <w:r>
              <w:rPr>
                <w:rFonts w:ascii="Arial" w:hAnsi="Arial"/>
                <w:b w:val="0"/>
                <w:sz w:val="18"/>
              </w:rPr>
              <w:t>Body: { "doc_type": "pan", "applicant_scope": "applicant", "file_name": "pan.pdf", "file_type": "application/pdf", "file_size_kb": 200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'44444444-4444-4444-4444-444444444444', 'doc_type': 'pan', 'applicant_scope': 'applicant', 'file_name': 'pan.pdf', 'file_type': 'application/pdf', 'file_size_kb': 200}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data.document_id is UUID; data.upload_url is non-empty string; data.upload_url_expires_at is in future; DB: 1 row in documents with status='pending'; audit_logs row with action='doc_upload'; data.upload_url_expires_at &gt; NOW()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["documents row with status='pending' and virus_scan_status='pending'"]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TC-FR070-07</w:t>
            </w:r>
          </w:p>
        </w:tc>
        <w:tc>
          <w:tcPr>
            <w:tcW w:type="dxa" w:w="7632"/>
            <w:shd w:val="clear" w:color="auto" w:fill="1F3864"/>
          </w:tcPr>
          <w:p>
            <w:r/>
            <w:r>
              <w:rPr>
                <w:rFonts w:ascii="Arial" w:hAnsi="Arial"/>
                <w:b/>
                <w:color w:val="FFFFFF"/>
                <w:sz w:val="18"/>
              </w:rPr>
              <w:t>PATCH /leads/{id}/documents/{did}/waive — KYC waiver happy path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["Document doc_id='dddd0070-0000-0000-0000-000000000001' with status='uploaded' for lead '44444444-4444-4444-4444-444444444444'", 'KYC user JWT with branch scope']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/api/v1/leads/44444444-4444-4444-4444-444444444444/documents/dddd0070-0000-0000-0000-000000000001/waive</w:t>
            </w:r>
          </w:p>
          <w:p>
            <w:r>
              <w:rPr>
                <w:rFonts w:ascii="Arial" w:hAnsi="Arial"/>
                <w:b w:val="0"/>
                <w:sz w:val="18"/>
              </w:rPr>
              <w:t>Headers: Authorization: Bearer &lt;kyc_jwt&gt;</w:t>
            </w:r>
          </w:p>
          <w:p>
            <w:r>
              <w:rPr>
                <w:rFonts w:ascii="Arial" w:hAnsi="Arial"/>
                <w:b w:val="0"/>
                <w:sz w:val="18"/>
              </w:rPr>
              <w:t>Body: { "reason": "Flood victim — approved by compliance EX-2026-00123", "expires_at": "2026-09-01"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{'document_id': 'dddd0070-0000-0000-0000-000000000001', 'reason': 'Flood victim — approved by compliance EX-2026-00123', 'expires_at': '2026-09-01', 'actor_role': 'KYC'}</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data.status='waived'; DB: documents.status='waived', waiver_reason non-null; audit_logs row with action='doc_waive', entity_id='dddd0070-0000-0000-0000-000000000001'; leads.kyc_status recomputed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["Document status is 'waived' in DB", 'Waiver audit entry present']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TC-FR070-10</w:t>
            </w:r>
          </w:p>
        </w:tc>
        <w:tc>
          <w:tcPr>
            <w:tcW w:type="dxa" w:w="7632"/>
            <w:shd w:val="clear" w:color="auto" w:fill="1F3864"/>
          </w:tcPr>
          <w:p>
            <w:r/>
            <w:r>
              <w:rPr>
                <w:rFonts w:ascii="Arial" w:hAnsi="Arial"/>
                <w:b/>
                <w:color w:val="FFFFFF"/>
                <w:sz w:val="18"/>
              </w:rPr>
              <w:t>POST /c/{token}/documents — customer upload via customer link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customer_links row for lead, OTP already verified', "Raw token = 'statustoken0000000000000000000001'", 'GcsMockAdapter returns signed URL']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/api/v1/c/statustoken0000000000000000000001/documents</w:t>
            </w:r>
          </w:p>
          <w:p>
            <w:r>
              <w:rPr>
                <w:rFonts w:ascii="Arial" w:hAnsi="Arial"/>
                <w:b w:val="0"/>
                <w:sz w:val="18"/>
              </w:rPr>
              <w:t>No Authorization header</w:t>
            </w:r>
          </w:p>
          <w:p>
            <w:r>
              <w:rPr>
                <w:rFonts w:ascii="Arial" w:hAnsi="Arial"/>
                <w:b w:val="0"/>
                <w:sz w:val="18"/>
              </w:rPr>
              <w:t>Body: { "doc_type": "pan", "applicant_scope": "applicant", "file_name": "customer_pan.pdf", "file_type": "application/pdf", "file_size_kb": 180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{'raw_token': 'statustoken0000000000000000000001', 'doc_type': 'pan', 'file_name': 'customer_pan.pdf', 'file_size_kb': 180, 'file_type': 'application/pdf'}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data.upload_url non-empty; DB: documents.uploaded_via='customer_link'; documents.org_id matches lead's org_id; no JWT 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["Document row has uploaded_via='customer_link'"]</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TC-FR070-04</w:t>
            </w:r>
          </w:p>
        </w:tc>
        <w:tc>
          <w:tcPr>
            <w:tcW w:type="dxa" w:w="7632"/>
            <w:shd w:val="clear" w:color="auto" w:fill="1F3864"/>
          </w:tcPr>
          <w:p>
            <w:r/>
            <w:r>
              <w:rPr>
                <w:rFonts w:ascii="Arial" w:hAnsi="Arial"/>
                <w:b/>
                <w:color w:val="FFFFFF"/>
                <w:sz w:val="18"/>
              </w:rPr>
              <w:t>doc_type not in product checklist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product config checklist = ['pan', 'address']", 'RM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/api/v1/leads/44444444-4444-4444-4444-444444444444/documents</w:t>
            </w:r>
          </w:p>
          <w:p>
            <w:r>
              <w:rPr>
                <w:rFonts w:ascii="Arial" w:hAnsi="Arial"/>
                <w:b w:val="0"/>
                <w:sz w:val="18"/>
              </w:rPr>
              <w:t>Body: { "doc_type": "photo", "applicant_scope": "applicant", "file_name": "photo.jpg", "file_type": "image/jpeg", "file_size_kb": 150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{'doc_type': 'photo', 'checklist': ['pan', 'address']}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message contains 'not in the product checklist'; no documents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TC-FR070-05</w:t>
            </w:r>
          </w:p>
        </w:tc>
        <w:tc>
          <w:tcPr>
            <w:tcW w:type="dxa" w:w="7632"/>
            <w:shd w:val="clear" w:color="auto" w:fill="1F3864"/>
          </w:tcPr>
          <w:p>
            <w:r/>
            <w:r>
              <w:rPr>
                <w:rFonts w:ascii="Arial" w:hAnsi="Arial"/>
                <w:b/>
                <w:color w:val="FFFFFF"/>
                <w:sz w:val="18"/>
              </w:rPr>
              <w:t>File type ZIP rejected — UNSUPPORTED_MEDIA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for valid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/api/v1/leads/44444444-4444-4444-4444-444444444444/documents</w:t>
            </w:r>
          </w:p>
          <w:p>
            <w:r>
              <w:rPr>
                <w:rFonts w:ascii="Arial" w:hAnsi="Arial"/>
                <w:b w:val="0"/>
                <w:sz w:val="18"/>
              </w:rPr>
              <w:t>Body: { "doc_type": "pan", "applicant_scope": "applicant", "file_name": "archive.zip", "file_type": "application/zip", "file_size_kb": 500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{'doc_type': 'pan', 'file_name': 'archive.zip', 'file_type': 'application/zip', 'file_size_kb': 500}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415; error.code='UNSUPPORTED_MEDIA'; no documents row inserted; no GCS write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TC-FR070-06</w:t>
            </w:r>
          </w:p>
        </w:tc>
        <w:tc>
          <w:tcPr>
            <w:tcW w:type="dxa" w:w="7632"/>
            <w:shd w:val="clear" w:color="auto" w:fill="1F3864"/>
          </w:tcPr>
          <w:p>
            <w:r/>
            <w:r>
              <w:rPr>
                <w:rFonts w:ascii="Arial" w:hAnsi="Arial"/>
                <w:b/>
                <w:color w:val="FFFFFF"/>
                <w:sz w:val="18"/>
              </w:rPr>
              <w:t>File size 10 MB + 1 KB — PAYLOAD_TOO_LARGE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['MAX_UPLOAD_MB=10 configured', 'RM JWT for valid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/api/v1/leads/44444444-4444-4444-4444-444444444444/documents</w:t>
            </w:r>
          </w:p>
          <w:p>
            <w:r>
              <w:rPr>
                <w:rFonts w:ascii="Arial" w:hAnsi="Arial"/>
                <w:b w:val="0"/>
                <w:sz w:val="18"/>
              </w:rPr>
              <w:t>Body: { "doc_type": "pan", "applicant_scope": "applicant", "file_name": "large.pdf", "file_type": "application/pdf", "file_size_kb": 10241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{'file_size_kb': 10241, 'max_size_mb': 10, 'file_name': 'large.pdf'}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413; error.code='PAYLOAD_TOO_LARGE'; no documents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TC-FR070-03</w:t>
            </w:r>
          </w:p>
        </w:tc>
        <w:tc>
          <w:tcPr>
            <w:tcW w:type="dxa" w:w="7632"/>
            <w:shd w:val="clear" w:color="auto" w:fill="1F3864"/>
          </w:tcPr>
          <w:p>
            <w:r/>
            <w:r>
              <w:rPr>
                <w:rFonts w:ascii="Arial" w:hAnsi="Arial"/>
                <w:b/>
                <w:color w:val="FFFFFF"/>
                <w:sz w:val="18"/>
              </w:rPr>
              <w:t>Re-upload — new version created, verified version 1 unchanged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["Existing document: doc_type='pan', applicant_scope='applicant', status='verified', version=1", 'RM JWT scoped to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/api/v1/leads/44444444-4444-4444-4444-444444444444/documents</w:t>
            </w:r>
          </w:p>
          <w:p>
            <w:r>
              <w:rPr>
                <w:rFonts w:ascii="Arial" w:hAnsi="Arial"/>
                <w:b w:val="0"/>
                <w:sz w:val="18"/>
              </w:rPr>
              <w:t>Body: { "doc_type": "pan", "applicant_scope": "applicant", "file_name": "pan_v2.pdf", "file_type": "application/pdf", "file_size_kb": 210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{'doc_type': 'pan', 'applicant_scope': 'applicant', 'file_name': 'pan_v2.pdf', 'file_size_kb': 210, 'existing_version': 1, 'existing_status': 'verified'}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new document row created with version=2 and status='pending'; original version=1 row still has status='verified' (no revert); leads.kyc_status recomputed to 'in_progress' (new pending doc)</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version, status FROM documents WHERE doc_type='pan' AND lead_id='44444444-4444-4444-4444-444444444444' ORDER BY version returns [(1,'verified'),(2,'pending')]"]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TC-FR070-09</w:t>
            </w:r>
          </w:p>
        </w:tc>
        <w:tc>
          <w:tcPr>
            <w:tcW w:type="dxa" w:w="7632"/>
            <w:shd w:val="clear" w:color="auto" w:fill="1F3864"/>
          </w:tcPr>
          <w:p>
            <w:r/>
            <w:r>
              <w:rPr>
                <w:rFonts w:ascii="Arial" w:hAnsi="Arial"/>
                <w:b/>
                <w:color w:val="FFFFFF"/>
                <w:sz w:val="18"/>
              </w:rPr>
              <w:t>Virus scan infected — document rejected and GCS object deleted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["Document doc_id='dddd0070-0000-0000-0000-000000000002' with status='uploaded', virus_scan_status='pending', storage_ref='gs://staging/pan-infected.pdf'"]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/api/v1/internal/documents/dddd0070-0000-0000-0000-000000000002/scan-result</w:t>
            </w:r>
          </w:p>
          <w:p>
            <w:r>
              <w:rPr>
                <w:rFonts w:ascii="Arial" w:hAnsi="Arial"/>
                <w:b w:val="0"/>
                <w:sz w:val="18"/>
              </w:rPr>
              <w:t>Body: { "status": "infected" }</w:t>
            </w:r>
          </w:p>
          <w:p>
            <w:r>
              <w:rPr>
                <w:rFonts w:ascii="Arial" w:hAnsi="Arial"/>
                <w:b w:val="0"/>
                <w:sz w:val="18"/>
              </w:rPr>
              <w:t>Headers: HMAC-Signature: &lt;valid_signature&gt;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{'document_id': 'dddd0070-0000-0000-0000-000000000002', 'scan_result': 'infected', 'storage_ref': 'gs://staging/pan-infected.pdf'}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documents.virus_scan_status='infected'; documents.deleted_at IS NOT NULL; documents.storage_ref IS NULL; GcsMockAdapter.deleteObject called once with 'gs://staging/pan-infected.pdf'; audit_logs row written; event_outbox row with infected payload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document_id FROM documents WHERE virus_scan_status='infected' AND storage_ref IS NOT NULL returns 0 rows", "SELECT document_id FROM documents WHERE virus_scan_status='infected' AND deleted_at IS NULL returns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TC-FR070-08</w:t>
            </w:r>
          </w:p>
        </w:tc>
        <w:tc>
          <w:tcPr>
            <w:tcW w:type="dxa" w:w="7632"/>
            <w:shd w:val="clear" w:color="auto" w:fill="1F3864"/>
          </w:tcPr>
          <w:p>
            <w:r/>
            <w:r>
              <w:rPr>
                <w:rFonts w:ascii="Arial" w:hAnsi="Arial"/>
                <w:b/>
                <w:color w:val="FFFFFF"/>
                <w:sz w:val="18"/>
              </w:rPr>
              <w:t>RM cannot waive document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["Document with status='uploaded'", 'RM JWT (no verify_doc capability)']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/api/v1/leads/44444444-4444-4444-4444-444444444444/documents/dddd0070-0000-0000-0000-000000000001/waive</w:t>
            </w:r>
          </w:p>
          <w:p>
            <w:r>
              <w:rPr>
                <w:rFonts w:ascii="Arial" w:hAnsi="Arial"/>
                <w:b w:val="0"/>
                <w:sz w:val="18"/>
              </w:rPr>
              <w:t>Headers: Authorization: Bearer &lt;rm_jwt&gt;</w:t>
            </w:r>
          </w:p>
          <w:p>
            <w:r>
              <w:rPr>
                <w:rFonts w:ascii="Arial" w:hAnsi="Arial"/>
                <w:b w:val="0"/>
                <w:sz w:val="18"/>
              </w:rPr>
              <w:t>Body: { "reason": "Test waiver", "expires_at": "2026-12-31"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'RM', 'capability_needed': 'verify_doc'}</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document status unchanged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TC-FR070-UI-01</w:t>
            </w:r>
          </w:p>
        </w:tc>
        <w:tc>
          <w:tcPr>
            <w:tcW w:type="dxa" w:w="7632"/>
            <w:shd w:val="clear" w:color="auto" w:fill="1F3864"/>
          </w:tcPr>
          <w:p>
            <w:r/>
            <w:r>
              <w:rPr>
                <w:rFonts w:ascii="Arial" w:hAnsi="Arial"/>
                <w:b/>
                <w:color w:val="FFFFFF"/>
                <w:sz w:val="18"/>
              </w:rPr>
              <w:t>E2E — Staff upload flow with checklist and scan status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logged in with valid session', "Lead '44444444-4444-4444-4444-444444444444' with 2-item checklist, 1 mandatory unfulfilled"]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 360 → Documents tab for lead 44444444-4444-4444-4444-444444444444</w:t>
            </w:r>
          </w:p>
          <w:p>
            <w:r>
              <w:rPr>
                <w:rFonts w:ascii="Arial" w:hAnsi="Arial"/>
                <w:b w:val="0"/>
                <w:sz w:val="18"/>
              </w:rPr>
              <w:t>Wait for checklist to load</w:t>
            </w:r>
          </w:p>
          <w:p>
            <w:r>
              <w:rPr>
                <w:rFonts w:ascii="Arial" w:hAnsi="Arial"/>
                <w:b w:val="0"/>
                <w:sz w:val="18"/>
              </w:rPr>
              <w:t>Assert mandatory PAN item shows StatusChip 'Pending'</w:t>
            </w:r>
          </w:p>
          <w:p>
            <w:r>
              <w:rPr>
                <w:rFonts w:ascii="Arial" w:hAnsi="Arial"/>
                <w:b w:val="0"/>
                <w:sz w:val="18"/>
              </w:rPr>
              <w:t>Click Upload on PAN item</w:t>
            </w:r>
          </w:p>
          <w:p>
            <w:r>
              <w:rPr>
                <w:rFonts w:ascii="Arial" w:hAnsi="Arial"/>
                <w:b w:val="0"/>
                <w:sz w:val="18"/>
              </w:rPr>
              <w:t>Select file pan_sample.pdf (180 KB) via file input</w:t>
            </w:r>
          </w:p>
          <w:p>
            <w:r>
              <w:rPr>
                <w:rFonts w:ascii="Arial" w:hAnsi="Arial"/>
                <w:b w:val="0"/>
                <w:sz w:val="18"/>
              </w:rPr>
              <w:t>Click Upload to trigger Phase A</w:t>
            </w:r>
          </w:p>
          <w:p>
            <w:r>
              <w:rPr>
                <w:rFonts w:ascii="Arial" w:hAnsi="Arial"/>
                <w:b w:val="0"/>
                <w:sz w:val="18"/>
              </w:rPr>
              <w:t>Simulate GCS PUT completion</w:t>
            </w:r>
          </w:p>
          <w:p>
            <w:r>
              <w:rPr>
                <w:rFonts w:ascii="Arial" w:hAnsi="Arial"/>
                <w:b w:val="0"/>
                <w:sz w:val="18"/>
              </w:rPr>
              <w:t>Trigger Phase B confirm</w:t>
            </w:r>
          </w:p>
          <w:p>
            <w:r>
              <w:rPr>
                <w:rFonts w:ascii="Arial" w:hAnsi="Arial"/>
                <w:b w:val="0"/>
                <w:sz w:val="18"/>
              </w:rPr>
              <w:t>Assert status chip changes to 'Uploaded'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'44444444-4444-4444-4444-444444444444', 'file_name': 'pan_sample.pdf', 'file_size_kb': 180, 'file_type': 'application/pdf'}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Checklist renders; PAN chip shows 'Pending'; upload drawer opens; progress bar appears; after confirm chip changes to 'Uploaded'; Toast 'Document uploaded' visible; mandatory_complete remains false (second mandatory doc still pending)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/leads/44444444-4444-4444-4444-444444444444/documents; locators: {'documents_tab': "getByRole('tab', { name: /documents/i })", 'pan_checklist_item': "getByTestId('checklist-item-pan')", 'upload_button': "getByRole('button', { name: /upload/i })", 'file_input': "getByTestId('file-dropzone-input')", 'progress_bar': "getByRole('progressbar')", 'status_chip_pan': "getByTestId('status-chip-pan')", 'success_toast': "getByTestId('toast-success')"}; viewport: 1280x800; auth_state: rm_jwt in cookie/header; network_wait: waitForResponse('**/documents'); visual_assert: StatusChip changes from 'Pending' to 'Uploaded'; a11y: upload button accessible by keyboard; file input has aria-label; status chips have aria-label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TC-FR070-DI-01</w:t>
            </w:r>
          </w:p>
        </w:tc>
        <w:tc>
          <w:tcPr>
            <w:tcW w:type="dxa" w:w="7632"/>
            <w:shd w:val="clear" w:color="auto" w:fill="1F3864"/>
          </w:tcPr>
          <w:p>
            <w:r/>
            <w:r>
              <w:rPr>
                <w:rFonts w:ascii="Arial" w:hAnsi="Arial"/>
                <w:b/>
                <w:color w:val="FFFFFF"/>
                <w:sz w:val="18"/>
              </w:rPr>
              <w:t>Data Integrity — No version gap in document version sequence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['Re-upload test has created version 2 document']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invariant query after re-upload test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{'invariant_sql': 'SELECT d2.document_id, d2.lead_id, d2.doc_type, d2.version FROM documents d2 WHERE d2.version &gt; 1 AND NOT EXISTS (SELECT 1 FROM documents d1 WHERE d1.lead_id = d2.lead_id AND d1.doc_type = d2.doc_type AND d1.applicant_scope = d2.applicant_scope AND d1.version = d2.version - 1)'}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TC-FR070-03 creates version 2; action: Query documents for version sequence gaps; invariant_query: SELECT d2.document_id, d2.lead_id, d2.doc_type, d2.version FROM documents d2 WHERE d2.version &gt; 1 AND NOT EXISTS (SELECT 1 FROM documents d1 WHERE d1.lead_id = d2.lead_id AND d1.doc_type = d2.doc_type AND d1.applicant_scope = d2.applicant_scope AND d1.version = d2.version - 1); cleanup: DELETE FROM documents WHERE lead_id = '44444444-4444-4444-4444-444444444444' AND version = 2</w:t>
            </w:r>
          </w:p>
        </w:tc>
      </w:tr>
    </w:tbl>
    <w:p>
      <w:pPr>
        <w:spacing w:after="40"/>
      </w:pPr>
    </w:p>
    <w:p>
      <w:pPr>
        <w:spacing w:before="160" w:after="40"/>
      </w:pPr>
      <w:r>
        <w:rPr>
          <w:b/>
          <w:color w:val="2E579C"/>
          <w:sz w:val="24"/>
        </w:rPr>
        <w:t>FR-071  —  KYC verification orchestration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TC-FR071-01</w:t>
            </w:r>
          </w:p>
        </w:tc>
        <w:tc>
          <w:tcPr>
            <w:tcW w:type="dxa" w:w="7632"/>
            <w:shd w:val="clear" w:color="auto" w:fill="1F3864"/>
          </w:tcPr>
          <w:p>
            <w:r/>
            <w:r>
              <w:rPr>
                <w:rFonts w:ascii="Arial" w:hAnsi="Arial"/>
                <w:b/>
                <w:color w:val="FFFFFF"/>
                <w:sz w:val="18"/>
              </w:rPr>
              <w:t>Happy path — PAN verification succeeds and returns masked PAN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'55555555-5555-5555-5555-555555555555' in stage='kyc_in_progress'", "KYC consent record present: purpose='kyc', state='granted'", 'KYC user JWT with branch scope matching lead', 'MockKycAdapter configured to return success with name match']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Headers: Authorization: Bearer &lt;kyc_jwt&gt;</w:t>
            </w:r>
          </w:p>
          <w:p>
            <w:r>
              <w:rPr>
                <w:rFonts w:ascii="Arial" w:hAnsi="Arial"/>
                <w:b w:val="0"/>
                <w:sz w:val="18"/>
              </w:rPr>
              <w:t>Body: { "pan": "ABCDE1234F", "consentId": "consent-uuid-0001"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'55555555-5555-5555-5555-555555555555', 'pan': 'ABCDE1234F', 'consent_id': 'consent-uuid-0001', 'mock_provider_response': 'success'}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kyc_verifications row with status='success'; response data.maskedResponse.maskedPan matches format 'ABCDE****F'; raw PAN 'ABCDE1234F' NOT in response body; pan_token NOT in response; lead_identities.pan_masked='ABCDE****F'; data_sharing_logs row with purpose='kyc', consent_id='consent-uuid-0001'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pan_masked FROM lead_identities WHERE lead_id='55555555-5555-5555-5555-555555555555' returns 'ABCDE****F'", 'Raw PAN not in any column of kyc_verifications', 'data_sharing_logs row present']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TC-FR071-03</w:t>
            </w:r>
          </w:p>
        </w:tc>
        <w:tc>
          <w:tcPr>
            <w:tcW w:type="dxa" w:w="7632"/>
            <w:shd w:val="clear" w:color="auto" w:fill="1F3864"/>
          </w:tcPr>
          <w:p>
            <w:r/>
            <w:r>
              <w:rPr>
                <w:rFonts w:ascii="Arial" w:hAnsi="Arial"/>
                <w:b/>
                <w:color w:val="FFFFFF"/>
                <w:sz w:val="18"/>
              </w:rPr>
              <w:t>Provider downtime — UPSTREAM_UNAVAILABLE (503) + exception created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stage='kyc_in_progress', KYC consent granted", 'KYC user JWT', 'MockKycAdapter configured to throw timeout']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Body: { "pan": "ABCDE1234F", "consentId": "consent-uuid-0001"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{'pan': 'ABCDE1234F', 'mock_provider_response': 'timeout', 'consent_id': 'consent-uuid-0001'}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503; error.code='UPSTREAM_UNAVAILABLE'; error.retryable=true; kyc_verifications row with status='failed', exception_type='provider_down'; event_outbox contains KYC_EXCEPTION; integration_logs row with status='failed'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["kyc_verifications exception_type='provider_down'", "integration_logs row with status='failed'"]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TC-FR071-05</w:t>
            </w:r>
          </w:p>
        </w:tc>
        <w:tc>
          <w:tcPr>
            <w:tcW w:type="dxa" w:w="7632"/>
            <w:shd w:val="clear" w:color="auto" w:fill="1F3864"/>
          </w:tcPr>
          <w:p>
            <w:r/>
            <w:r>
              <w:rPr>
                <w:rFonts w:ascii="Arial" w:hAnsi="Arial"/>
                <w:b/>
                <w:color w:val="FFFFFF"/>
                <w:sz w:val="18"/>
              </w:rPr>
              <w:t>Invalid PAN format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stage='kyc_in_progress', KYC consent granted", 'KYC user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Body: { "pan": "INVALID_PAN", "consentId": "consent-uuid-0001"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{'pan': 'INVALID_PAN', 'expected_format': '5 uppercase letters + 4 digits + 1 uppercase letter (AAAAA9999A)'}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error.fields[0].field='pan'; no kyc_verifications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TC-FR071-09</w:t>
            </w:r>
          </w:p>
        </w:tc>
        <w:tc>
          <w:tcPr>
            <w:tcW w:type="dxa" w:w="7632"/>
            <w:shd w:val="clear" w:color="auto" w:fill="1F3864"/>
          </w:tcPr>
          <w:p>
            <w:r/>
            <w:r>
              <w:rPr>
                <w:rFonts w:ascii="Arial" w:hAnsi="Arial"/>
                <w:b/>
                <w:color w:val="FFFFFF"/>
                <w:sz w:val="18"/>
              </w:rPr>
              <w:t>Idempotency — same Idempotency-Key returns original result without new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["First call with Idempotency-Key 'idemp-kyc-pan-001' already created kyc_verifications row with id='kycv-uuid-0001'"]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Headers: Idempotency-Key: idemp-kyc-pan-001</w:t>
            </w:r>
          </w:p>
          <w:p>
            <w:r>
              <w:rPr>
                <w:rFonts w:ascii="Arial" w:hAnsi="Arial"/>
                <w:b w:val="0"/>
                <w:sz w:val="18"/>
              </w:rPr>
              <w:t>Body: { "pan": "ABCDE1234F", "consentId": "consent-uuid-0001" }</w:t>
            </w:r>
          </w:p>
          <w:p>
            <w:r>
              <w:rPr>
                <w:rFonts w:ascii="Arial" w:hAnsi="Arial"/>
                <w:b w:val="0"/>
                <w:sz w:val="18"/>
              </w:rPr>
              <w:t>This is the second call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'idemp-kyc-pan-001', 'first_call_kyc_verification_id': 'kycv-uuid-0001'}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data.kycVerificationId='kycv-uuid-0001' (original); meta.detail.reason='IDEMPOTENT_REPLAY'; SELECT COUNT(*) FROM kyc_verifications WHERE lead_id='55555555-5555-5555-5555-555555555555' AND kyc_type='pan' returns 1 (no duplicate); no second data_sharing_logs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['Only one kyc_verifications row for this PAN verification']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TC-FR071-02</w:t>
            </w:r>
          </w:p>
        </w:tc>
        <w:tc>
          <w:tcPr>
            <w:tcW w:type="dxa" w:w="7632"/>
            <w:shd w:val="clear" w:color="auto" w:fill="1F3864"/>
          </w:tcPr>
          <w:p>
            <w:r/>
            <w:r>
              <w:rPr>
                <w:rFonts w:ascii="Arial" w:hAnsi="Arial"/>
                <w:b/>
                <w:color w:val="FFFFFF"/>
                <w:sz w:val="18"/>
              </w:rPr>
              <w:t>PAN name mismatch — failed verification creates exception, KYC_EXCEPTION outbox</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stage='kyc_in_progress', KYC consent granted", 'KYC user JWT', 'MockKycAdapter configured to return name_mismatch']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Body: { "pan": "ZZZZZ9999Z", "consentId": "consent-uuid-0001"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{'pan': 'ZZZZZ9999Z', 'consent_id': 'consent-uuid-0001', 'mock_provider_response': 'name_mismatch'}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(not 503 — mismatch is a business result not an error); kyc_verifications.status='failed'; kyc_verifications.exception_type='name_mismatch'; leads.kyc_status='exception'; event_outbox contains KYC_EXCEPTION event with lead_id and kyc_verification_id; no UPSTREAM_UNAVAILABLE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kyc_status FROM leads WHERE lead_id='55555555-5555-5555-5555-555555555555' returns 'exception'", "event_outbox row with event_code='KYC_EXCEPTION'"]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TC-FR071-07</w:t>
            </w:r>
          </w:p>
        </w:tc>
        <w:tc>
          <w:tcPr>
            <w:tcW w:type="dxa" w:w="7632"/>
            <w:shd w:val="clear" w:color="auto" w:fill="1F3864"/>
          </w:tcPr>
          <w:p>
            <w:r/>
            <w:r>
              <w:rPr>
                <w:rFonts w:ascii="Arial" w:hAnsi="Arial"/>
                <w:b/>
                <w:color w:val="FFFFFF"/>
                <w:sz w:val="18"/>
              </w:rPr>
              <w:t>Lead in wrong stage — CONFLICT blocks KYC</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stage='documents_pending' (not kyc_in_progress)", 'KYC user JWT, consent granted']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Body: { "pan": "ABCDE1234F", "consentId": "consent-uuid-0001"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{'lead_stage': 'documents_pending'}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no kyc_verifications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TC-FR071-04</w:t>
            </w:r>
          </w:p>
        </w:tc>
        <w:tc>
          <w:tcPr>
            <w:tcW w:type="dxa" w:w="7632"/>
            <w:shd w:val="clear" w:color="auto" w:fill="1F3864"/>
          </w:tcPr>
          <w:p>
            <w:r/>
            <w:r>
              <w:rPr>
                <w:rFonts w:ascii="Arial" w:hAnsi="Arial"/>
                <w:b/>
                <w:color w:val="FFFFFF"/>
                <w:sz w:val="18"/>
              </w:rPr>
              <w:t>Missing KYC consent — FORBIDDEN with CONSENT_MISSING reason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stage='kyc_in_progress'", "No consent_records row with purpose='kyc' and state='granted' for this lead", 'KYC user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Body: { "pan": "ABCDE1234F", "consentId": "consent-uuid-9999"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{'pan': 'ABCDE1234F', 'consent_id': 'consent-uuid-9999 (non-existent or withdrawn)'}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error.detail.reason='CONSENT_MISSING'; no kyc_verifications row inserted; no data_sharing_logs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TC-FR071-06</w:t>
            </w:r>
          </w:p>
        </w:tc>
        <w:tc>
          <w:tcPr>
            <w:tcW w:type="dxa" w:w="7632"/>
            <w:shd w:val="clear" w:color="auto" w:fill="1F3864"/>
          </w:tcPr>
          <w:p>
            <w:r/>
            <w:r>
              <w:rPr>
                <w:rFonts w:ascii="Arial" w:hAnsi="Arial"/>
                <w:b/>
                <w:color w:val="FFFFFF"/>
                <w:sz w:val="18"/>
              </w:rPr>
              <w:t>RM cannot run KYC orchestration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stage='kyc_in_progress'", 'RM user JWT (no kyc_signoff capability)']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/api/v1/leads/55555555-5555-5555-5555-555555555555/kyc/pan</w:t>
            </w:r>
          </w:p>
          <w:p>
            <w:r>
              <w:rPr>
                <w:rFonts w:ascii="Arial" w:hAnsi="Arial"/>
                <w:b w:val="0"/>
                <w:sz w:val="18"/>
              </w:rPr>
              <w:t>Headers: Authorization: Bearer &lt;rm_jwt&gt;</w:t>
            </w:r>
          </w:p>
          <w:p>
            <w:r>
              <w:rPr>
                <w:rFonts w:ascii="Arial" w:hAnsi="Arial"/>
                <w:b w:val="0"/>
                <w:sz w:val="18"/>
              </w:rPr>
              <w:t>Body: { "pan": "ABCDE1234F", "consentId": "consent-uuid-0001"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'RM', 'capability_needed': 'kyc_signoff'}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kyc_verifications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TC-FR071-UI-01</w:t>
            </w:r>
          </w:p>
        </w:tc>
        <w:tc>
          <w:tcPr>
            <w:tcW w:type="dxa" w:w="7632"/>
            <w:shd w:val="clear" w:color="auto" w:fill="1F3864"/>
          </w:tcPr>
          <w:p>
            <w:r/>
            <w:r>
              <w:rPr>
                <w:rFonts w:ascii="Arial" w:hAnsi="Arial"/>
                <w:b/>
                <w:color w:val="FFFFFF"/>
                <w:sz w:val="18"/>
              </w:rPr>
              <w:t>E2E — KYC Workbench PAN verification happy path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 user logged in', 'Lead in kyc_in_progress stage', 'KYC consent granted for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 360 → KYC tab for lead 55555555-5555-5555-5555-555555555555</w:t>
            </w:r>
          </w:p>
          <w:p>
            <w:r>
              <w:rPr>
                <w:rFonts w:ascii="Arial" w:hAnsi="Arial"/>
                <w:b w:val="0"/>
                <w:sz w:val="18"/>
              </w:rPr>
              <w:t>Assert KycWorkbench renders with PAN check row visible</w:t>
            </w:r>
          </w:p>
          <w:p>
            <w:r>
              <w:rPr>
                <w:rFonts w:ascii="Arial" w:hAnsi="Arial"/>
                <w:b w:val="0"/>
                <w:sz w:val="18"/>
              </w:rPr>
              <w:t>Assert StatusChip shows 'Not Started' for PAN</w:t>
            </w:r>
          </w:p>
          <w:p>
            <w:r>
              <w:rPr>
                <w:rFonts w:ascii="Arial" w:hAnsi="Arial"/>
                <w:b w:val="0"/>
                <w:sz w:val="18"/>
              </w:rPr>
              <w:t>Click 'Verify PAN' button</w:t>
            </w:r>
          </w:p>
          <w:p>
            <w:r>
              <w:rPr>
                <w:rFonts w:ascii="Arial" w:hAnsi="Arial"/>
                <w:b w:val="0"/>
                <w:sz w:val="18"/>
              </w:rPr>
              <w:t>Enter PAN 'ABCDE1234F' in the input</w:t>
            </w:r>
          </w:p>
          <w:p>
            <w:r>
              <w:rPr>
                <w:rFonts w:ascii="Arial" w:hAnsi="Arial"/>
                <w:b w:val="0"/>
                <w:sz w:val="18"/>
              </w:rPr>
              <w:t>Click Confirm/Submit</w:t>
            </w:r>
          </w:p>
          <w:p>
            <w:r>
              <w:rPr>
                <w:rFonts w:ascii="Arial" w:hAnsi="Arial"/>
                <w:b w:val="0"/>
                <w:sz w:val="18"/>
              </w:rPr>
              <w:t>Wait for API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'55555555-5555-5555-5555-555555555555', 'pan': 'ABCDE1234F', 'mock_result': 'success'}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StatusChip changes to 'Verified'; masked PAN 'ABCDE****F' displayed in MaskedField; Toast shows success message; raw PAN not visible anywhere on page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/leads/55555555-5555-5555-5555-555555555555/kyc; locators: {'kyc_tab': "getByRole('tab', { name: /kyc/i })", 'pan_status_chip': "getByTestId('status-chip-pan')", 'verify_pan_button': "getByRole('button', { name: /verify pan/i })", 'pan_input': "getByRole('textbox', { name: /pan/i })", 'masked_pan_field': "getByTestId('masked-pan-field')", 'success_toast': "getByRole('alert')"}; viewport: 1280x800; auth_state: kyc_jwt in cookie; network_wait: waitForResponse('**/kyc/pan'); visual_assert: StatusChip text changes from 'Not Started' to 'Verified'; masked PAN 'ABCDE****F' visible; a11y: all interactive elements focusable via Tab; StatusChip has aria-label; ConsentGateBanner announced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TC-FR071-08</w:t>
            </w:r>
          </w:p>
        </w:tc>
        <w:tc>
          <w:tcPr>
            <w:tcW w:type="dxa" w:w="7632"/>
            <w:shd w:val="clear" w:color="auto" w:fill="1F3864"/>
          </w:tcPr>
          <w:p>
            <w:r/>
            <w:r>
              <w:rPr>
                <w:rFonts w:ascii="Arial" w:hAnsi="Arial"/>
                <w:b/>
                <w:color w:val="FFFFFF"/>
                <w:sz w:val="18"/>
              </w:rPr>
              <w:t>Raw Aadhaar never stored — only tokenised reference persisted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in stage='kyc_in_progress', KYC consent granted", 'KYC user JWT', "MockKycAdapter for aadhaar_otp returns raw Aadhaar '999988887777' in provider payload"]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/api/v1/leads/55555555-5555-5555-5555-555555555555/kyc/aadhaar_otp</w:t>
            </w:r>
          </w:p>
          <w:p>
            <w:r>
              <w:rPr>
                <w:rFonts w:ascii="Arial" w:hAnsi="Arial"/>
                <w:b w:val="0"/>
                <w:sz w:val="18"/>
              </w:rPr>
              <w:t>Body: { "aadhaarOtp": "123456", "transactionId": "TXN-AADHAAR-001", "consentId": "consent-uuid-0001" }</w:t>
            </w:r>
          </w:p>
          <w:p>
            <w:r>
              <w:rPr>
                <w:rFonts w:ascii="Arial" w:hAnsi="Arial"/>
                <w:b w:val="0"/>
                <w:sz w:val="18"/>
              </w:rPr>
              <w:t>Query kyc_verifications.masked_response and lead_identities.aadhaar_ref_token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{'kyc_type': 'aadhaar_otp', 'aadhaar_otp': '123456', 'transaction_id': 'TXN-AADHAAR-001', 'mock_raw_aadhaar_in_provider_response': '999988887777'}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lead_identities.aadhaar_ref_token does NOT match '^[0-9]{12}$' (raw Aadhaar pattern); kyc_verifications.masked_response::text does NOT contain '999988887777'; only a tokenised/masked reference stored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kyc_verification_id FROM kyc_verifications WHERE masked_response::text ~* '[0-9]{12}' LIMIT 10 returns 0 rows", "SELECT lead_identity_id FROM lead_identities WHERE aadhaar_ref_token ~ '^[0-9]{12}$' LIMIT 10 returns 0 rows"]</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Lead seeded with kyc_in_progress stage + aadhaar_otp KYC type initiated; action: POST /api/v1/leads/{id}/kyc/aadhaar_otp with mock provider returning raw Aadhaar; invariant_query: SELECT kyc_verification_id FROM kyc_verifications WHERE masked_response::text ~* '[0-9]{12}' LIMIT 10; cleanup: DELETE FROM kyc_verifications WHERE lead_id='55555555-5555-5555-5555-555555555555' AND kyc_type='aadhaar_otp'</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TC-FR071-DI-01</w:t>
            </w:r>
          </w:p>
        </w:tc>
        <w:tc>
          <w:tcPr>
            <w:tcW w:type="dxa" w:w="7632"/>
            <w:shd w:val="clear" w:color="auto" w:fill="1F3864"/>
          </w:tcPr>
          <w:p>
            <w:r/>
            <w:r>
              <w:rPr>
                <w:rFonts w:ascii="Arial" w:hAnsi="Arial"/>
                <w:b/>
                <w:color w:val="FFFFFF"/>
                <w:sz w:val="18"/>
              </w:rPr>
              <w:t>Data Integrity — No raw Aadhaar in DB across all KYC rows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['Aadhaar OTP test has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both Aadhaar invariant queries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{'invariant_sql_1': "SELECT kyc_verification_id FROM kyc_verifications WHERE masked_response::text ~* '[0-9]{12}' LIMIT 10", 'invariant_sql_2': "SELECT lead_identity_id FROM lead_identities WHERE aadhaar_ref_token ~ '^[0-9]{12}$' LIMIT 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queries return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any Aadhaar OTP verification test; action: Query for raw Aadhaar patterns in kyc_verifications.masked_response and lead_identities.aadhaar_ref_token; invariant_query: SELECT kyc_verification_id FROM kyc_verifications WHERE masked_response::text ~* '[0-9]{12}' LIMIT 10; cleanup: -- No cleanup needed; invariant must hold permanently</w:t>
            </w:r>
          </w:p>
        </w:tc>
      </w:tr>
    </w:tbl>
    <w:p>
      <w:pPr>
        <w:spacing w:after="40"/>
      </w:pPr>
    </w:p>
    <w:p>
      <w:pPr>
        <w:spacing w:before="160" w:after="40"/>
      </w:pPr>
      <w:r>
        <w:rPr>
          <w:b/>
          <w:color w:val="2E579C"/>
          <w:sz w:val="24"/>
        </w:rPr>
        <w:t>FR-072  —  KYC exception handling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TC-FR072-01</w:t>
            </w:r>
          </w:p>
        </w:tc>
        <w:tc>
          <w:tcPr>
            <w:tcW w:type="dxa" w:w="7632"/>
            <w:shd w:val="clear" w:color="auto" w:fill="1F3864"/>
          </w:tcPr>
          <w:p>
            <w:r/>
            <w:r>
              <w:rPr>
                <w:rFonts w:ascii="Arial" w:hAnsi="Arial"/>
                <w:b/>
                <w:color w:val="FFFFFF"/>
                <w:sz w:val="18"/>
              </w:rPr>
              <w:t>Happy path — KYC user resolves PAN mismatch exception with re_verified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'55555555-5555-5555-5555-555555555555' in stage='kyc_in_progress', kyc_status='exception'", "kyc_verifications row: id='kycv-uuid-0002', status='exception', exception_type='pan_mismatch'", 'Only this one exception for the lead', 'KYC user JWT with branch scope matching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/api/v1/leads/55555555-5555-5555-5555-555555555555/kyc/kycv-uuid-0002/resolve</w:t>
            </w:r>
          </w:p>
          <w:p>
            <w:r>
              <w:rPr>
                <w:rFonts w:ascii="Arial" w:hAnsi="Arial"/>
                <w:b w:val="0"/>
                <w:sz w:val="18"/>
              </w:rPr>
              <w:t>Headers: Authorization: Bearer &lt;kyc_jwt&gt;</w:t>
            </w:r>
          </w:p>
          <w:p>
            <w:r>
              <w:rPr>
                <w:rFonts w:ascii="Arial" w:hAnsi="Arial"/>
                <w:b w:val="0"/>
                <w:sz w:val="18"/>
              </w:rPr>
              <w:t>Body: { "resolutionCode": "re_verified", "remarks": "PAN re-checked and verified with applicant physically"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'55555555-5555-5555-5555-555555555555', 'kyc_verification_id': 'kycv-uuid-0002', 'resolution_code': 're_verified', 'remarks': 'PAN re-checked and verified with applicant physically'}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data.status='resolved'; data.resolutionCode='re_verified'; data.error=null; DB: kyc_verifications.status='resolved'; event_outbox row with event_code='KYC_EXCEPTION' and aggregate_id='kycv-uuid-0002'; leads.kyc_status='verified' (no remaining open exceptions); audit_logs row with action='kyc_exception' and entity_id='kycv-uuid-0002'</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kyc_status FROM leads WHERE lead_id='55555555-5555-5555-5555-555555555555' returns 'verified'", "SELECT status FROM kyc_verifications WHERE kyc_verification_id='kycv-uuid-0002' returns 'resolved'"]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TC-FR072-02</w:t>
            </w:r>
          </w:p>
        </w:tc>
        <w:tc>
          <w:tcPr>
            <w:tcW w:type="dxa" w:w="7632"/>
            <w:shd w:val="clear" w:color="auto" w:fill="1F3864"/>
          </w:tcPr>
          <w:p>
            <w:r/>
            <w:r>
              <w:rPr>
                <w:rFonts w:ascii="Arial" w:hAnsi="Arial"/>
                <w:b/>
                <w:color w:val="FFFFFF"/>
                <w:sz w:val="18"/>
              </w:rPr>
              <w:t>BM resolves with waiver + evidenceRef</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["kyc_verifications row: id='kycv-uuid-0003', status='exception', exception_type='address_mismatch'", 'BM user JWT with branch scope', 'compliance flag enabled']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/api/v1/leads/55555555-5555-5555-5555-555555555555/kyc/kycv-uuid-0003/resolve</w:t>
            </w:r>
          </w:p>
          <w:p>
            <w:r>
              <w:rPr>
                <w:rFonts w:ascii="Arial" w:hAnsi="Arial"/>
                <w:b w:val="0"/>
                <w:sz w:val="18"/>
              </w:rPr>
              <w:t>Headers: Authorization: Bearer &lt;bm_jwt&gt;</w:t>
            </w:r>
          </w:p>
          <w:p>
            <w:r>
              <w:rPr>
                <w:rFonts w:ascii="Arial" w:hAnsi="Arial"/>
                <w:b w:val="0"/>
                <w:sz w:val="18"/>
              </w:rPr>
              <w:t>Body: { "resolutionCode": "waiver", "remarks": "Address mismatch waived — see compliance approval", "evidenceRef": "COMP-APPROVAL-2026-0047"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{'kyc_verification_id': 'kycv-uuid-0003', 'resolution_code': 'waiver', 'remarks': 'Address mismatch waived — see compliance approval', 'evidence_ref': 'COMP-APPROVAL-2026-0047', 'actor_role': 'BM'}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data.resolutionCode='waiver'; data.status='resolved'; audit intent queued with action='kyc_exception'; evidenceRef stored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resolution_code FROM kyc_verifications WHERE kyc_verification_id='kycv-uuid-0003' returns 'waiver'"]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TC-FR072-06</w:t>
            </w:r>
          </w:p>
        </w:tc>
        <w:tc>
          <w:tcPr>
            <w:tcW w:type="dxa" w:w="7632"/>
            <w:shd w:val="clear" w:color="auto" w:fill="1F3864"/>
          </w:tcPr>
          <w:p>
            <w:r/>
            <w:r>
              <w:rPr>
                <w:rFonts w:ascii="Arial" w:hAnsi="Arial"/>
                <w:b/>
                <w:color w:val="FFFFFF"/>
                <w:sz w:val="18"/>
              </w:rPr>
              <w:t>waiver missing evidenceRef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["kyc_verifications row with status='exception'", 'KYC user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/api/v1/leads/55555555-5555-5555-5555-555555555555/kyc/kycv-uuid-0002/resolve</w:t>
            </w:r>
          </w:p>
          <w:p>
            <w:r>
              <w:rPr>
                <w:rFonts w:ascii="Arial" w:hAnsi="Arial"/>
                <w:b w:val="0"/>
                <w:sz w:val="18"/>
              </w:rPr>
              <w:t>Body: { "resolutionCode": "waiver", "remarks": "Waiver without evidence"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{'resolution_code': 'waiver', 'evidence_ref':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error.fields[0].field='evidenceRef'; no status change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TC-FR072-05</w:t>
            </w:r>
          </w:p>
        </w:tc>
        <w:tc>
          <w:tcPr>
            <w:tcW w:type="dxa" w:w="7632"/>
            <w:shd w:val="clear" w:color="auto" w:fill="1F3864"/>
          </w:tcPr>
          <w:p>
            <w:r/>
            <w:r>
              <w:rPr>
                <w:rFonts w:ascii="Arial" w:hAnsi="Arial"/>
                <w:b/>
                <w:color w:val="FFFFFF"/>
                <w:sz w:val="18"/>
              </w:rPr>
              <w:t>CONFLICT — exception already resolved, second resolution attempt rejected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["kyc_verifications row: id='kycv-uuid-resolved', status='resolved' (already resolved by another user)", 'KYC user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/api/v1/leads/55555555-5555-5555-5555-555555555555/kyc/kycv-uuid-resolved/resolve</w:t>
            </w:r>
          </w:p>
          <w:p>
            <w:r>
              <w:rPr>
                <w:rFonts w:ascii="Arial" w:hAnsi="Arial"/>
                <w:b w:val="0"/>
                <w:sz w:val="18"/>
              </w:rPr>
              <w:t>Headers: Authorization: Bearer &lt;kyc_jwt&gt;</w:t>
            </w:r>
          </w:p>
          <w:p>
            <w:r>
              <w:rPr>
                <w:rFonts w:ascii="Arial" w:hAnsi="Arial"/>
                <w:b w:val="0"/>
                <w:sz w:val="18"/>
              </w:rPr>
              <w:t>Body: { "resolutionCode": "re_verified", "remarks": "retry"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{'kyc_verification_id': 'kycv-uuid-resolved', 'current_status': 'resolved'}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kyc_verifications.status remains 'resolved'; no duplicate audit or outbox entry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TC-FR072-07</w:t>
            </w:r>
          </w:p>
        </w:tc>
        <w:tc>
          <w:tcPr>
            <w:tcW w:type="dxa" w:w="7632"/>
            <w:shd w:val="clear" w:color="auto" w:fill="1F3864"/>
          </w:tcPr>
          <w:p>
            <w:r/>
            <w:r>
              <w:rPr>
                <w:rFonts w:ascii="Arial" w:hAnsi="Arial"/>
                <w:b/>
                <w:color w:val="FFFFFF"/>
                <w:sz w:val="18"/>
              </w:rPr>
              <w:t>kyc_status remains exception when other open exceptions still exist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has 2 kyc_verifications rows both in status='exception': kycv-uuid-A and kycv-uuid-B", 'KYC user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/api/v1/leads/55555555-5555-5555-5555-555555555555/kyc/kycv-uuid-A/resolve</w:t>
            </w:r>
          </w:p>
          <w:p>
            <w:r>
              <w:rPr>
                <w:rFonts w:ascii="Arial" w:hAnsi="Arial"/>
                <w:b w:val="0"/>
                <w:sz w:val="18"/>
              </w:rPr>
              <w:t>Body: { "resolutionCode": "re_verified", "remarks": "First exception resolved" }</w:t>
            </w:r>
          </w:p>
          <w:p>
            <w:r>
              <w:rPr>
                <w:rFonts w:ascii="Arial" w:hAnsi="Arial"/>
                <w:b w:val="0"/>
                <w:sz w:val="18"/>
              </w:rPr>
              <w:t>Query leads.kyc_status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{'first_exception_id': 'kycv-uuid-A', 'second_exception_id': 'kycv-uuid-B'}</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data.status='resolved' for kycv-uuid-A; leads.kyc_status STILL 'exception' (kycv-uuid-B still open); leads.kyc_status only changes to 'verified' after kycv-uuid-B is also resolved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kyc_status FROM leads WHERE lead_id='55555555-5555-5555-5555-555555555555' returns 'exception' (after first resolve only)"]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TC-FR072-03</w:t>
            </w:r>
          </w:p>
        </w:tc>
        <w:tc>
          <w:tcPr>
            <w:tcW w:type="dxa" w:w="7632"/>
            <w:shd w:val="clear" w:color="auto" w:fill="1F3864"/>
          </w:tcPr>
          <w:p>
            <w:r/>
            <w:r>
              <w:rPr>
                <w:rFonts w:ascii="Arial" w:hAnsi="Arial"/>
                <w:b/>
                <w:color w:val="FFFFFF"/>
                <w:sz w:val="18"/>
              </w:rPr>
              <w:t>RM cannot resolve KYC exception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["kyc_verifications row: id='kycv-uuid-0002', status='exception'", 'RM user JWT (no kyc_signoff capability)']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/api/v1/leads/55555555-5555-5555-5555-555555555555/kyc/kycv-uuid-0002/resolve</w:t>
            </w:r>
          </w:p>
          <w:p>
            <w:r>
              <w:rPr>
                <w:rFonts w:ascii="Arial" w:hAnsi="Arial"/>
                <w:b w:val="0"/>
                <w:sz w:val="18"/>
              </w:rPr>
              <w:t>Headers: Authorization: Bearer &lt;rm_jwt&gt;</w:t>
            </w:r>
          </w:p>
          <w:p>
            <w:r>
              <w:rPr>
                <w:rFonts w:ascii="Arial" w:hAnsi="Arial"/>
                <w:b w:val="0"/>
                <w:sz w:val="18"/>
              </w:rPr>
              <w:t>Body: { "resolutionCode": "re_verified", "remarks": "RM attempt"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'RM', 'capability_needed': 'kyc_signoff'}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kyc_verifications.status unchanged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TC-FR072-04</w:t>
            </w:r>
          </w:p>
        </w:tc>
        <w:tc>
          <w:tcPr>
            <w:tcW w:type="dxa" w:w="7632"/>
            <w:shd w:val="clear" w:color="auto" w:fill="1F3864"/>
          </w:tcPr>
          <w:p>
            <w:r/>
            <w:r>
              <w:rPr>
                <w:rFonts w:ascii="Arial" w:hAnsi="Arial"/>
                <w:b/>
                <w:color w:val="FFFFFF"/>
                <w:sz w:val="18"/>
              </w:rPr>
              <w:t>provider_down_manual without compliance flag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["kyc_verifications row with exception_type='provider_down', status='exception'", 'KYC user JWT', 'Compliance flag KYC_PROVIDER_DOWN_MANUAL_FALLBACK_ENABLED=false']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/api/v1/leads/55555555-5555-5555-5555-555555555555/kyc/kycv-uuid-0004/resolve</w:t>
            </w:r>
          </w:p>
          <w:p>
            <w:r>
              <w:rPr>
                <w:rFonts w:ascii="Arial" w:hAnsi="Arial"/>
                <w:b w:val="0"/>
                <w:sz w:val="18"/>
              </w:rPr>
              <w:t>Headers: Authorization: Bearer &lt;kyc_jwt&gt;</w:t>
            </w:r>
          </w:p>
          <w:p>
            <w:r>
              <w:rPr>
                <w:rFonts w:ascii="Arial" w:hAnsi="Arial"/>
                <w:b w:val="0"/>
                <w:sz w:val="18"/>
              </w:rPr>
              <w:t>Body: { "resolutionCode": "provider_down_manual", "remarks": "Manual fallback", "evidenceRef": "MANUAL-001"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{'resolution_code': 'provider_down_manual', 'compliance_flag_enabled':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kyc_verifications.status unchanged; exception not resolved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TC-FR072-09</w:t>
            </w:r>
          </w:p>
        </w:tc>
        <w:tc>
          <w:tcPr>
            <w:tcW w:type="dxa" w:w="7632"/>
            <w:shd w:val="clear" w:color="auto" w:fill="1F3864"/>
          </w:tcPr>
          <w:p>
            <w:r/>
            <w:r>
              <w:rPr>
                <w:rFonts w:ascii="Arial" w:hAnsi="Arial"/>
                <w:b/>
                <w:color w:val="FFFFFF"/>
                <w:sz w:val="18"/>
              </w:rPr>
              <w:t>KYC_EXCEPTION_OPEN blocks hand-off — open exception prevents stage transition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Integration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kyc_status='exception' (open kyc_verifications row with status='exception')", 'BM user JWT attempting hand-off']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/api/v1/leads/55555555-5555-5555-5555-555555555555/stage/hand-off (or equivalent stage transition)</w:t>
            </w:r>
          </w:p>
          <w:p>
            <w:r>
              <w:rPr>
                <w:rFonts w:ascii="Arial" w:hAnsi="Arial"/>
                <w:b w:val="0"/>
                <w:sz w:val="18"/>
              </w:rPr>
              <w:t>Headers: Authorization: Bearer &lt;bm_jwt&gt;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{'lead_stage': 'ready_for_handoff', 'kyc_status': 'exception', 'open_exception_id': 'kycv-uuid-0002'}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error detail contains 'KYC_EXCEPTION_OPEN'; leads.stage unchanged; no handoff action performed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["leads.stage not changed to 'handed_off'"]</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TC-FR072-UI-01</w:t>
            </w:r>
          </w:p>
        </w:tc>
        <w:tc>
          <w:tcPr>
            <w:tcW w:type="dxa" w:w="7632"/>
            <w:shd w:val="clear" w:color="auto" w:fill="1F3864"/>
          </w:tcPr>
          <w:p>
            <w:r/>
            <w:r>
              <w:rPr>
                <w:rFonts w:ascii="Arial" w:hAnsi="Arial"/>
                <w:b/>
                <w:color w:val="FFFFFF"/>
                <w:sz w:val="18"/>
              </w:rPr>
              <w:t>E2E — KYC Workbench exception resolution full flow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 user logged in', 'Lead with open KYC exception in exception queue']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 360 → KYC tab</w:t>
            </w:r>
          </w:p>
          <w:p>
            <w:r>
              <w:rPr>
                <w:rFonts w:ascii="Arial" w:hAnsi="Arial"/>
                <w:b w:val="0"/>
                <w:sz w:val="18"/>
              </w:rPr>
              <w:t>Locate exception queue section</w:t>
            </w:r>
          </w:p>
          <w:p>
            <w:r>
              <w:rPr>
                <w:rFonts w:ascii="Arial" w:hAnsi="Arial"/>
                <w:b w:val="0"/>
                <w:sz w:val="18"/>
              </w:rPr>
              <w:t>Click Resolve on exception row</w:t>
            </w:r>
          </w:p>
          <w:p>
            <w:r>
              <w:rPr>
                <w:rFonts w:ascii="Arial" w:hAnsi="Arial"/>
                <w:b w:val="0"/>
                <w:sz w:val="18"/>
              </w:rPr>
              <w:t>Assert ExceptionResolutionModal opens</w:t>
            </w:r>
          </w:p>
          <w:p>
            <w:r>
              <w:rPr>
                <w:rFonts w:ascii="Arial" w:hAnsi="Arial"/>
                <w:b w:val="0"/>
                <w:sz w:val="18"/>
              </w:rPr>
              <w:t>Select resolutionCode 're_verified' from dropdown</w:t>
            </w:r>
          </w:p>
          <w:p>
            <w:r>
              <w:rPr>
                <w:rFonts w:ascii="Arial" w:hAnsi="Arial"/>
                <w:b w:val="0"/>
                <w:sz w:val="18"/>
              </w:rPr>
              <w:t>Fill remarks 'Verified in person'</w:t>
            </w:r>
          </w:p>
          <w:p>
            <w:r>
              <w:rPr>
                <w:rFonts w:ascii="Arial" w:hAnsi="Arial"/>
                <w:b w:val="0"/>
                <w:sz w:val="18"/>
              </w:rPr>
              <w:t>Click Resolve/Submit</w:t>
            </w:r>
          </w:p>
          <w:p>
            <w:r>
              <w:rPr>
                <w:rFonts w:ascii="Arial" w:hAnsi="Arial"/>
                <w:b w:val="0"/>
                <w:sz w:val="18"/>
              </w:rPr>
              <w:t>Wait for API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{'resolution_code': 're_verified', 'remarks': 'Verified in person'}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Modal closes after successful resolution; exception row disappears from exception queue; Toast shows 'KYC exception resolved'; lead status chip updates from 'Exception' to 'Verified' (if last exception)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/leads/55555555-5555-5555-5555-555555555555/kyc; locators: {'exception_queue': "getByTestId('exception-queue')", 'resolve_button': "getByRole('button', { name: /resolve/i })", 'resolution_modal': "getByTestId('exception-resolution-modal')", 'resolution_code_select': "getByRole('combobox', { name: /resolution code/i })", 'remarks_textarea': "getByRole('textbox', { name: /remarks/i })", 'submit_resolve': "getByRole('button', { name: /resolve/i })", 'success_toast': "getByTestId('toast-success')"}; viewport: 1280x800; auth_state: kyc_jwt in cookie; network_wait: waitForResponse('**/kyc/**/resolve'); visual_assert: Modal closes; Toast 'KYC exception resolved' visible; exception no longer in queue; a11y: modal has role=dialog; focus trapped in modal; close button accessible; combobox and textarea labeled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TC-FR072-08</w:t>
            </w:r>
          </w:p>
        </w:tc>
        <w:tc>
          <w:tcPr>
            <w:tcW w:type="dxa" w:w="7632"/>
            <w:shd w:val="clear" w:color="auto" w:fill="1F3864"/>
          </w:tcPr>
          <w:p>
            <w:r/>
            <w:r>
              <w:rPr>
                <w:rFonts w:ascii="Arial" w:hAnsi="Arial"/>
                <w:b/>
                <w:color w:val="FFFFFF"/>
                <w:sz w:val="18"/>
              </w:rPr>
              <w:t>Transaction rollback — outbox INSERT failure rolls back resolution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["kyc_verifications row with status='exception'", 'KYC user JWT', "OutboxService.emit mock throws Error('DB write fail') after kyc_verifications UPDATE"]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/api/v1/leads/55555555-5555-5555-5555-555555555555/kyc/kycv-uuid-0002/resolve</w:t>
            </w:r>
          </w:p>
          <w:p>
            <w:r>
              <w:rPr>
                <w:rFonts w:ascii="Arial" w:hAnsi="Arial"/>
                <w:b w:val="0"/>
                <w:sz w:val="18"/>
              </w:rPr>
              <w:t>Body: { "resolutionCode": "re_verified", "remarks": "Will fail mid-tx" }</w:t>
            </w:r>
          </w:p>
          <w:p>
            <w:r>
              <w:rPr>
                <w:rFonts w:ascii="Arial" w:hAnsi="Arial"/>
                <w:b w:val="0"/>
                <w:sz w:val="18"/>
              </w:rPr>
              <w:t>OutboxService.emit throws mid-transaction</w:t>
            </w:r>
          </w:p>
          <w:p>
            <w:r>
              <w:rPr>
                <w:rFonts w:ascii="Arial" w:hAnsi="Arial"/>
                <w:b w:val="0"/>
                <w:sz w:val="18"/>
              </w:rPr>
              <w:t>Query kyc_verifications.status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{'injected_error': "OutboxService.emit throws Error('DB write fail')"}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500; error.code='INTERNAL_ERROR'; no stack trace in response body; kyc_verifications.status remains 'exception' (transaction rolled back); no event_outbox row for this resolution; no audit_logs row for this resolution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status FROM kyc_verifications WHERE kyc_verification_id='kycv-uuid-0002' returns 'exception'"]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TC-FR072-DI-01</w:t>
            </w:r>
          </w:p>
        </w:tc>
        <w:tc>
          <w:tcPr>
            <w:tcW w:type="dxa" w:w="7632"/>
            <w:shd w:val="clear" w:color="auto" w:fill="1F3864"/>
          </w:tcPr>
          <w:p>
            <w:r/>
            <w:r>
              <w:rPr>
                <w:rFonts w:ascii="Arial" w:hAnsi="Arial"/>
                <w:b/>
                <w:color w:val="FFFFFF"/>
                <w:sz w:val="18"/>
              </w:rPr>
              <w:t>Data Integrity — No resolved KYC exception without resolution_code or audit entry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FR-072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['Exception resolution tests have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two invariant queries after resolution tests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{'invariant_sql_1': "SELECT kyc_verification_id FROM kyc_verifications WHERE status IN ('resolved', 'waived') AND resolution_code IS NULL", 'invariant_sql_2': "SELECT kv.kyc_verification_id FROM kyc_verifications kv WHERE kv.status = 'resolved' AND NOT EXISTS (SELECT 1 FROM audit_logs al WHERE al.entity_type = 'kyc_verifications' AND al.entity_id = kv.kyc_verification_id AND al.action = 'kyc_exception')"}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queries return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TC-FR072-01 resolves an exception; action: Query for resolved exceptions missing resolution_code or audit entry; invariant_query: SELECT kyc_verification_id FROM kyc_verifications WHERE status IN ('resolved', 'waived') AND resolution_code IS NULL; cleanup: DELETE FROM kyc_verifications WHERE kyc_verification_id IN ('kycv-uuid-0002', 'kycv-uuid-0003')</w:t>
            </w:r>
          </w:p>
        </w:tc>
      </w:tr>
    </w:tbl>
    <w:p>
      <w:pPr>
        <w:spacing w:after="40"/>
      </w:pPr>
    </w:p>
    <w:p>
      <w:pPr>
        <w:spacing w:before="280" w:after="80"/>
      </w:pPr>
      <w:r>
        <w:rPr>
          <w:b/>
          <w:color w:val="1F3864"/>
          <w:sz w:val="28"/>
        </w:rPr>
        <w:t>M9 · LOS &amp; Eligibility</w:t>
      </w:r>
    </w:p>
    <w:p>
      <w:pPr>
        <w:spacing w:before="160" w:after="40"/>
      </w:pPr>
      <w:r>
        <w:rPr>
          <w:b/>
          <w:color w:val="2E579C"/>
          <w:sz w:val="24"/>
        </w:rPr>
        <w:t>FR-080  —  Eligibility request &amp; read-only snapshot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TC-FR080-01</w:t>
            </w:r>
          </w:p>
        </w:tc>
        <w:tc>
          <w:tcPr>
            <w:tcW w:type="dxa" w:w="7632"/>
            <w:shd w:val="clear" w:color="auto" w:fill="1F3864"/>
          </w:tcPr>
          <w:p>
            <w:r/>
            <w:r>
              <w:rPr>
                <w:rFonts w:ascii="Arial" w:hAnsi="Arial"/>
                <w:b/>
                <w:color w:val="FFFFFF"/>
                <w:sz w:val="18"/>
              </w:rPr>
              <w:t>Happy path — BM triggers eligibility, LOS returns success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id='11111111-1111-1111-1111-111111111001' exists in stage='qualified'", "product_config_id='PC-001' has eligibility_mapping present (not null)", "Consent record exists for purpose='product_eligibility' for this lead", 'No prior eligibility_snapshots row exists for this lead', 'LosMockAdapter returns success response with indicative eligibility data', "BM-001 is authenticated with valid JWT and has branch_id='BR-001'"]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(role=BM, branch_id='BR-001') and obtain JWT</w:t>
            </w:r>
          </w:p>
          <w:p>
            <w:r>
              <w:rPr>
                <w:rFonts w:ascii="Arial" w:hAnsi="Arial"/>
                <w:b w:val="0"/>
                <w:sz w:val="18"/>
              </w:rPr>
              <w:t>POST /api/v1/leads/11111111-1111-1111-1111-111111111001/eligibility with BM JWT and header Idempotency-Key: IK-ELIG-HP-001</w:t>
            </w:r>
          </w:p>
          <w:p>
            <w:r>
              <w:rPr>
                <w:rFonts w:ascii="Arial" w:hAnsi="Arial"/>
                <w:b w:val="0"/>
                <w:sz w:val="18"/>
              </w:rPr>
              <w:t>Assert HTTP response status is 200</w:t>
            </w:r>
          </w:p>
          <w:p>
            <w:r>
              <w:rPr>
                <w:rFonts w:ascii="Arial" w:hAnsi="Arial"/>
                <w:b w:val="0"/>
                <w:sz w:val="18"/>
              </w:rPr>
              <w:t>Assert body.data.eligibility_status = 'received'</w:t>
            </w:r>
          </w:p>
          <w:p>
            <w:r>
              <w:rPr>
                <w:rFonts w:ascii="Arial" w:hAnsi="Arial"/>
                <w:b w:val="0"/>
                <w:sz w:val="18"/>
              </w:rPr>
              <w:t>Assert body.data.is_indicative = true</w:t>
            </w:r>
          </w:p>
          <w:p>
            <w:r>
              <w:rPr>
                <w:rFonts w:ascii="Arial" w:hAnsi="Arial"/>
                <w:b w:val="0"/>
                <w:sz w:val="18"/>
              </w:rPr>
              <w:t>Assert body.data.amount is a positive number</w:t>
            </w:r>
          </w:p>
          <w:p>
            <w:r>
              <w:rPr>
                <w:rFonts w:ascii="Arial" w:hAnsi="Arial"/>
                <w:b w:val="0"/>
                <w:sz w:val="18"/>
              </w:rPr>
              <w:t>Query eligibility_snapshots WHERE lead_id='11111111-1111-1111-1111-111111111001' — expect exactly 1 row with status='received'</w:t>
            </w:r>
          </w:p>
          <w:p>
            <w:r>
              <w:rPr>
                <w:rFonts w:ascii="Arial" w:hAnsi="Arial"/>
                <w:b w:val="0"/>
                <w:sz w:val="18"/>
              </w:rPr>
              <w:t>Query integration_logs WHERE lead_id='11111111-1111-1111-1111-111111111001' AND kind='eligibility_request' — expect status='success'</w:t>
            </w:r>
          </w:p>
          <w:p>
            <w:r>
              <w:rPr>
                <w:rFonts w:ascii="Arial" w:hAnsi="Arial"/>
                <w:b w:val="0"/>
                <w:sz w:val="18"/>
              </w:rPr>
              <w:t>Query leads WHERE id='11111111-1111-1111-1111-111111111001' — expect stage='eligibility_requested'</w:t>
            </w:r>
          </w:p>
          <w:p>
            <w:r>
              <w:rPr>
                <w:rFonts w:ascii="Arial" w:hAnsi="Arial"/>
                <w:b w:val="0"/>
                <w:sz w:val="18"/>
              </w:rPr>
              <w:t>Query event_outbox WHERE payload-&gt;&gt;'lead_id'='11111111-1111-1111-1111-111111111001' AND event_type='ELIGIBILITY_RECEIVED' — expect 1 row</w:t>
            </w:r>
          </w:p>
          <w:p>
            <w:r>
              <w:rPr>
                <w:rFonts w:ascii="Arial" w:hAnsi="Arial"/>
                <w:b w:val="0"/>
                <w:sz w:val="18"/>
              </w:rPr>
              <w:t>Query stage_history WHERE lead_id='11111111-1111-1111-1111-111111111001' ORDER BY created_at DESC LIMIT 1 — expect to_stage='eligibility_requested'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'11111111-1111-1111-1111-111111111001', 'product_config_id': 'PC-001', 'actor_role': 'BM', 'actor_id': 'BM-001', 'branch_id': 'BR-001', 'idempotency_key': 'IK-ELIG-HP-001', 'los_mock_fixture': 'success', 'consent_purpose': 'product_eligibility'}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body.data.eligibility_status='received'; body.data.is_indicative=true; lead.stage='eligibility_requested'; 1 eligibility_snapshots row with status='received'; 1 integration_logs row with status='success'; 1 event_outbox row with event_type='ELIGIBILITY_RECEIVED'; stage_history updated; API envelope shape {data, meta,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["lead.stage='eligibility_requested'", "Exactly 1 eligibility_snapshots row for this lead with status='received'", "Exactly 1 integration_logs row for this lead with kind='eligibility_request' and status='success'", "Exactly 1 event_outbox row with event_type='ELIGIBILITY_RECEIVED'"]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TC-FR080-03</w:t>
            </w:r>
          </w:p>
        </w:tc>
        <w:tc>
          <w:tcPr>
            <w:tcW w:type="dxa" w:w="7632"/>
            <w:shd w:val="clear" w:color="auto" w:fill="1F3864"/>
          </w:tcPr>
          <w:p>
            <w:r/>
            <w:r>
              <w:rPr>
                <w:rFonts w:ascii="Arial" w:hAnsi="Arial"/>
                <w:b/>
                <w:color w:val="FFFFFF"/>
                <w:sz w:val="18"/>
              </w:rPr>
              <w:t>Stage guard fails — lead already in handed_off stage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id='11111111-1111-1111-1111-111111111003' exists in stage='handed_off' (terminal stage)",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POST /api/v1/leads/11111111-1111-1111-1111-111111111003/eligibility with BM JWT</w:t>
            </w:r>
          </w:p>
          <w:p>
            <w:r>
              <w:rPr>
                <w:rFonts w:ascii="Arial" w:hAnsi="Arial"/>
                <w:b w:val="0"/>
                <w:sz w:val="18"/>
              </w:rPr>
              <w:t>Assert HTTP response status is 400</w:t>
            </w:r>
          </w:p>
          <w:p>
            <w:r>
              <w:rPr>
                <w:rFonts w:ascii="Arial" w:hAnsi="Arial"/>
                <w:b w:val="0"/>
                <w:sz w:val="18"/>
              </w:rPr>
              <w:t>Assert body.error.code = 'STAGE_GUARD_FAILED'</w:t>
            </w:r>
          </w:p>
          <w:p>
            <w:r>
              <w:rPr>
                <w:rFonts w:ascii="Arial" w:hAnsi="Arial"/>
                <w:b w:val="0"/>
                <w:sz w:val="18"/>
              </w:rPr>
              <w:t>Assert body.error.http_status = 400</w:t>
            </w:r>
          </w:p>
          <w:p>
            <w:r>
              <w:rPr>
                <w:rFonts w:ascii="Arial" w:hAnsi="Arial"/>
                <w:b w:val="0"/>
                <w:sz w:val="18"/>
              </w:rPr>
              <w:t>Query eligibility_snapshots WHERE lead_id='11111111-1111-1111-1111-111111111003' — expect 0 rows</w:t>
            </w:r>
          </w:p>
          <w:p>
            <w:r>
              <w:rPr>
                <w:rFonts w:ascii="Arial" w:hAnsi="Arial"/>
                <w:b w:val="0"/>
                <w:sz w:val="18"/>
              </w:rPr>
              <w:t>Query leads WHERE id='11111111-1111-1111-1111-111111111003' — expect stage still='handed_off'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'11111111-1111-1111-1111-111111111003', 'lead_stage': 'handed_off',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body.error.code='STAGE_GUARD_FAILED'; no eligibility_snapshots row created; lead.stage unchanged='handed_off'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eligibility_snapshots row for this lead', "lead.stage remains 'handed_off'"]</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TC-FR080-07</w:t>
            </w:r>
          </w:p>
        </w:tc>
        <w:tc>
          <w:tcPr>
            <w:tcW w:type="dxa" w:w="7632"/>
            <w:shd w:val="clear" w:color="auto" w:fill="1F3864"/>
          </w:tcPr>
          <w:p>
            <w:r/>
            <w:r>
              <w:rPr>
                <w:rFonts w:ascii="Arial" w:hAnsi="Arial"/>
                <w:b/>
                <w:color w:val="FFFFFF"/>
                <w:sz w:val="18"/>
              </w:rPr>
              <w:t>Missing eligibility_mapping in ProductConfig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exists in stage='qualified'", 'product_config record has eligibility_mapping=null', "Consent record exists for purpose='product_eligibility'",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Ensure product_config has eligibility_mapping=null in database</w:t>
            </w:r>
          </w:p>
          <w:p>
            <w:r>
              <w:rPr>
                <w:rFonts w:ascii="Arial" w:hAnsi="Arial"/>
                <w:b w:val="0"/>
                <w:sz w:val="18"/>
              </w:rPr>
              <w:t>Authenticate as BM-001 and obtain JWT</w:t>
            </w:r>
          </w:p>
          <w:p>
            <w:r>
              <w:rPr>
                <w:rFonts w:ascii="Arial" w:hAnsi="Arial"/>
                <w:b w:val="0"/>
                <w:sz w:val="18"/>
              </w:rPr>
              <w:t>POST /api/v1/leads/11111111-1111-1111-1111-111111111007/eligibility with BM JWT</w:t>
            </w:r>
          </w:p>
          <w:p>
            <w:r>
              <w:rPr>
                <w:rFonts w:ascii="Arial" w:hAnsi="Arial"/>
                <w:b w:val="0"/>
                <w:sz w:val="18"/>
              </w:rPr>
              <w:t>Assert HTTP response status is 400</w:t>
            </w:r>
          </w:p>
          <w:p>
            <w:r>
              <w:rPr>
                <w:rFonts w:ascii="Arial" w:hAnsi="Arial"/>
                <w:b w:val="0"/>
                <w:sz w:val="18"/>
              </w:rPr>
              <w:t>Assert body.error.code = 'VALIDATION_ERROR'</w:t>
            </w:r>
          </w:p>
          <w:p>
            <w:r>
              <w:rPr>
                <w:rFonts w:ascii="Arial" w:hAnsi="Arial"/>
                <w:b w:val="0"/>
                <w:sz w:val="18"/>
              </w:rPr>
              <w:t>Assert body.error.message contains 'eligibility_mapping'</w:t>
            </w:r>
          </w:p>
          <w:p>
            <w:r>
              <w:rPr>
                <w:rFonts w:ascii="Arial" w:hAnsi="Arial"/>
                <w:b w:val="0"/>
                <w:sz w:val="18"/>
              </w:rPr>
              <w:t>Query eligibility_snapshots WHERE lead_id='11111111-1111-1111-1111-111111111007' — expect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'11111111-1111-1111-1111-111111111007', 'product_config_id': 'PC-NULL-MAP', 'product_config_eligibility_mapping': None,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body.error.code='VALIDATION_ERROR'; body.error.message contains 'eligibility_mapping'; no eligibility_snapshots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eligibility_snapshots row for this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TC-FR080-05</w:t>
            </w:r>
          </w:p>
        </w:tc>
        <w:tc>
          <w:tcPr>
            <w:tcW w:type="dxa" w:w="7632"/>
            <w:shd w:val="clear" w:color="auto" w:fill="1F3864"/>
          </w:tcPr>
          <w:p>
            <w:r/>
            <w:r>
              <w:rPr>
                <w:rFonts w:ascii="Arial" w:hAnsi="Arial"/>
                <w:b/>
                <w:color w:val="FFFFFF"/>
                <w:sz w:val="18"/>
              </w:rPr>
              <w:t>Idempotent replay — existing pending snapshot returned, no new rows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["eligibility_snapshots row already exists for lead '11111111-1111-1111-1111-111111111005' with status='pending' and idempotency_key='IK-ELIG-001'", "integration_logs row already exists for this lead with idempotency_key='IK-ELIG-001'",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Note current COUNT(*) from eligibility_snapshots WHERE lead_id='11111111-1111-1111-1111-111111111005'</w:t>
            </w:r>
          </w:p>
          <w:p>
            <w:r>
              <w:rPr>
                <w:rFonts w:ascii="Arial" w:hAnsi="Arial"/>
                <w:b w:val="0"/>
                <w:sz w:val="18"/>
              </w:rPr>
              <w:t>Note current COUNT(*) from integration_logs WHERE idempotency_key='IK-ELIG-001'</w:t>
            </w:r>
          </w:p>
          <w:p>
            <w:r>
              <w:rPr>
                <w:rFonts w:ascii="Arial" w:hAnsi="Arial"/>
                <w:b w:val="0"/>
                <w:sz w:val="18"/>
              </w:rPr>
              <w:t>Authenticate as BM-001 and obtain JWT</w:t>
            </w:r>
          </w:p>
          <w:p>
            <w:r>
              <w:rPr>
                <w:rFonts w:ascii="Arial" w:hAnsi="Arial"/>
                <w:b w:val="0"/>
                <w:sz w:val="18"/>
              </w:rPr>
              <w:t>POST /api/v1/leads/11111111-1111-1111-1111-111111111005/eligibility with header Idempotency-Key: IK-ELIG-001</w:t>
            </w:r>
          </w:p>
          <w:p>
            <w:r>
              <w:rPr>
                <w:rFonts w:ascii="Arial" w:hAnsi="Arial"/>
                <w:b w:val="0"/>
                <w:sz w:val="18"/>
              </w:rPr>
              <w:t>Assert HTTP response status is 200</w:t>
            </w:r>
          </w:p>
          <w:p>
            <w:r>
              <w:rPr>
                <w:rFonts w:ascii="Arial" w:hAnsi="Arial"/>
                <w:b w:val="0"/>
                <w:sz w:val="18"/>
              </w:rPr>
              <w:t>Assert body.data.eligibility_status = 'pending' (same as existing snapshot)</w:t>
            </w:r>
          </w:p>
          <w:p>
            <w:r>
              <w:rPr>
                <w:rFonts w:ascii="Arial" w:hAnsi="Arial"/>
                <w:b w:val="0"/>
                <w:sz w:val="18"/>
              </w:rPr>
              <w:t>Query eligibility_snapshots WHERE lead_id='11111111-1111-1111-1111-111111111005' — assert COUNT equals pre-request count (no new row)</w:t>
            </w:r>
          </w:p>
          <w:p>
            <w:r>
              <w:rPr>
                <w:rFonts w:ascii="Arial" w:hAnsi="Arial"/>
                <w:b w:val="0"/>
                <w:sz w:val="18"/>
              </w:rPr>
              <w:t>Query integration_logs WHERE idempotency_key='IK-ELIG-001' — assert COUNT equals pre-request count (no new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'11111111-1111-1111-1111-111111111005', 'idempotency_key': 'IK-ELIG-001', 'existing_snapshot_status': 'pending',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body.data.eligibility_status='pending' (existing snapshot data returned); no new eligibility_snapshots row inserted; no new integration_logs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['eligibility_snapshots count for this lead unchanged', "integration_logs count for idempotency_key='IK-ELIG-001'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TC-FR080-04</w:t>
            </w:r>
          </w:p>
        </w:tc>
        <w:tc>
          <w:tcPr>
            <w:tcW w:type="dxa" w:w="7632"/>
            <w:shd w:val="clear" w:color="auto" w:fill="1F3864"/>
          </w:tcPr>
          <w:p>
            <w:r/>
            <w:r>
              <w:rPr>
                <w:rFonts w:ascii="Arial" w:hAnsi="Arial"/>
                <w:b/>
                <w:color w:val="FFFFFF"/>
                <w:sz w:val="18"/>
              </w:rPr>
              <w:t>Consent missing for product_eligibility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id='11111111-1111-1111-1111-111111111004' exists in stage='qualified'", "No consent_records row exists for purpose='product_eligibility' for this lead",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POST /api/v1/leads/11111111-1111-1111-1111-111111111004/eligibility with BM JWT</w:t>
            </w:r>
          </w:p>
          <w:p>
            <w:r>
              <w:rPr>
                <w:rFonts w:ascii="Arial" w:hAnsi="Arial"/>
                <w:b w:val="0"/>
                <w:sz w:val="18"/>
              </w:rPr>
              <w:t>Assert HTTP response status is 403</w:t>
            </w:r>
          </w:p>
          <w:p>
            <w:r>
              <w:rPr>
                <w:rFonts w:ascii="Arial" w:hAnsi="Arial"/>
                <w:b w:val="0"/>
                <w:sz w:val="18"/>
              </w:rPr>
              <w:t>Assert body.error.code = 'CONSENT_MISSING'</w:t>
            </w:r>
          </w:p>
          <w:p>
            <w:r>
              <w:rPr>
                <w:rFonts w:ascii="Arial" w:hAnsi="Arial"/>
                <w:b w:val="0"/>
                <w:sz w:val="18"/>
              </w:rPr>
              <w:t>Query eligibility_snapshots WHERE lead_id='11111111-1111-1111-1111-111111111004' — expect 0 rows</w:t>
            </w:r>
          </w:p>
          <w:p>
            <w:r>
              <w:rPr>
                <w:rFonts w:ascii="Arial" w:hAnsi="Arial"/>
                <w:b w:val="0"/>
                <w:sz w:val="18"/>
              </w:rPr>
              <w:t>Query integration_logs WHERE lead_id='11111111-1111-1111-1111-111111111004' — expect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'11111111-1111-1111-1111-111111111004', 'lead_stage': 'qualified', 'actor_role': 'BM', 'actor_id': 'BM-001', 'consent_present': False, 'consent_purpose': 'product_eligibility'}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body.error.code='CONSENT_MISSING'; no eligibility_snapshots row created; no integration_logs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eligibility_snapshots row for this lead', 'No integration_logs row for this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TC-FR080-06</w:t>
            </w:r>
          </w:p>
        </w:tc>
        <w:tc>
          <w:tcPr>
            <w:tcW w:type="dxa" w:w="7632"/>
            <w:shd w:val="clear" w:color="auto" w:fill="1F3864"/>
          </w:tcPr>
          <w:p>
            <w:r/>
            <w:r>
              <w:rPr>
                <w:rFonts w:ascii="Arial" w:hAnsi="Arial"/>
                <w:b/>
                <w:color w:val="FFFFFF"/>
                <w:sz w:val="18"/>
              </w:rPr>
              <w:t>PARTNER role denied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id='11111111-1111-1111-1111-111111111006' exists", 'PARTNER-001 authenticated with valid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(role=PARTNER) and obtain JWT</w:t>
            </w:r>
          </w:p>
          <w:p>
            <w:r>
              <w:rPr>
                <w:rFonts w:ascii="Arial" w:hAnsi="Arial"/>
                <w:b w:val="0"/>
                <w:sz w:val="18"/>
              </w:rPr>
              <w:t>POST /api/v1/leads/11111111-1111-1111-1111-111111111006/eligibility with PARTNER JWT</w:t>
            </w:r>
          </w:p>
          <w:p>
            <w:r>
              <w:rPr>
                <w:rFonts w:ascii="Arial" w:hAnsi="Arial"/>
                <w:b w:val="0"/>
                <w:sz w:val="18"/>
              </w:rPr>
              <w:t>Assert HTTP response status is 403</w:t>
            </w:r>
          </w:p>
          <w:p>
            <w:r>
              <w:rPr>
                <w:rFonts w:ascii="Arial" w:hAnsi="Arial"/>
                <w:b w:val="0"/>
                <w:sz w:val="18"/>
              </w:rPr>
              <w:t>Assert body.error.code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'11111111-1111-1111-1111-111111111006', 'actor_role': 'PARTNER', 'actor_partner_id':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 no eligibility_snapshots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eligibility_snapshots row created for this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TC-FR080-02</w:t>
            </w:r>
          </w:p>
        </w:tc>
        <w:tc>
          <w:tcPr>
            <w:tcW w:type="dxa" w:w="7632"/>
            <w:shd w:val="clear" w:color="auto" w:fill="1F3864"/>
          </w:tcPr>
          <w:p>
            <w:r/>
            <w:r>
              <w:rPr>
                <w:rFonts w:ascii="Arial" w:hAnsi="Arial"/>
                <w:b/>
                <w:color w:val="FFFFFF"/>
                <w:sz w:val="18"/>
              </w:rPr>
              <w:t>LOS timeout — eligibility_status=pending, retry enqueued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Integration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with id='11111111-1111-1111-1111-111111111002' exists in stage='qualified'", 'LosMockAdapter fixture configured to simulate 30s timeout', "Consent record exists for purpose='product_eligibility'", 'No prior eligibility_snapshots row for this lead']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Configure LosMockAdapter with fixture='timeout' (simulates 30-second timeout)</w:t>
            </w:r>
          </w:p>
          <w:p>
            <w:r>
              <w:rPr>
                <w:rFonts w:ascii="Arial" w:hAnsi="Arial"/>
                <w:b w:val="0"/>
                <w:sz w:val="18"/>
              </w:rPr>
              <w:t>Authenticate as BM-001 and obtain JWT</w:t>
            </w:r>
          </w:p>
          <w:p>
            <w:r>
              <w:rPr>
                <w:rFonts w:ascii="Arial" w:hAnsi="Arial"/>
                <w:b w:val="0"/>
                <w:sz w:val="18"/>
              </w:rPr>
              <w:t>POST /api/v1/leads/11111111-1111-1111-1111-111111111002/eligibility with BM JWT</w:t>
            </w:r>
          </w:p>
          <w:p>
            <w:r>
              <w:rPr>
                <w:rFonts w:ascii="Arial" w:hAnsi="Arial"/>
                <w:b w:val="0"/>
                <w:sz w:val="18"/>
              </w:rPr>
              <w:t>Assert HTTP response status is 200 (non-blocking; request accepted)</w:t>
            </w:r>
          </w:p>
          <w:p>
            <w:r>
              <w:rPr>
                <w:rFonts w:ascii="Arial" w:hAnsi="Arial"/>
                <w:b w:val="0"/>
                <w:sz w:val="18"/>
              </w:rPr>
              <w:t>Assert body.data.eligibility_status = 'pending'</w:t>
            </w:r>
          </w:p>
          <w:p>
            <w:r>
              <w:rPr>
                <w:rFonts w:ascii="Arial" w:hAnsi="Arial"/>
                <w:b w:val="0"/>
                <w:sz w:val="18"/>
              </w:rPr>
              <w:t>Query integration_logs WHERE lead_id='11111111-1111-1111-1111-111111111002' — expect status IN ('pending','retrying')</w:t>
            </w:r>
          </w:p>
          <w:p>
            <w:r>
              <w:rPr>
                <w:rFonts w:ascii="Arial" w:hAnsi="Arial"/>
                <w:b w:val="0"/>
                <w:sz w:val="18"/>
              </w:rPr>
              <w:t>Query leads WHERE id='11111111-1111-1111-1111-111111111002' — expect stage='eligibility_requested'</w:t>
            </w:r>
          </w:p>
          <w:p>
            <w:r>
              <w:rPr>
                <w:rFonts w:ascii="Arial" w:hAnsi="Arial"/>
                <w:b w:val="0"/>
                <w:sz w:val="18"/>
              </w:rPr>
              <w:t>Query event_outbox WHERE event_type='ELIGIBILITY_RECEIVED' AND payload-&gt;&gt;'lead_id'='11111111-1111-1111-1111-111111111002' — expect 0 rows</w:t>
            </w:r>
          </w:p>
          <w:p>
            <w:r>
              <w:rPr>
                <w:rFonts w:ascii="Arial" w:hAnsi="Arial"/>
                <w:b w:val="0"/>
                <w:sz w:val="18"/>
              </w:rPr>
              <w:t>Verify Cloud Task / retry queue has an enqueued job for this lead's eligibility retry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'11111111-1111-1111-1111-111111111002', 'los_mock_fixture': 'timeout', 'los_mock_delay_ms': 30000,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body.data.eligibility_status='pending'; integration_logs.status IN ('pending','retrying'); lead.stage='eligibility_requested'; no ELIGIBILITY_RECEIVED event in event_outbox; Cloud Task enqueued for retry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["lead.stage='eligibility_requested'", "eligibility_snapshots row with status='pending'", 'Retry job present in Cloud Tasks queue']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TC-FR080-UI-01</w:t>
            </w:r>
          </w:p>
        </w:tc>
        <w:tc>
          <w:tcPr>
            <w:tcW w:type="dxa" w:w="7632"/>
            <w:shd w:val="clear" w:color="auto" w:fill="1F3864"/>
          </w:tcPr>
          <w:p>
            <w:r/>
            <w:r>
              <w:rPr>
                <w:rFonts w:ascii="Arial" w:hAnsi="Arial"/>
                <w:b/>
                <w:color w:val="FFFFFF"/>
                <w:sz w:val="18"/>
              </w:rPr>
              <w:t>Eligibility panel shows indicative badge and read-only snapshot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'11111111-1111-1111-1111-111111111001' is in stage='eligibility_requested' with received snapshot", 'BM-001 authenticated session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 in as BM-001 (role=BM)</w:t>
            </w:r>
          </w:p>
          <w:p>
            <w:r>
              <w:rPr>
                <w:rFonts w:ascii="Arial" w:hAnsi="Arial"/>
                <w:b w:val="0"/>
                <w:sz w:val="18"/>
              </w:rPr>
              <w:t>Navigate to /leads/11111111-1111-1111-1111-111111111001 on viewport 1280x800</w:t>
            </w:r>
          </w:p>
          <w:p>
            <w:r>
              <w:rPr>
                <w:rFonts w:ascii="Arial" w:hAnsi="Arial"/>
                <w:b w:val="0"/>
                <w:sz w:val="18"/>
              </w:rPr>
              <w:t>Wait for page to fully load (network idle)</w:t>
            </w:r>
          </w:p>
          <w:p>
            <w:r>
              <w:rPr>
                <w:rFonts w:ascii="Arial" w:hAnsi="Arial"/>
                <w:b w:val="0"/>
                <w:sz w:val="18"/>
              </w:rPr>
              <w:t>Assert getByTestId('eligibility-panel') is visible</w:t>
            </w:r>
          </w:p>
          <w:p>
            <w:r>
              <w:rPr>
                <w:rFonts w:ascii="Arial" w:hAnsi="Arial"/>
                <w:b w:val="0"/>
                <w:sz w:val="18"/>
              </w:rPr>
              <w:t>Assert getByText('Indicative') is visible within the eligibility panel</w:t>
            </w:r>
          </w:p>
          <w:p>
            <w:r>
              <w:rPr>
                <w:rFonts w:ascii="Arial" w:hAnsi="Arial"/>
                <w:b w:val="0"/>
                <w:sz w:val="18"/>
              </w:rPr>
              <w:t>Assert getByTestId('eligibility-amount') is visible and shows a numeric value</w:t>
            </w:r>
          </w:p>
          <w:p>
            <w:r>
              <w:rPr>
                <w:rFonts w:ascii="Arial" w:hAnsi="Arial"/>
                <w:b w:val="0"/>
                <w:sz w:val="18"/>
              </w:rPr>
              <w:t>Assert getByTestId('eligibility-tenure') is visible and shows a value</w:t>
            </w:r>
          </w:p>
          <w:p>
            <w:r>
              <w:rPr>
                <w:rFonts w:ascii="Arial" w:hAnsi="Arial"/>
                <w:b w:val="0"/>
                <w:sz w:val="18"/>
              </w:rPr>
              <w:t>Assert no input fields are present in the eligibility panel (read-only)</w:t>
            </w:r>
          </w:p>
          <w:p>
            <w:r>
              <w:rPr>
                <w:rFonts w:ascii="Arial" w:hAnsi="Arial"/>
                <w:b w:val="0"/>
                <w:sz w:val="18"/>
              </w:rPr>
              <w:t>Resize viewport to 375x667 (mobile)</w:t>
            </w:r>
          </w:p>
          <w:p>
            <w:r>
              <w:rPr>
                <w:rFonts w:ascii="Arial" w:hAnsi="Arial"/>
                <w:b w:val="0"/>
                <w:sz w:val="18"/>
              </w:rPr>
              <w:t>Assert getByTestId('eligibility-panel') is still visible and readable at mobile viewport</w:t>
            </w:r>
          </w:p>
          <w:p>
            <w:r>
              <w:rPr>
                <w:rFonts w:ascii="Arial" w:hAnsi="Arial"/>
                <w:b w:val="0"/>
                <w:sz w:val="18"/>
              </w:rPr>
              <w:t>Assert 'Indicative' badge still visible on mobile</w:t>
            </w:r>
          </w:p>
          <w:p>
            <w:r>
              <w:rPr>
                <w:rFonts w:ascii="Arial" w:hAnsi="Arial"/>
                <w:b w:val="0"/>
                <w:sz w:val="18"/>
              </w:rPr>
              <w:t>Run accessibility check: verify panel region has aria-label='Eligibility Result'</w:t>
            </w:r>
          </w:p>
          <w:p>
            <w:r>
              <w:rPr>
                <w:rFonts w:ascii="Arial" w:hAnsi="Arial"/>
                <w:b w:val="0"/>
                <w:sz w:val="18"/>
              </w:rPr>
              <w:t>Run accessibility check: verify eligibility-amount has an aria-label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'11111111-1111-1111-1111-111111111001', 'actor_role': 'BM', 'actor_id': 'BM-001', 'expected_eligibility_status': 'received', 'expected_is_indicative':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Eligibility panel visible at both viewports; 'Indicative' badge displayed; amount and tenure shown; no edit inputs present; aria-label on panel region and amount element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 — read-only view verification']</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/leads/11111111-1111-1111-1111-111111111001; locators: {'eligibility_panel': "getByTestId('eligibility-panel')", 'indicative_badge': "getByText('Indicative')", 'eligibility_amount': "getByTestId('eligibility-amount')", 'eligibility_tenure': "getByTestId('eligibility-tenure')"}; viewport: ['1280x800', '375x667']; auth_state: BM JWT (BM-001, branch_id=BR-001); network_wait: await GET /api/v1/leads/11111111-1111-1111-1111-111111111001 response; visual_assert: ['Eligibility panel is visible', "'Indicative' badge displayed", 'Amount and tenure fields display numeric values', 'No editable input fields in panel']; a11y: ["Panel region has aria-label='Eligibility Result'", 'Eligibility amount element has aria-label describing the value']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TC-FR080-DI-01</w:t>
            </w:r>
          </w:p>
        </w:tc>
        <w:tc>
          <w:tcPr>
            <w:tcW w:type="dxa" w:w="7632"/>
            <w:shd w:val="clear" w:color="auto" w:fill="1F3864"/>
          </w:tcPr>
          <w:p>
            <w:r/>
            <w:r>
              <w:rPr>
                <w:rFonts w:ascii="Arial" w:hAnsi="Arial"/>
                <w:b/>
                <w:color w:val="FFFFFF"/>
                <w:sz w:val="18"/>
              </w:rPr>
              <w:t>No orphan eligibility_snapshot — FK constraint enforced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['Database is accessible with test credentials', "Non-existent lead_id 'DEAD0000-0000-0000-0000-000000000000' used"]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Attempt to INSERT INTO eligibility_snapshots (lead_id, eligibility_status, is_indicative, snapshot_data) VALUES ('DEAD0000-0000-0000-0000-000000000000', 'pending', true, '{}') directly via SQL</w:t>
            </w:r>
          </w:p>
          <w:p>
            <w:r>
              <w:rPr>
                <w:rFonts w:ascii="Arial" w:hAnsi="Arial"/>
                <w:b w:val="0"/>
                <w:sz w:val="18"/>
              </w:rPr>
              <w:t>Assert the INSERT fails with a foreign key constraint violation</w:t>
            </w:r>
          </w:p>
          <w:p>
            <w:r>
              <w:rPr>
                <w:rFonts w:ascii="Arial" w:hAnsi="Arial"/>
                <w:b w:val="0"/>
                <w:sz w:val="18"/>
              </w:rPr>
              <w:t>Run invariant query to confirm 0 orphan snapshots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{'orphan_lead_id': 'DEAD0000-0000-0000-0000-000000000000', 'attempted_status': 'pending'}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INSERT fails with FK violation; invariant query returns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orphan eligibility_snapshots rows exist']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No setup required; test uses non-existent lead_id; action: INSERT INTO eligibility_snapshots (lead_id, eligibility_status, is_indicative, snapshot_data) VALUES ('DEAD0000-0000-0000-0000-000000000000', 'pending', true, '{}'::jsonb); invariant_query: SELECT COUNT(*) FROM eligibility_snapshots es LEFT JOIN leads l ON l.id = es.lead_id WHERE l.id IS NULL; cleanup: DELETE FROM eligibility_snapshots WHERE lead_id = 'DEAD0000-0000-0000-0000-000000000000'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TC-FR080-DI-02</w:t>
            </w:r>
          </w:p>
        </w:tc>
        <w:tc>
          <w:tcPr>
            <w:tcW w:type="dxa" w:w="7632"/>
            <w:shd w:val="clear" w:color="auto" w:fill="1F3864"/>
          </w:tcPr>
          <w:p>
            <w:r/>
            <w:r>
              <w:rPr>
                <w:rFonts w:ascii="Arial" w:hAnsi="Arial"/>
                <w:b/>
                <w:color w:val="FFFFFF"/>
                <w:sz w:val="18"/>
              </w:rPr>
              <w:t>No duplicate idempotency_key in integration_logs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['Database accessible with test credentials', 'integration_logs table has UNIQUE INDEX on idempotency_key WHERE idempotency_key IS NOT NULL']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INSERT first integration_logs row with idempotency_key='IK-TEST-DUP' and status='success'</w:t>
            </w:r>
          </w:p>
          <w:p>
            <w:r>
              <w:rPr>
                <w:rFonts w:ascii="Arial" w:hAnsi="Arial"/>
                <w:b w:val="0"/>
                <w:sz w:val="18"/>
              </w:rPr>
              <w:t>Attempt INSERT second integration_logs row with idempotency_key='IK-TEST-DUP' and status='failed'</w:t>
            </w:r>
          </w:p>
          <w:p>
            <w:r>
              <w:rPr>
                <w:rFonts w:ascii="Arial" w:hAnsi="Arial"/>
                <w:b w:val="0"/>
                <w:sz w:val="18"/>
              </w:rPr>
              <w:t>Assert second INSERT fails with unique constraint violation</w:t>
            </w:r>
          </w:p>
          <w:p>
            <w:r>
              <w:rPr>
                <w:rFonts w:ascii="Arial" w:hAnsi="Arial"/>
                <w:b w:val="0"/>
                <w:sz w:val="18"/>
              </w:rPr>
              <w:t>Run invariant query: SELECT COUNT(*) FROM integration_logs WHERE idempotency_key='IK-TEST-DUP' — expect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'IK-TEST-DUP', 'first_insert_status': 'success', 'second_insert_status': 'failed'}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Second INSERT fails with unique constraint violation; exactly 1 row with idempotency_key='IK-TEST-DUP' remains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['Cleanup removes the test row']</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integration_logs (lead_id, kind, idempotency_key, status, created_at) VALUES ('11111111-1111-1111-1111-111111111001', 'eligibility_request', 'IK-TEST-DUP', 'success', NOW()); action: INSERT INTO integration_logs (lead_id, kind, idempotency_key, status, created_at) VALUES ('11111111-1111-1111-1111-111111111001', 'eligibility_request', 'IK-TEST-DUP', 'failed', NOW()); invariant_query: SELECT COUNT(*) FROM integration_logs WHERE idempotency_key='IK-TEST-DUP'; cleanup: DELETE FROM integration_logs WHERE idempotency_key='IK-TEST-DUP'</w:t>
            </w:r>
          </w:p>
        </w:tc>
      </w:tr>
    </w:tbl>
    <w:p>
      <w:pPr>
        <w:spacing w:after="40"/>
      </w:pPr>
    </w:p>
    <w:p>
      <w:pPr>
        <w:spacing w:before="160" w:after="40"/>
      </w:pPr>
      <w:r>
        <w:rPr>
          <w:b/>
          <w:color w:val="2E579C"/>
          <w:sz w:val="24"/>
        </w:rPr>
        <w:t>FR-081  —  LOS hand-off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TC-FR081-01</w:t>
            </w:r>
          </w:p>
        </w:tc>
        <w:tc>
          <w:tcPr>
            <w:tcW w:type="dxa" w:w="7632"/>
            <w:shd w:val="clear" w:color="auto" w:fill="1F3864"/>
          </w:tcPr>
          <w:p>
            <w:r/>
            <w:r>
              <w:rPr>
                <w:rFonts w:ascii="Arial" w:hAnsi="Arial"/>
                <w:b/>
                <w:color w:val="FFFFFF"/>
                <w:sz w:val="18"/>
              </w:rPr>
              <w:t>Happy path — BM hands off lead with all guards satisfied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'22222222-2222-2222-2222-222222222001' is in stage='ready_for_handoff'", "consent_records row exists for purpose='los_handoff' for this lead", "lead.duplicate_status='clear'", "All mandatory documents have status='verified'", "lead.kyc_status='success'", 'Product payload is valid with ProductConfig.eligibility_mapping present', "BM-001 authenticated with valid JWT (role=BM, branch_id='BR-001')", "LosMockAdapter returns los_application_id='LOS-APP-001'"]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POST /api/v1/leads/22222222-2222-2222-2222-222222222001/handoff with header Idempotency-Key: IK-HO-001</w:t>
            </w:r>
          </w:p>
          <w:p>
            <w:r>
              <w:rPr>
                <w:rFonts w:ascii="Arial" w:hAnsi="Arial"/>
                <w:b w:val="0"/>
                <w:sz w:val="18"/>
              </w:rPr>
              <w:t>Assert HTTP response status is 200</w:t>
            </w:r>
          </w:p>
          <w:p>
            <w:r>
              <w:rPr>
                <w:rFonts w:ascii="Arial" w:hAnsi="Arial"/>
                <w:b w:val="0"/>
                <w:sz w:val="18"/>
              </w:rPr>
              <w:t>Assert body.data.stage = 'handed_off'</w:t>
            </w:r>
          </w:p>
          <w:p>
            <w:r>
              <w:rPr>
                <w:rFonts w:ascii="Arial" w:hAnsi="Arial"/>
                <w:b w:val="0"/>
                <w:sz w:val="18"/>
              </w:rPr>
              <w:t>Assert body.data.los_application_id = 'LOS-APP-001'</w:t>
            </w:r>
          </w:p>
          <w:p>
            <w:r>
              <w:rPr>
                <w:rFonts w:ascii="Arial" w:hAnsi="Arial"/>
                <w:b w:val="0"/>
                <w:sz w:val="18"/>
              </w:rPr>
              <w:t>Query los_application_mirrors WHERE los_application_id='LOS-APP-001' — expect exactly 1 row</w:t>
            </w:r>
          </w:p>
          <w:p>
            <w:r>
              <w:rPr>
                <w:rFonts w:ascii="Arial" w:hAnsi="Arial"/>
                <w:b w:val="0"/>
                <w:sz w:val="18"/>
              </w:rPr>
              <w:t>Query data_sharing_logs WHERE lead_id='22222222-2222-2222-2222-222222222001' AND purpose='los_handoff' — expect 1 row</w:t>
            </w:r>
          </w:p>
          <w:p>
            <w:r>
              <w:rPr>
                <w:rFonts w:ascii="Arial" w:hAnsi="Arial"/>
                <w:b w:val="0"/>
                <w:sz w:val="18"/>
              </w:rPr>
              <w:t>Query event_outbox WHERE event_type='LEAD_HANDED_OFF' AND payload-&gt;&gt;'lead_id'='22222222-2222-2222-2222-222222222001' — expect 1 row</w:t>
            </w:r>
          </w:p>
          <w:p>
            <w:r>
              <w:rPr>
                <w:rFonts w:ascii="Arial" w:hAnsi="Arial"/>
                <w:b w:val="0"/>
                <w:sz w:val="18"/>
              </w:rPr>
              <w:t>Query stage_history WHERE lead_id='22222222-2222-2222-2222-222222222001' ORDER BY created_at DESC LIMIT 1 — expect to_stage='handed_off'</w:t>
            </w:r>
          </w:p>
          <w:p>
            <w:r>
              <w:rPr>
                <w:rFonts w:ascii="Arial" w:hAnsi="Arial"/>
                <w:b w:val="0"/>
                <w:sz w:val="18"/>
              </w:rPr>
              <w:t>Query leads WHERE id='22222222-2222-2222-2222-222222222001' — expect stage='handed_off' and los_application_id='LOS-APP-001'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'22222222-2222-2222-2222-222222222001', 'actor_role': 'BM', 'actor_id': 'BM-001', 'idempotency_key': 'IK-HO-001', 'los_mock_los_application_id': 'LOS-APP-001', 'duplicate_status': 'clear', 'kyc_status': 'success', 'all_docs_status': 'verified', 'consent_purpose': 'los_handoff'}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body.data.stage='handed_off'; body.data.los_application_id='LOS-APP-001'; los_application_mirrors row created with received_via='webhook'; data_sharing_logs row for los_handoff; LEAD_HANDED_OFF event in event_outbox; stage_history updated; API envelope {data, meta,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["lead.stage='handed_off'", "lead.los_application_id='LOS-APP-001'", '1 los_application_mirrors row', '1 data_sharing_logs row for los_handoff', '1 LEAD_HANDED_OFF event_outbox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TC-FR081-03</w:t>
            </w:r>
          </w:p>
        </w:tc>
        <w:tc>
          <w:tcPr>
            <w:tcW w:type="dxa" w:w="7632"/>
            <w:shd w:val="clear" w:color="auto" w:fill="1F3864"/>
          </w:tcPr>
          <w:p>
            <w:r/>
            <w:r>
              <w:rPr>
                <w:rFonts w:ascii="Arial" w:hAnsi="Arial"/>
                <w:b/>
                <w:color w:val="FFFFFF"/>
                <w:sz w:val="18"/>
              </w:rPr>
              <w:t>Stage guard fails — mandatory doc not verified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'22222222-2222-2222-2222-222222222003' is in stage='ready_for_handoff'", "doc 'DOC-001' has status='uploaded' (not 'verified' or 'waived')", 'DOC-001 is a mandatory document for the product', 'All other handoff guards pass',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POST /api/v1/leads/22222222-2222-2222-2222-222222222003/handoff with BM JWT</w:t>
            </w:r>
          </w:p>
          <w:p>
            <w:r>
              <w:rPr>
                <w:rFonts w:ascii="Arial" w:hAnsi="Arial"/>
                <w:b w:val="0"/>
                <w:sz w:val="18"/>
              </w:rPr>
              <w:t>Assert HTTP response status is 400</w:t>
            </w:r>
          </w:p>
          <w:p>
            <w:r>
              <w:rPr>
                <w:rFonts w:ascii="Arial" w:hAnsi="Arial"/>
                <w:b w:val="0"/>
                <w:sz w:val="18"/>
              </w:rPr>
              <w:t>Assert body.error.code = 'STAGE_GUARD_FAILED'</w:t>
            </w:r>
          </w:p>
          <w:p>
            <w:r>
              <w:rPr>
                <w:rFonts w:ascii="Arial" w:hAnsi="Arial"/>
                <w:b w:val="0"/>
                <w:sz w:val="18"/>
              </w:rPr>
              <w:t>Assert body.error.detail contains 'mandatory_doc_not_verified'</w:t>
            </w:r>
          </w:p>
          <w:p>
            <w:r>
              <w:rPr>
                <w:rFonts w:ascii="Arial" w:hAnsi="Arial"/>
                <w:b w:val="0"/>
                <w:sz w:val="18"/>
              </w:rPr>
              <w:t>Query leads WHERE id='22222222-2222-2222-2222-222222222003' — assert stage='ready_for_handoff' (unchanged)</w:t>
            </w:r>
          </w:p>
          <w:p>
            <w:r>
              <w:rPr>
                <w:rFonts w:ascii="Arial" w:hAnsi="Arial"/>
                <w:b w:val="0"/>
                <w:sz w:val="18"/>
              </w:rPr>
              <w:t>Query los_application_mirrors — expect 0 rows for this lead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'22222222-2222-2222-2222-222222222003', 'doc_id': 'DOC-001', 'doc_status': 'uploaded',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body.error.code='STAGE_GUARD_FAILED'; body.error.detail contains 'mandatory_doc_not_verified'; lead.stage unchanged='ready_for_handoff'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 remains 'ready_for_handoff'", 'No los_application_mirrors row created', 'No integration_logs row for handoff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TC-FR081-04</w:t>
            </w:r>
          </w:p>
        </w:tc>
        <w:tc>
          <w:tcPr>
            <w:tcW w:type="dxa" w:w="7632"/>
            <w:shd w:val="clear" w:color="auto" w:fill="1F3864"/>
          </w:tcPr>
          <w:p>
            <w:r/>
            <w:r>
              <w:rPr>
                <w:rFonts w:ascii="Arial" w:hAnsi="Arial"/>
                <w:b/>
                <w:color w:val="FFFFFF"/>
                <w:sz w:val="18"/>
              </w:rPr>
              <w:t>Consent missing for los_handoff — STAGE_GUARD_FAILED with CONSENT_MISSING</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'22222222-2222-2222-2222-222222222004' is in stage='ready_for_handoff'", "No consent_records row for purpose='los_handoff' for this lead", 'All other guards would pass',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POST /api/v1/leads/22222222-2222-2222-2222-222222222004/handoff with BM JWT</w:t>
            </w:r>
          </w:p>
          <w:p>
            <w:r>
              <w:rPr>
                <w:rFonts w:ascii="Arial" w:hAnsi="Arial"/>
                <w:b w:val="0"/>
                <w:sz w:val="18"/>
              </w:rPr>
              <w:t>Assert HTTP response status is 400</w:t>
            </w:r>
          </w:p>
          <w:p>
            <w:r>
              <w:rPr>
                <w:rFonts w:ascii="Arial" w:hAnsi="Arial"/>
                <w:b w:val="0"/>
                <w:sz w:val="18"/>
              </w:rPr>
              <w:t>Assert body.error.code = 'STAGE_GUARD_FAILED'</w:t>
            </w:r>
          </w:p>
          <w:p>
            <w:r>
              <w:rPr>
                <w:rFonts w:ascii="Arial" w:hAnsi="Arial"/>
                <w:b w:val="0"/>
                <w:sz w:val="18"/>
              </w:rPr>
              <w:t>Assert body.error.sub_code = 'CONSENT_MISSING'</w:t>
            </w:r>
          </w:p>
          <w:p>
            <w:r>
              <w:rPr>
                <w:rFonts w:ascii="Arial" w:hAnsi="Arial"/>
                <w:b w:val="0"/>
                <w:sz w:val="18"/>
              </w:rPr>
              <w:t>Query leads WHERE id='22222222-2222-2222-2222-222222222004' — assert stage unchanged='ready_for_handoff'</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'22222222-2222-2222-2222-222222222004', 'consent_purpose': 'los_handoff', 'consent_present': False,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body.error.code='STAGE_GUARD_FAILED'; body.error.sub_code='CONSENT_MISSING'; lead.stage unchanged='ready_for_handoff'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 remains 'ready_for_handoff'"]</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TC-FR081-02</w:t>
            </w:r>
          </w:p>
        </w:tc>
        <w:tc>
          <w:tcPr>
            <w:tcW w:type="dxa" w:w="7632"/>
            <w:shd w:val="clear" w:color="auto" w:fill="1F3864"/>
          </w:tcPr>
          <w:p>
            <w:r/>
            <w:r>
              <w:rPr>
                <w:rFonts w:ascii="Arial" w:hAnsi="Arial"/>
                <w:b/>
                <w:color w:val="FFFFFF"/>
                <w:sz w:val="18"/>
              </w:rPr>
              <w:t>Idempotent replay — same Idempotency-Key returns identical response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["Handoff already completed for lead '22222222-2222-2222-2222-222222222001' with idempotency_key='IK-HO-001'", "lead.stage='handed_off', lead.los_application_id='LOS-APP-001'",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Note pre-request counts: COUNT(*) from integration_logs, los_application_mirrors, event_outbox for this lead</w:t>
            </w:r>
          </w:p>
          <w:p>
            <w:r>
              <w:rPr>
                <w:rFonts w:ascii="Arial" w:hAnsi="Arial"/>
                <w:b w:val="0"/>
                <w:sz w:val="18"/>
              </w:rPr>
              <w:t>Authenticate as BM-001 and obtain JWT</w:t>
            </w:r>
          </w:p>
          <w:p>
            <w:r>
              <w:rPr>
                <w:rFonts w:ascii="Arial" w:hAnsi="Arial"/>
                <w:b w:val="0"/>
                <w:sz w:val="18"/>
              </w:rPr>
              <w:t>POST /api/v1/leads/22222222-2222-2222-2222-222222222001/handoff with header Idempotency-Key: IK-HO-001 (same key as original)</w:t>
            </w:r>
          </w:p>
          <w:p>
            <w:r>
              <w:rPr>
                <w:rFonts w:ascii="Arial" w:hAnsi="Arial"/>
                <w:b w:val="0"/>
                <w:sz w:val="18"/>
              </w:rPr>
              <w:t>Assert HTTP response status is 200</w:t>
            </w:r>
          </w:p>
          <w:p>
            <w:r>
              <w:rPr>
                <w:rFonts w:ascii="Arial" w:hAnsi="Arial"/>
                <w:b w:val="0"/>
                <w:sz w:val="18"/>
              </w:rPr>
              <w:t>Assert body.data.los_application_id = 'LOS-APP-001' (same as original)</w:t>
            </w:r>
          </w:p>
          <w:p>
            <w:r>
              <w:rPr>
                <w:rFonts w:ascii="Arial" w:hAnsi="Arial"/>
                <w:b w:val="0"/>
                <w:sz w:val="18"/>
              </w:rPr>
              <w:t>Assert body.data.stage = 'handed_off'</w:t>
            </w:r>
          </w:p>
          <w:p>
            <w:r>
              <w:rPr>
                <w:rFonts w:ascii="Arial" w:hAnsi="Arial"/>
                <w:b w:val="0"/>
                <w:sz w:val="18"/>
              </w:rPr>
              <w:t>Query integration_logs for this lead — assert COUNT unchanged</w:t>
            </w:r>
          </w:p>
          <w:p>
            <w:r>
              <w:rPr>
                <w:rFonts w:ascii="Arial" w:hAnsi="Arial"/>
                <w:b w:val="0"/>
                <w:sz w:val="18"/>
              </w:rPr>
              <w:t>Query los_application_mirrors for los_application_id='LOS-APP-001' — assert COUNT=1 (no duplicate)</w:t>
            </w:r>
          </w:p>
          <w:p>
            <w:r>
              <w:rPr>
                <w:rFonts w:ascii="Arial" w:hAnsi="Arial"/>
                <w:b w:val="0"/>
                <w:sz w:val="18"/>
              </w:rPr>
              <w:t>Query event_outbox for LEAD_HANDED_OFF event for this lead — assert COUNT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'22222222-2222-2222-2222-222222222001', 'idempotency_key': 'IK-HO-001', 'actor_role': 'BM', 'actor_id': 'BM-001', 'expected_los_application_id': 'LOS-APP-001'}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body.data.los_application_id='LOS-APP-001' (same as original); no new integration_logs row; no new los_application_mirrors row; no new event_outbox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database counts unchanged from pre-request state']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TC-FR081-07</w:t>
            </w:r>
          </w:p>
        </w:tc>
        <w:tc>
          <w:tcPr>
            <w:tcW w:type="dxa" w:w="7632"/>
            <w:shd w:val="clear" w:color="auto" w:fill="1F3864"/>
          </w:tcPr>
          <w:p>
            <w:r/>
            <w:r>
              <w:rPr>
                <w:rFonts w:ascii="Arial" w:hAnsi="Arial"/>
                <w:b/>
                <w:color w:val="FFFFFF"/>
                <w:sz w:val="18"/>
              </w:rPr>
              <w:t>Duplicate LOS application blocked by unique index on concurrent retry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["First handoff succeeded for this lead; los_application_id='LOS-APP-007' exists in los_application_mirrors and integration_logs", "Lead stage is now 'handed_off'"]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Attempt concurrent second POST /api/v1/leads/{id}/handoff with a NEW idempotency_key (not the original)</w:t>
            </w:r>
          </w:p>
          <w:p>
            <w:r>
              <w:rPr>
                <w:rFonts w:ascii="Arial" w:hAnsi="Arial"/>
                <w:b w:val="0"/>
                <w:sz w:val="18"/>
              </w:rPr>
              <w:t>Assert HTTP response status is 409</w:t>
            </w:r>
          </w:p>
          <w:p>
            <w:r>
              <w:rPr>
                <w:rFonts w:ascii="Arial" w:hAnsi="Arial"/>
                <w:b w:val="0"/>
                <w:sz w:val="18"/>
              </w:rPr>
              <w:t>Assert body.error.code = 'CONFLICT'</w:t>
            </w:r>
          </w:p>
          <w:p>
            <w:r>
              <w:rPr>
                <w:rFonts w:ascii="Arial" w:hAnsi="Arial"/>
                <w:b w:val="0"/>
                <w:sz w:val="18"/>
              </w:rPr>
              <w:t>Query los_application_mirrors WHERE los_application_id='LOS-APP-007' — assert COUNT=1 (no duplicate)</w:t>
            </w:r>
          </w:p>
          <w:p>
            <w:r>
              <w:rPr>
                <w:rFonts w:ascii="Arial" w:hAnsi="Arial"/>
                <w:b w:val="0"/>
                <w:sz w:val="18"/>
              </w:rPr>
              <w:t>Query integration_logs WHERE lead_id={id} AND kind='los_handoff' AND status='success' — assert exactly 1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'22222222-2222-2222-2222-222222222007', 'existing_los_application_id': 'LOS-APP-007', 'new_idempotency_key': 'IK-HO-007-RETRY',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body.error.code='CONFLICT'; no duplicate los_application_id inserted in los_application_mirrors; exactly 1 success row in integration_logs for this lead's handoff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["los_application_mirrors count for los_application_id='LOS-APP-007' remains 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TC-FR081-08</w:t>
            </w:r>
          </w:p>
        </w:tc>
        <w:tc>
          <w:tcPr>
            <w:tcW w:type="dxa" w:w="7632"/>
            <w:shd w:val="clear" w:color="auto" w:fill="1F3864"/>
          </w:tcPr>
          <w:p>
            <w:r/>
            <w:r>
              <w:rPr>
                <w:rFonts w:ascii="Arial" w:hAnsi="Arial"/>
                <w:b/>
                <w:color w:val="FFFFFF"/>
                <w:sz w:val="18"/>
              </w:rPr>
              <w:t>KYC waived passes KYC guard — handoff succeeds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'22222222-2222-2222-2222-222222222008' is in stage='ready_for_handoff'", "lead.kyc_status='waived' (not 'success')", 'All other guards pass (consent, docs, duplicate, product)', 'BM-001 authenticated with valid JWT', "LosMockAdapter returns los_application_id='LOS-APP-008'"]</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POST /api/v1/leads/22222222-2222-2222-2222-222222222008/handoff with BM JWT</w:t>
            </w:r>
          </w:p>
          <w:p>
            <w:r>
              <w:rPr>
                <w:rFonts w:ascii="Arial" w:hAnsi="Arial"/>
                <w:b w:val="0"/>
                <w:sz w:val="18"/>
              </w:rPr>
              <w:t>Assert HTTP response status is 200</w:t>
            </w:r>
          </w:p>
          <w:p>
            <w:r>
              <w:rPr>
                <w:rFonts w:ascii="Arial" w:hAnsi="Arial"/>
                <w:b w:val="0"/>
                <w:sz w:val="18"/>
              </w:rPr>
              <w:t>Assert body.data.stage = 'handed_off'</w:t>
            </w:r>
          </w:p>
          <w:p>
            <w:r>
              <w:rPr>
                <w:rFonts w:ascii="Arial" w:hAnsi="Arial"/>
                <w:b w:val="0"/>
                <w:sz w:val="18"/>
              </w:rPr>
              <w:t>Assert body.data.los_application_id = 'LOS-APP-008'</w:t>
            </w:r>
          </w:p>
          <w:p>
            <w:r>
              <w:rPr>
                <w:rFonts w:ascii="Arial" w:hAnsi="Arial"/>
                <w:b w:val="0"/>
                <w:sz w:val="18"/>
              </w:rPr>
              <w:t>Query leads WHERE id='22222222-2222-2222-2222-222222222008' — expect stage='handed_off'</w:t>
            </w:r>
          </w:p>
          <w:p>
            <w:r>
              <w:rPr>
                <w:rFonts w:ascii="Arial" w:hAnsi="Arial"/>
                <w:b w:val="0"/>
                <w:sz w:val="18"/>
              </w:rPr>
              <w:t>Confirm KYC guard accepted kyc_status='waived' (no STAGE_GUARD_FAILED error)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'22222222-2222-2222-2222-222222222008', 'kyc_status': 'waived', 'actor_role': 'BM', 'actor_id': 'BM-001', 'los_mock_los_application_id': 'LOS-APP-008'}</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body.data.stage='handed_off'; body.data.los_application_id='LOS-APP-008'; KYC waiver accepted by StageGuardService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["lead.stage='handed_off'", '1 los_application_mirrors row for LOS-APP-008']</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TC-FR081-05</w:t>
            </w:r>
          </w:p>
        </w:tc>
        <w:tc>
          <w:tcPr>
            <w:tcW w:type="dxa" w:w="7632"/>
            <w:shd w:val="clear" w:color="auto" w:fill="1F3864"/>
          </w:tcPr>
          <w:p>
            <w:r/>
            <w:r>
              <w:rPr>
                <w:rFonts w:ascii="Arial" w:hAnsi="Arial"/>
                <w:b/>
                <w:color w:val="FFFFFF"/>
                <w:sz w:val="18"/>
              </w:rPr>
              <w:t>PARTNER role cannot hand off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'22222222-2222-2222-2222-222222222005' exists", 'PARTNER-001 authenticated with valid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(role=PARTNER) and obtain JWT</w:t>
            </w:r>
          </w:p>
          <w:p>
            <w:r>
              <w:rPr>
                <w:rFonts w:ascii="Arial" w:hAnsi="Arial"/>
                <w:b w:val="0"/>
                <w:sz w:val="18"/>
              </w:rPr>
              <w:t>POST /api/v1/leads/22222222-2222-2222-2222-222222222005/handoff with PARTNER JWT</w:t>
            </w:r>
          </w:p>
          <w:p>
            <w:r>
              <w:rPr>
                <w:rFonts w:ascii="Arial" w:hAnsi="Arial"/>
                <w:b w:val="0"/>
                <w:sz w:val="18"/>
              </w:rPr>
              <w:t>Assert HTTP response status is 403</w:t>
            </w:r>
          </w:p>
          <w:p>
            <w:r>
              <w:rPr>
                <w:rFonts w:ascii="Arial" w:hAnsi="Arial"/>
                <w:b w:val="0"/>
                <w:sz w:val="18"/>
              </w:rPr>
              <w:t>Assert body.error.code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'22222222-2222-2222-2222-222222222005', 'actor_role': 'PARTNER', 'actor_partner_id':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 no state changes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 stage unchanged', 'No los_application_mirrors row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TC-FR081-06</w:t>
            </w:r>
          </w:p>
        </w:tc>
        <w:tc>
          <w:tcPr>
            <w:tcW w:type="dxa" w:w="7632"/>
            <w:shd w:val="clear" w:color="auto" w:fill="1F3864"/>
          </w:tcPr>
          <w:p>
            <w:r/>
            <w:r>
              <w:rPr>
                <w:rFonts w:ascii="Arial" w:hAnsi="Arial"/>
                <w:b/>
                <w:color w:val="FFFFFF"/>
                <w:sz w:val="18"/>
              </w:rPr>
              <w:t>LOS 503 — handoff fails, stage unchanged, retry enqueued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Integration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'22222222-2222-2222-2222-222222222006' is in stage='ready_for_handoff'", 'All handoff guards pass', "LosMockAdapter fixture='server_error' (returns 503)",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Configure LosMockAdapter with fixture='server_error'</w:t>
            </w:r>
          </w:p>
          <w:p>
            <w:r>
              <w:rPr>
                <w:rFonts w:ascii="Arial" w:hAnsi="Arial"/>
                <w:b w:val="0"/>
                <w:sz w:val="18"/>
              </w:rPr>
              <w:t>Authenticate as BM-001 and obtain JWT</w:t>
            </w:r>
          </w:p>
          <w:p>
            <w:r>
              <w:rPr>
                <w:rFonts w:ascii="Arial" w:hAnsi="Arial"/>
                <w:b w:val="0"/>
                <w:sz w:val="18"/>
              </w:rPr>
              <w:t>POST /api/v1/leads/22222222-2222-2222-2222-222222222006/handoff with BM JWT</w:t>
            </w:r>
          </w:p>
          <w:p>
            <w:r>
              <w:rPr>
                <w:rFonts w:ascii="Arial" w:hAnsi="Arial"/>
                <w:b w:val="0"/>
                <w:sz w:val="18"/>
              </w:rPr>
              <w:t>Assert HTTP response status is 503</w:t>
            </w:r>
          </w:p>
          <w:p>
            <w:r>
              <w:rPr>
                <w:rFonts w:ascii="Arial" w:hAnsi="Arial"/>
                <w:b w:val="0"/>
                <w:sz w:val="18"/>
              </w:rPr>
              <w:t>Assert body.error.code = 'UPSTREAM_UNAVAILABLE'</w:t>
            </w:r>
          </w:p>
          <w:p>
            <w:r>
              <w:rPr>
                <w:rFonts w:ascii="Arial" w:hAnsi="Arial"/>
                <w:b w:val="0"/>
                <w:sz w:val="18"/>
              </w:rPr>
              <w:t>Query leads WHERE id='22222222-2222-2222-2222-222222222006' — assert stage='ready_for_handoff' (unchanged)</w:t>
            </w:r>
          </w:p>
          <w:p>
            <w:r>
              <w:rPr>
                <w:rFonts w:ascii="Arial" w:hAnsi="Arial"/>
                <w:b w:val="0"/>
                <w:sz w:val="18"/>
              </w:rPr>
              <w:t>Query event_outbox WHERE event_type='HANDOFF_FAILED' AND payload-&gt;&gt;'lead_id'='22222222-2222-2222-2222-222222222006' — expect 1 row</w:t>
            </w:r>
          </w:p>
          <w:p>
            <w:r>
              <w:rPr>
                <w:rFonts w:ascii="Arial" w:hAnsi="Arial"/>
                <w:b w:val="0"/>
                <w:sz w:val="18"/>
              </w:rPr>
              <w:t>Query integration_logs WHERE lead_id='22222222-2222-2222-2222-222222222006' AND kind='los_handoff' — expect status='failed'</w:t>
            </w:r>
          </w:p>
          <w:p>
            <w:r>
              <w:rPr>
                <w:rFonts w:ascii="Arial" w:hAnsi="Arial"/>
                <w:b w:val="0"/>
                <w:sz w:val="18"/>
              </w:rPr>
              <w:t>Verify Cloud Task retry job enqueued for this lead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'22222222-2222-2222-2222-222222222006', 'los_mock_fixture': 'server_error', 'los_mock_status_code': 503,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503; body.error.code='UPSTREAM_UNAVAILABLE'; lead.stage unchanged='ready_for_handoff'; HANDOFF_FAILED event in event_outbox; integration_logs.status='failed'; Cloud Task retry enqueued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 remains 'ready_for_handoff'", 'Retry job in Cloud Tasks queue', 'HANDOFF_FAILED event in event_outbox']</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TC-FR081-UI-01</w:t>
            </w:r>
          </w:p>
        </w:tc>
        <w:tc>
          <w:tcPr>
            <w:tcW w:type="dxa" w:w="7632"/>
            <w:shd w:val="clear" w:color="auto" w:fill="1F3864"/>
          </w:tcPr>
          <w:p>
            <w:r/>
            <w:r>
              <w:rPr>
                <w:rFonts w:ascii="Arial" w:hAnsi="Arial"/>
                <w:b/>
                <w:color w:val="FFFFFF"/>
                <w:sz w:val="18"/>
              </w:rPr>
              <w:t>Handoff checklist UI — all guards green, confirm dialog, success toast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'22222222-2222-2222-2222-222222222001' is in stage='ready_for_handoff' with all guards passing", 'BM-001 authenticated session available', "LosMockAdapter fixture='success'"]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 in as BM-001 (role=BM)</w:t>
            </w:r>
          </w:p>
          <w:p>
            <w:r>
              <w:rPr>
                <w:rFonts w:ascii="Arial" w:hAnsi="Arial"/>
                <w:b w:val="0"/>
                <w:sz w:val="18"/>
              </w:rPr>
              <w:t>Navigate to /leads/22222222-2222-2222-2222-222222222001/handoff on viewport 1280x800</w:t>
            </w:r>
          </w:p>
          <w:p>
            <w:r>
              <w:rPr>
                <w:rFonts w:ascii="Arial" w:hAnsi="Arial"/>
                <w:b w:val="0"/>
                <w:sz w:val="18"/>
              </w:rPr>
              <w:t>Assert getByTestId('handoff-checklist') is visible</w:t>
            </w:r>
          </w:p>
          <w:p>
            <w:r>
              <w:rPr>
                <w:rFonts w:ascii="Arial" w:hAnsi="Arial"/>
                <w:b w:val="0"/>
                <w:sz w:val="18"/>
              </w:rPr>
              <w:t>Assert all checklist items show green tick (all guards satisfied)</w:t>
            </w:r>
          </w:p>
          <w:p>
            <w:r>
              <w:rPr>
                <w:rFonts w:ascii="Arial" w:hAnsi="Arial"/>
                <w:b w:val="0"/>
                <w:sz w:val="18"/>
              </w:rPr>
              <w:t>Assert getByRole('button', {name: 'Initiate Hand-off'}) is enabled</w:t>
            </w:r>
          </w:p>
          <w:p>
            <w:r>
              <w:rPr>
                <w:rFonts w:ascii="Arial" w:hAnsi="Arial"/>
                <w:b w:val="0"/>
                <w:sz w:val="18"/>
              </w:rPr>
              <w:t>Click 'Initiate Hand-off' button</w:t>
            </w:r>
          </w:p>
          <w:p>
            <w:r>
              <w:rPr>
                <w:rFonts w:ascii="Arial" w:hAnsi="Arial"/>
                <w:b w:val="0"/>
                <w:sz w:val="18"/>
              </w:rPr>
              <w:t>Assert getByRole('dialog') appears with confirmation prompt</w:t>
            </w:r>
          </w:p>
          <w:p>
            <w:r>
              <w:rPr>
                <w:rFonts w:ascii="Arial" w:hAnsi="Arial"/>
                <w:b w:val="0"/>
                <w:sz w:val="18"/>
              </w:rPr>
              <w:t>Assert dialog has role=alertdialog for accessibility</w:t>
            </w:r>
          </w:p>
          <w:p>
            <w:r>
              <w:rPr>
                <w:rFonts w:ascii="Arial" w:hAnsi="Arial"/>
                <w:b w:val="0"/>
                <w:sz w:val="18"/>
              </w:rPr>
              <w:t>Confirm the action in the dialog</w:t>
            </w:r>
          </w:p>
          <w:p>
            <w:r>
              <w:rPr>
                <w:rFonts w:ascii="Arial" w:hAnsi="Arial"/>
                <w:b w:val="0"/>
                <w:sz w:val="18"/>
              </w:rPr>
              <w:t>Wait for POST /api/v1/leads/*/handoff response to complete</w:t>
            </w:r>
          </w:p>
          <w:p>
            <w:r>
              <w:rPr>
                <w:rFonts w:ascii="Arial" w:hAnsi="Arial"/>
                <w:b w:val="0"/>
                <w:sz w:val="18"/>
              </w:rPr>
              <w:t>Assert getByTestId('handoff-success-toast') is visible</w:t>
            </w:r>
          </w:p>
          <w:p>
            <w:r>
              <w:rPr>
                <w:rFonts w:ascii="Arial" w:hAnsi="Arial"/>
                <w:b w:val="0"/>
                <w:sz w:val="18"/>
              </w:rPr>
              <w:t>Assert lead stage chip shows 'Handed Off'</w:t>
            </w:r>
          </w:p>
          <w:p>
            <w:r>
              <w:rPr>
                <w:rFonts w:ascii="Arial" w:hAnsi="Arial"/>
                <w:b w:val="0"/>
                <w:sz w:val="18"/>
              </w:rPr>
              <w:t>Resize viewport to 375x667 (mobile) and repeat navigation</w:t>
            </w:r>
          </w:p>
          <w:p>
            <w:r>
              <w:rPr>
                <w:rFonts w:ascii="Arial" w:hAnsi="Arial"/>
                <w:b w:val="0"/>
                <w:sz w:val="18"/>
              </w:rPr>
              <w:t>Assert checklist and button remain functional on mobile viewport</w:t>
            </w:r>
          </w:p>
          <w:p>
            <w:r>
              <w:rPr>
                <w:rFonts w:ascii="Arial" w:hAnsi="Arial"/>
                <w:b w:val="0"/>
                <w:sz w:val="18"/>
              </w:rPr>
              <w:t>Assert checklist items have role=listitem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'22222222-2222-2222-2222-222222222001',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checklist items show green; confirm dialog appears; success toast visible after handoff; stage chip shows 'Handed Off'; fully functional at both viewports; dialog has role=alertdialog; checklist items have role=listitem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["lead.stage='handed_off' in database"]</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/leads/22222222-2222-2222-2222-222222222001/handoff; locators: {'handoff_checklist': "getByTestId('handoff-checklist')", 'initiate_button': "getByRole('button', {name: 'Initiate Hand-off'})", 'confirm_dialog': "getByRole('dialog')", 'success_toast': "getByTestId('handoff-success-toast')"}; viewport: ['1280x800', '375x667']; auth_state: BM JWT (BM-001, branch_id=BR-001); network_wait: await POST /api/v1/leads/*/handoff response; visual_assert: ['All checklist items display green tick', 'Success toast visible after confirmation', "Lead stage chip displays 'Handed Off'"]; a11y: ['Confirm dialog has role=alertdialog', 'Checklist items have role=listitem']</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TC-FR081-DI-01</w:t>
            </w:r>
          </w:p>
        </w:tc>
        <w:tc>
          <w:tcPr>
            <w:tcW w:type="dxa" w:w="7632"/>
            <w:shd w:val="clear" w:color="auto" w:fill="1F3864"/>
          </w:tcPr>
          <w:p>
            <w:r/>
            <w:r>
              <w:rPr>
                <w:rFonts w:ascii="Arial" w:hAnsi="Arial"/>
                <w:b/>
                <w:color w:val="FFFFFF"/>
                <w:sz w:val="18"/>
              </w:rPr>
              <w:t>handed_off lead must have los_application_id and matching los_application_mirrors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['TC-FR081-01 has run successfully (lead in handed_off state with LOS-APP-001)', 'Database accessible with test credentials']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invariant query against the database</w:t>
            </w:r>
          </w:p>
          <w:p>
            <w:r>
              <w:rPr>
                <w:rFonts w:ascii="Arial" w:hAnsi="Arial"/>
                <w:b w:val="0"/>
                <w:sz w:val="18"/>
              </w:rPr>
              <w:t>Assert the query returns 0 rows (all handed_off leads have los_application_id and matching mirror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{'reference_lead_id': '22222222-2222-2222-2222-222222222001', 'expected_los_application_id': 'LOS-APP-001'}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 every handed_off lead has a non-null los_application_id and a matching los_application_mirrors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['Read-only check — no cleanup required']</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TC-FR081-01 postconditions used; lead is already in handed_off state; action: SELECT to verify invariant after TC-FR081-01 happy path; invariant_query: SELECT COUNT(*) FROM leads l LEFT JOIN los_application_mirrors m ON m.los_application_id = l.los_application_id WHERE l.stage = 'handed_off' AND (l.los_application_id IS NULL OR m.id IS NULL); cleanup: -- None (read-only invariant)</w:t>
            </w:r>
          </w:p>
        </w:tc>
      </w:tr>
    </w:tbl>
    <w:p>
      <w:pPr>
        <w:spacing w:after="40"/>
      </w:pPr>
    </w:p>
    <w:p>
      <w:pPr>
        <w:spacing w:before="160" w:after="40"/>
      </w:pPr>
      <w:r>
        <w:rPr>
          <w:b/>
          <w:color w:val="2E579C"/>
          <w:sz w:val="24"/>
        </w:rPr>
        <w:t>FR-082  —  LOS application status mirror   (9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TC-FR082-01</w:t>
            </w:r>
          </w:p>
        </w:tc>
        <w:tc>
          <w:tcPr>
            <w:tcW w:type="dxa" w:w="7632"/>
            <w:shd w:val="clear" w:color="auto" w:fill="1F3864"/>
          </w:tcPr>
          <w:p>
            <w:r/>
            <w:r>
              <w:rPr>
                <w:rFonts w:ascii="Arial" w:hAnsi="Arial"/>
                <w:b/>
                <w:color w:val="FFFFFF"/>
                <w:sz w:val="18"/>
              </w:rPr>
              <w:t>Valid HMAC webhook — LOS mirror created with correct status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'33333333-3333-3333-3333-333333333001' is in stage='handed_off' with los_application_id='LOS-APP-001'", 'No existing los_application_mirrors row for LOS-APP-001', 'HMAC shared secret known for signature generation']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Compute valid HMAC-SHA256 signature of webhook body using shared secret</w:t>
            </w:r>
          </w:p>
          <w:p>
            <w:r>
              <w:rPr>
                <w:rFonts w:ascii="Arial" w:hAnsi="Arial"/>
                <w:b w:val="0"/>
                <w:sz w:val="18"/>
              </w:rPr>
              <w:t>POST /los/webhooks/status with body {los_application_id:'LOS-APP-001', status:'under_review', status_date:'2026-06-17T10:00:00Z', event_id:'EVT-001'} and header X-LOS-Signature: &lt;computed_sig&gt;</w:t>
            </w:r>
          </w:p>
          <w:p>
            <w:r>
              <w:rPr>
                <w:rFonts w:ascii="Arial" w:hAnsi="Arial"/>
                <w:b w:val="0"/>
                <w:sz w:val="18"/>
              </w:rPr>
              <w:t>Assert HTTP response status is 200</w:t>
            </w:r>
          </w:p>
          <w:p>
            <w:r>
              <w:rPr>
                <w:rFonts w:ascii="Arial" w:hAnsi="Arial"/>
                <w:b w:val="0"/>
                <w:sz w:val="18"/>
              </w:rPr>
              <w:t>Query los_application_mirrors WHERE los_application_id='LOS-APP-001' — expect 1 row with status='under_review', status_date='2026-06-17T10:00:00Z', received_via='webhook'</w:t>
            </w:r>
          </w:p>
          <w:p>
            <w:r>
              <w:rPr>
                <w:rFonts w:ascii="Arial" w:hAnsi="Arial"/>
                <w:b w:val="0"/>
                <w:sz w:val="18"/>
              </w:rPr>
              <w:t>Query integration_logs WHERE lead_id='33333333-3333-3333-3333-333333333001' AND kind='los_webhook' — expect status='success'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'LOS-APP-001', 'webhook_status': 'under_review', 'status_date': '2026-06-17T10:00:00Z', 'event_id': 'EVT-001', 'hmac_signature_valid': True, 'lead_id': '33333333-3333-3333-3333-333333333001'}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los_application_mirrors row with status='under_review', status_date='2026-06-17T10:00:00Z', received_via='webhook'; integration_logs row with status='success'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['1 los_application_mirrors row for LOS-APP-001', "1 integration_logs row with status='success'"]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TC-FR082-03</w:t>
            </w:r>
          </w:p>
        </w:tc>
        <w:tc>
          <w:tcPr>
            <w:tcW w:type="dxa" w:w="7632"/>
            <w:shd w:val="clear" w:color="auto" w:fill="1F3864"/>
          </w:tcPr>
          <w:p>
            <w:r/>
            <w:r>
              <w:rPr>
                <w:rFonts w:ascii="Arial" w:hAnsi="Arial"/>
                <w:b/>
                <w:color w:val="FFFFFF"/>
                <w:sz w:val="18"/>
              </w:rPr>
              <w:t>Invalid HMAC signature — 403 FORBIDDEN, no database writes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['HMAC shared secret known; tampered body or wrong secret used', 'Lead handed_off with LOS-APP-001']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/los/webhooks/status with body {los_application_id:'LOS-APP-001', status:'approved', status_date:'2026-06-17T11:00:00Z', event_id:'EVT-003'} and header X-LOS-Signature: 'invalid_sig'</w:t>
            </w:r>
          </w:p>
          <w:p>
            <w:r>
              <w:rPr>
                <w:rFonts w:ascii="Arial" w:hAnsi="Arial"/>
                <w:b w:val="0"/>
                <w:sz w:val="18"/>
              </w:rPr>
              <w:t>Assert HTTP response status is 403</w:t>
            </w:r>
          </w:p>
          <w:p>
            <w:r>
              <w:rPr>
                <w:rFonts w:ascii="Arial" w:hAnsi="Arial"/>
                <w:b w:val="0"/>
                <w:sz w:val="18"/>
              </w:rPr>
              <w:t>Assert body.error.code = 'FORBIDDEN'</w:t>
            </w:r>
          </w:p>
          <w:p>
            <w:r>
              <w:rPr>
                <w:rFonts w:ascii="Arial" w:hAnsi="Arial"/>
                <w:b w:val="0"/>
                <w:sz w:val="18"/>
              </w:rPr>
              <w:t>Query los_application_mirrors WHERE los_application_id='LOS-APP-001' — assert no new row with status='approved' (status unchanged from pre-test)</w:t>
            </w:r>
          </w:p>
          <w:p>
            <w:r>
              <w:rPr>
                <w:rFonts w:ascii="Arial" w:hAnsi="Arial"/>
                <w:b w:val="0"/>
                <w:sz w:val="18"/>
              </w:rPr>
              <w:t>Query integration_logs for EVT-003 — expect 0 rows (no write on auth failure)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'LOS-APP-001', 'webhook_status': 'approved', 'event_id': 'EVT-003', 'x_los_signature': 'invalid_sig', 'hmac_signature_valid':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 no los_application_mirrors write; no integration_logs write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['Database state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TC-FR082-04</w:t>
            </w:r>
          </w:p>
        </w:tc>
        <w:tc>
          <w:tcPr>
            <w:tcW w:type="dxa" w:w="7632"/>
            <w:shd w:val="clear" w:color="auto" w:fill="1F3864"/>
          </w:tcPr>
          <w:p>
            <w:r/>
            <w:r>
              <w:rPr>
                <w:rFonts w:ascii="Arial" w:hAnsi="Arial"/>
                <w:b/>
                <w:color w:val="FFFFFF"/>
                <w:sz w:val="18"/>
              </w:rPr>
              <w:t>Missing X-LOS-Signature header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webhook body prepared, but no signature header included']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/los/webhooks/status with body {los_application_id:'LOS-APP-001', status:'approved', status_date:'2026-06-17T11:00:00Z', event_id:'EVT-004'} and NO X-LOS-Signature header</w:t>
            </w:r>
          </w:p>
          <w:p>
            <w:r>
              <w:rPr>
                <w:rFonts w:ascii="Arial" w:hAnsi="Arial"/>
                <w:b w:val="0"/>
                <w:sz w:val="18"/>
              </w:rPr>
              <w:t>Assert HTTP response status is 403</w:t>
            </w:r>
          </w:p>
          <w:p>
            <w:r>
              <w:rPr>
                <w:rFonts w:ascii="Arial" w:hAnsi="Arial"/>
                <w:b w:val="0"/>
                <w:sz w:val="18"/>
              </w:rPr>
              <w:t>Assert body.error.code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'LOS-APP-001', 'event_id': 'EVT-004', 'x_los_signature_present':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 no database writes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['Database state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TC-FR082-05</w:t>
            </w:r>
          </w:p>
        </w:tc>
        <w:tc>
          <w:tcPr>
            <w:tcW w:type="dxa" w:w="7632"/>
            <w:shd w:val="clear" w:color="auto" w:fill="1F3864"/>
          </w:tcPr>
          <w:p>
            <w:r/>
            <w:r>
              <w:rPr>
                <w:rFonts w:ascii="Arial" w:hAnsi="Arial"/>
                <w:b/>
                <w:color w:val="FFFFFF"/>
                <w:sz w:val="18"/>
              </w:rPr>
              <w:t>Unknown los_application_id — 200 acknowledged, logged as failed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los_application_mirrors or leads row exists for 'LOS-UNKNOWN-999'", 'Valid HMAC signature computed']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Compute valid HMAC-SHA256 signature</w:t>
            </w:r>
          </w:p>
          <w:p>
            <w:r>
              <w:rPr>
                <w:rFonts w:ascii="Arial" w:hAnsi="Arial"/>
                <w:b w:val="0"/>
                <w:sz w:val="18"/>
              </w:rPr>
              <w:t>POST /los/webhooks/status with body {los_application_id:'LOS-UNKNOWN-999', status:'approved', status_date:'2026-06-17T11:00:00Z', event_id:'EVT-005'}</w:t>
            </w:r>
          </w:p>
          <w:p>
            <w:r>
              <w:rPr>
                <w:rFonts w:ascii="Arial" w:hAnsi="Arial"/>
                <w:b w:val="0"/>
                <w:sz w:val="18"/>
              </w:rPr>
              <w:t>Assert HTTP response status is 200 (acknowledged — do not reject to avoid webhook retries)</w:t>
            </w:r>
          </w:p>
          <w:p>
            <w:r>
              <w:rPr>
                <w:rFonts w:ascii="Arial" w:hAnsi="Arial"/>
                <w:b w:val="0"/>
                <w:sz w:val="18"/>
              </w:rPr>
              <w:t>Query los_application_mirrors WHERE los_application_id='LOS-UNKNOWN-999' — expect 0 rows</w:t>
            </w:r>
          </w:p>
          <w:p>
            <w:r>
              <w:rPr>
                <w:rFonts w:ascii="Arial" w:hAnsi="Arial"/>
                <w:b w:val="0"/>
                <w:sz w:val="18"/>
              </w:rPr>
              <w:t>Query integration_logs WHERE payload-&gt;&gt;'los_application_id'='LOS-UNKNOWN-999' — expect 1 row with status='failed' and error_code='UNKNOWN_APP_ID'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'LOS-UNKNOWN-999', 'event_id': 'EVT-005', 'hmac_signature_valid':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no los_application_mirrors row created; integration_logs row with status='failed' and error_code='UNKNOWN_APP_ID'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los_application_mirrors row for LOS-UNKNOWN-999']</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TC-FR082-02</w:t>
            </w:r>
          </w:p>
        </w:tc>
        <w:tc>
          <w:tcPr>
            <w:tcW w:type="dxa" w:w="7632"/>
            <w:shd w:val="clear" w:color="auto" w:fill="1F3864"/>
          </w:tcPr>
          <w:p>
            <w:r/>
            <w:r>
              <w:rPr>
                <w:rFonts w:ascii="Arial" w:hAnsi="Arial"/>
                <w:b/>
                <w:color w:val="FFFFFF"/>
                <w:sz w:val="18"/>
              </w:rPr>
              <w:t>Out-of-order delivery — older status_date ignored, current mirror unchanged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["los_application_mirrors row exists for LOS-APP-001 with status='approved', status_date='2026-06-17T12:00:00Z'", 'HMAC shared secret known']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Compute valid HMAC-SHA256 signature</w:t>
            </w:r>
          </w:p>
          <w:p>
            <w:r>
              <w:rPr>
                <w:rFonts w:ascii="Arial" w:hAnsi="Arial"/>
                <w:b w:val="0"/>
                <w:sz w:val="18"/>
              </w:rPr>
              <w:t>POST /los/webhooks/status with body {los_application_id:'LOS-APP-001', status:'under_review', status_date:'2026-06-17T09:00:00Z', event_id:'EVT-002'} (older status_date)</w:t>
            </w:r>
          </w:p>
          <w:p>
            <w:r>
              <w:rPr>
                <w:rFonts w:ascii="Arial" w:hAnsi="Arial"/>
                <w:b w:val="0"/>
                <w:sz w:val="18"/>
              </w:rPr>
              <w:t>Assert HTTP response status is 200 (acknowledged)</w:t>
            </w:r>
          </w:p>
          <w:p>
            <w:r>
              <w:rPr>
                <w:rFonts w:ascii="Arial" w:hAnsi="Arial"/>
                <w:b w:val="0"/>
                <w:sz w:val="18"/>
              </w:rPr>
              <w:t>Query los_application_mirrors WHERE los_application_id='LOS-APP-001' — assert status still='approved' and status_date still='2026-06-17T12:00:00Z'</w:t>
            </w:r>
          </w:p>
          <w:p>
            <w:r>
              <w:rPr>
                <w:rFonts w:ascii="Arial" w:hAnsi="Arial"/>
                <w:b w:val="0"/>
                <w:sz w:val="18"/>
              </w:rPr>
              <w:t>Query integration_logs for EVT-002 — expect 1 row recorded (for audit trail)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'LOS-APP-001', 'existing_status': 'approved', 'existing_status_date': '2026-06-17T12:00:00Z', 'incoming_status': 'under_review', 'incoming_status_date': '2026-06-17T09:00:00Z', 'event_id': 'EVT-002', 'hmac_signature_valid':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los_application_mirrors.status remains 'approved'; los_application_mirrors.status_date remains '2026-06-17T12:00:00Z'; out-of-order event logged in integration_logs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["los_application_mirrors row unchanged (status='approved', status_date='2026-06-17T12:00:00Z')"]</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TC-FR082-06</w:t>
            </w:r>
          </w:p>
        </w:tc>
        <w:tc>
          <w:tcPr>
            <w:tcW w:type="dxa" w:w="7632"/>
            <w:shd w:val="clear" w:color="auto" w:fill="1F3864"/>
          </w:tcPr>
          <w:p>
            <w:r/>
            <w:r>
              <w:rPr>
                <w:rFonts w:ascii="Arial" w:hAnsi="Arial"/>
                <w:b/>
                <w:color w:val="FFFFFF"/>
                <w:sz w:val="18"/>
              </w:rPr>
              <w:t>Idempotent duplicate webhook — same event_id deduplicated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["Webhook with event_id='EVT-003' already processed; mirror row exists", 'integration_logs row for EVT-003 already exists', 'Valid HMAC signature computable']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Note pre-request COUNT(*) from integration_logs WHERE payload-&gt;&gt;'event_id'='EVT-003'</w:t>
            </w:r>
          </w:p>
          <w:p>
            <w:r>
              <w:rPr>
                <w:rFonts w:ascii="Arial" w:hAnsi="Arial"/>
                <w:b w:val="0"/>
                <w:sz w:val="18"/>
              </w:rPr>
              <w:t>Compute valid HMAC-SHA256 signature</w:t>
            </w:r>
          </w:p>
          <w:p>
            <w:r>
              <w:rPr>
                <w:rFonts w:ascii="Arial" w:hAnsi="Arial"/>
                <w:b w:val="0"/>
                <w:sz w:val="18"/>
              </w:rPr>
              <w:t>POST /los/webhooks/status with same body as original (event_id='EVT-003')</w:t>
            </w:r>
          </w:p>
          <w:p>
            <w:r>
              <w:rPr>
                <w:rFonts w:ascii="Arial" w:hAnsi="Arial"/>
                <w:b w:val="0"/>
                <w:sz w:val="18"/>
              </w:rPr>
              <w:t>Assert HTTP response status is 200</w:t>
            </w:r>
          </w:p>
          <w:p>
            <w:r>
              <w:rPr>
                <w:rFonts w:ascii="Arial" w:hAnsi="Arial"/>
                <w:b w:val="0"/>
                <w:sz w:val="18"/>
              </w:rPr>
              <w:t>Query integration_logs WHERE payload-&gt;&gt;'event_id'='EVT-003' — assert COUNT unchanged (no new row inserted)</w:t>
            </w:r>
          </w:p>
          <w:p>
            <w:r>
              <w:rPr>
                <w:rFonts w:ascii="Arial" w:hAnsi="Arial"/>
                <w:b w:val="0"/>
                <w:sz w:val="18"/>
              </w:rPr>
              <w:t>Query los_application_mirrors — assert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'LOS-APP-001', 'event_id': 'EVT-003', 'hmac_signature_valid': True, 'duplicate_event':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no new integration_logs row (duplicate deduped by event_id); mirror row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["integration_logs count for event_id='EVT-003'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TC-FR082-07</w:t>
            </w:r>
          </w:p>
        </w:tc>
        <w:tc>
          <w:tcPr>
            <w:tcW w:type="dxa" w:w="7632"/>
            <w:shd w:val="clear" w:color="auto" w:fill="1F3864"/>
          </w:tcPr>
          <w:p>
            <w:r/>
            <w:r>
              <w:rPr>
                <w:rFonts w:ascii="Arial" w:hAnsi="Arial"/>
                <w:b/>
                <w:color w:val="FFFFFF"/>
                <w:sz w:val="18"/>
              </w:rPr>
              <w:t>Reconciliation poll — stale lead updated via poll with LIMIT enforced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Integration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'33333333-3333-3333-3333-333333333007' is in stage='handed_off' for more than 1 hour with no webhook received", "LOS poll response returns status='approved' for this lead", 'Service account has permission to trigger internal reconcile']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GET /internal/los/reconcile (service-to-service authenticated call)</w:t>
            </w:r>
          </w:p>
          <w:p>
            <w:r>
              <w:rPr>
                <w:rFonts w:ascii="Arial" w:hAnsi="Arial"/>
                <w:b w:val="0"/>
                <w:sz w:val="18"/>
              </w:rPr>
              <w:t>Assert HTTP response status is 200</w:t>
            </w:r>
          </w:p>
          <w:p>
            <w:r>
              <w:rPr>
                <w:rFonts w:ascii="Arial" w:hAnsi="Arial"/>
                <w:b w:val="0"/>
                <w:sz w:val="18"/>
              </w:rPr>
              <w:t>Query los_application_mirrors WHERE lead_id='33333333-3333-3333-3333-333333333007' — assert status='approved' and received_via='poll'</w:t>
            </w:r>
          </w:p>
          <w:p>
            <w:r>
              <w:rPr>
                <w:rFonts w:ascii="Arial" w:hAnsi="Arial"/>
                <w:b w:val="0"/>
                <w:sz w:val="18"/>
              </w:rPr>
              <w:t>Query integration_logs for this lead and this reconciliation — expect status='success'</w:t>
            </w:r>
          </w:p>
          <w:p>
            <w:r>
              <w:rPr>
                <w:rFonts w:ascii="Arial" w:hAnsi="Arial"/>
                <w:b w:val="0"/>
                <w:sz w:val="18"/>
              </w:rPr>
              <w:t>Verify reconciliation batch query uses LIMIT 100 (inspect logs or query plan)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'33333333-3333-3333-3333-333333333007', 'stale_threshold_hours': 1, 'los_poll_response_status': 'approved', 'expected_received_via': 'poll', 'reconciliation_batch_limit': 100}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los_application_mirrors row updated with status='approved' and received_via='poll'; integration_logs row created; LIMIT 100 enforced on reconciliation batch</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["los_application_mirrors.received_via='poll' for this lead", "integration_logs row with status='success'"]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TC-FR082-UI-01</w:t>
            </w:r>
          </w:p>
        </w:tc>
        <w:tc>
          <w:tcPr>
            <w:tcW w:type="dxa" w:w="7632"/>
            <w:shd w:val="clear" w:color="auto" w:fill="1F3864"/>
          </w:tcPr>
          <w:p>
            <w:r/>
            <w:r>
              <w:rPr>
                <w:rFonts w:ascii="Arial" w:hAnsi="Arial"/>
                <w:b/>
                <w:color w:val="FFFFFF"/>
                <w:sz w:val="18"/>
              </w:rPr>
              <w:t>RM sees LOS status panel with Read-only badge on own handed-off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'22222222-2222-2222-2222-222222222001' is in stage='handed_off' with los_application_mirrors row showing status='under_review'", 'RM-001 is the owner of this lead', 'RM-001 authenticated session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 in as RM-001 (role=RM, own lead)</w:t>
            </w:r>
          </w:p>
          <w:p>
            <w:r>
              <w:rPr>
                <w:rFonts w:ascii="Arial" w:hAnsi="Arial"/>
                <w:b w:val="0"/>
                <w:sz w:val="18"/>
              </w:rPr>
              <w:t>Navigate to /leads/22222222-2222-2222-2222-222222222001 on viewport 1280x800</w:t>
            </w:r>
          </w:p>
          <w:p>
            <w:r>
              <w:rPr>
                <w:rFonts w:ascii="Arial" w:hAnsi="Arial"/>
                <w:b w:val="0"/>
                <w:sz w:val="18"/>
              </w:rPr>
              <w:t>Wait for page load (network idle)</w:t>
            </w:r>
          </w:p>
          <w:p>
            <w:r>
              <w:rPr>
                <w:rFonts w:ascii="Arial" w:hAnsi="Arial"/>
                <w:b w:val="0"/>
                <w:sz w:val="18"/>
              </w:rPr>
              <w:t>Assert getByTestId('los-status-panel') is visible</w:t>
            </w:r>
          </w:p>
          <w:p>
            <w:r>
              <w:rPr>
                <w:rFonts w:ascii="Arial" w:hAnsi="Arial"/>
                <w:b w:val="0"/>
                <w:sz w:val="18"/>
              </w:rPr>
              <w:t>Assert getByText('Read-only') is visible within the LOS status panel</w:t>
            </w:r>
          </w:p>
          <w:p>
            <w:r>
              <w:rPr>
                <w:rFonts w:ascii="Arial" w:hAnsi="Arial"/>
                <w:b w:val="0"/>
                <w:sz w:val="18"/>
              </w:rPr>
              <w:t>Assert getByTestId('los-status-chip') displays 'under_review' or equivalent label</w:t>
            </w:r>
          </w:p>
          <w:p>
            <w:r>
              <w:rPr>
                <w:rFonts w:ascii="Arial" w:hAnsi="Arial"/>
                <w:b w:val="0"/>
                <w:sz w:val="18"/>
              </w:rPr>
              <w:t>Assert getByTestId('los-status-date') displays a formatted date</w:t>
            </w:r>
          </w:p>
          <w:p>
            <w:r>
              <w:rPr>
                <w:rFonts w:ascii="Arial" w:hAnsi="Arial"/>
                <w:b w:val="0"/>
                <w:sz w:val="18"/>
              </w:rPr>
              <w:t>Assert no input or edit controls present in the LOS status panel</w:t>
            </w:r>
          </w:p>
          <w:p>
            <w:r>
              <w:rPr>
                <w:rFonts w:ascii="Arial" w:hAnsi="Arial"/>
                <w:b w:val="0"/>
                <w:sz w:val="18"/>
              </w:rPr>
              <w:t>Resize viewport to 375x667 (mobile)</w:t>
            </w:r>
          </w:p>
          <w:p>
            <w:r>
              <w:rPr>
                <w:rFonts w:ascii="Arial" w:hAnsi="Arial"/>
                <w:b w:val="0"/>
                <w:sz w:val="18"/>
              </w:rPr>
              <w:t>Assert getByTestId('los-status-panel') is visible and readable on mobile</w:t>
            </w:r>
          </w:p>
          <w:p>
            <w:r>
              <w:rPr>
                <w:rFonts w:ascii="Arial" w:hAnsi="Arial"/>
                <w:b w:val="0"/>
                <w:sz w:val="18"/>
              </w:rPr>
              <w:t>Assert 'Read-only' badge visible on mobile</w:t>
            </w:r>
          </w:p>
          <w:p>
            <w:r>
              <w:rPr>
                <w:rFonts w:ascii="Arial" w:hAnsi="Arial"/>
                <w:b w:val="0"/>
                <w:sz w:val="18"/>
              </w:rPr>
              <w:t>Run accessibility check: LOS panel has aria-label='LOS Application Status'</w:t>
            </w:r>
          </w:p>
          <w:p>
            <w:r>
              <w:rPr>
                <w:rFonts w:ascii="Arial" w:hAnsi="Arial"/>
                <w:b w:val="0"/>
                <w:sz w:val="18"/>
              </w:rPr>
              <w:t>Run accessibility check: status chip has role=status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'22222222-2222-2222-2222-222222222001', 'actor_role': 'RM', 'actor_id': 'RM-001', 'expected_los_status': 'under_review'}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LOS status panel visible at both viewports; 'Read-only' badge shown; correct LOS status chip and date displayed; no edit controls; aria-label on panel and role=status on chip</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 — read-only view']</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/leads/22222222-2222-2222-2222-222222222001; locators: {'los_status_panel': "getByTestId('los-status-panel')", 'read_only_badge': "getByText('Read-only')", 'los_status_chip': "getByTestId('los-status-chip')", 'los_status_date': "getByTestId('los-status-date')"}; viewport: ['1280x800', '375x667']; auth_state: RM JWT (RM-001, own lead owner); network_wait: await GET /api/v1/leads/22222222-2222-2222-2222-222222222001 response; visual_assert: ['LOS status panel is visible', "'Read-only' badge visible in panel", 'Status chip shows correct LOS status', 'No editable input controls in panel']; a11y: ["Panel has aria-label='LOS Application Status'", 'Status chip has role=status']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TC-FR082-DI-01</w:t>
            </w:r>
          </w:p>
        </w:tc>
        <w:tc>
          <w:tcPr>
            <w:tcW w:type="dxa" w:w="7632"/>
            <w:shd w:val="clear" w:color="auto" w:fill="1F3864"/>
          </w:tcPr>
          <w:p>
            <w:r/>
            <w:r>
              <w:rPr>
                <w:rFonts w:ascii="Arial" w:hAnsi="Arial"/>
                <w:b/>
                <w:color w:val="FFFFFF"/>
                <w:sz w:val="18"/>
              </w:rPr>
              <w:t>No two los_application_mirrors rows with same los_application_id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FR-082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['Database accessible with test credentials', 'los_application_mirrors has UNIQUE constraint on los_application_id']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INSERT first los_application_mirrors row with los_application_id='LOS-DI-001' and status='under_review'</w:t>
            </w:r>
          </w:p>
          <w:p>
            <w:r>
              <w:rPr>
                <w:rFonts w:ascii="Arial" w:hAnsi="Arial"/>
                <w:b w:val="0"/>
                <w:sz w:val="18"/>
              </w:rPr>
              <w:t>Attempt INSERT second los_application_mirrors row with los_application_id='LOS-DI-001' and status='approved'</w:t>
            </w:r>
          </w:p>
          <w:p>
            <w:r>
              <w:rPr>
                <w:rFonts w:ascii="Arial" w:hAnsi="Arial"/>
                <w:b w:val="0"/>
                <w:sz w:val="18"/>
              </w:rPr>
              <w:t>Assert second INSERT fails with unique constraint violation</w:t>
            </w:r>
          </w:p>
          <w:p>
            <w:r>
              <w:rPr>
                <w:rFonts w:ascii="Arial" w:hAnsi="Arial"/>
                <w:b w:val="0"/>
                <w:sz w:val="18"/>
              </w:rPr>
              <w:t>Run invariant query: SELECT COUNT(*) FROM los_application_mirrors WHERE los_application_id='LOS-DI-001' — expect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{'los_application_id': 'LOS-DI-001', 'first_status': 'under_review', 'second_status': 'approved'}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Second INSERT fails with unique constraint violation; exactly 1 row with los_application_id='LOS-DI-001' remains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['Cleanup removes test row']</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los_application_mirrors (los_application_id, status, status_date, received_via, created_at) VALUES ('LOS-DI-001', 'under_review', NOW(), 'webhook', NOW()); action: INSERT INTO los_application_mirrors (los_application_id, status, status_date, received_via, created_at) VALUES ('LOS-DI-001', 'approved', NOW(), 'webhook', NOW()); invariant_query: SELECT COUNT(*) FROM los_application_mirrors WHERE los_application_id='LOS-DI-001'; cleanup: DELETE FROM los_application_mirrors WHERE los_application_id='LOS-DI-001'</w:t>
            </w:r>
          </w:p>
        </w:tc>
      </w:tr>
    </w:tbl>
    <w:p>
      <w:pPr>
        <w:spacing w:after="40"/>
      </w:pPr>
    </w:p>
    <w:p>
      <w:pPr>
        <w:spacing w:before="280" w:after="80"/>
      </w:pPr>
      <w:r>
        <w:rPr>
          <w:b/>
          <w:color w:val="1F3864"/>
          <w:sz w:val="28"/>
        </w:rPr>
        <w:t>M10 · Partner</w:t>
      </w:r>
    </w:p>
    <w:p>
      <w:pPr>
        <w:spacing w:before="160" w:after="40"/>
      </w:pPr>
      <w:r>
        <w:rPr>
          <w:b/>
          <w:color w:val="2E579C"/>
          <w:sz w:val="24"/>
        </w:rPr>
        <w:t>FR-090  —  Partner master &amp; onboarding metadata   (9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TC-FR090-01</w:t>
            </w:r>
          </w:p>
        </w:tc>
        <w:tc>
          <w:tcPr>
            <w:tcW w:type="dxa" w:w="7632"/>
            <w:shd w:val="clear" w:color="auto" w:fill="1F3864"/>
          </w:tcPr>
          <w:p>
            <w:r/>
            <w:r>
              <w:rPr>
                <w:rFonts w:ascii="Arial" w:hAnsi="Arial"/>
                <w:b/>
                <w:color w:val="FFFFFF"/>
                <w:sz w:val="18"/>
              </w:rPr>
              <w:t>ADMIN creates partner successfully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partner with partner_code='DSA-001' exists in org 'ORG-001'", 'ADMIN user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ADMIN-001 and obtain JWT</w:t>
            </w:r>
          </w:p>
          <w:p>
            <w:r>
              <w:rPr>
                <w:rFonts w:ascii="Arial" w:hAnsi="Arial"/>
                <w:b w:val="0"/>
                <w:sz w:val="18"/>
              </w:rPr>
              <w:t>POST /api/v1/partners with body {partner_code:'DSA-001', legal_name:'Apex DSA Pvt Ltd', partner_type:'DSA', status:'active', branch_id:'BR-001', contact_mobile:'9876543210', valid_until:'2027-12-31', risk_category:'low'}</w:t>
            </w:r>
          </w:p>
          <w:p>
            <w:r>
              <w:rPr>
                <w:rFonts w:ascii="Arial" w:hAnsi="Arial"/>
                <w:b w:val="0"/>
                <w:sz w:val="18"/>
              </w:rPr>
              <w:t>Assert HTTP response status is 201</w:t>
            </w:r>
          </w:p>
          <w:p>
            <w:r>
              <w:rPr>
                <w:rFonts w:ascii="Arial" w:hAnsi="Arial"/>
                <w:b w:val="0"/>
                <w:sz w:val="18"/>
              </w:rPr>
              <w:t>Assert body.data.partner_code = 'DSA-001'</w:t>
            </w:r>
          </w:p>
          <w:p>
            <w:r>
              <w:rPr>
                <w:rFonts w:ascii="Arial" w:hAnsi="Arial"/>
                <w:b w:val="0"/>
                <w:sz w:val="18"/>
              </w:rPr>
              <w:t>Assert body.data.status = 'active'</w:t>
            </w:r>
          </w:p>
          <w:p>
            <w:r>
              <w:rPr>
                <w:rFonts w:ascii="Arial" w:hAnsi="Arial"/>
                <w:b w:val="0"/>
                <w:sz w:val="18"/>
              </w:rPr>
              <w:t>Assert body.data.legal_name = 'Apex DSA Pvt Ltd'</w:t>
            </w:r>
          </w:p>
          <w:p>
            <w:r>
              <w:rPr>
                <w:rFonts w:ascii="Arial" w:hAnsi="Arial"/>
                <w:b w:val="0"/>
                <w:sz w:val="18"/>
              </w:rPr>
              <w:t>Query partners WHERE partner_code='DSA-001' — expect 1 row</w:t>
            </w:r>
          </w:p>
          <w:p>
            <w:r>
              <w:rPr>
                <w:rFonts w:ascii="Arial" w:hAnsi="Arial"/>
                <w:b w:val="0"/>
                <w:sz w:val="18"/>
              </w:rPr>
              <w:t>Query audit_logs WHERE entity_type='partner' AND action='partner_created' AND entity_id=&lt;returned_partner_id&gt; — expect 1 row</w:t>
            </w:r>
          </w:p>
          <w:p>
            <w:r>
              <w:rPr>
                <w:rFonts w:ascii="Arial" w:hAnsi="Arial"/>
                <w:b w:val="0"/>
                <w:sz w:val="18"/>
              </w:rPr>
              <w:t>Assert audit_logs row does NOT contain raw mobile number '9876543210' in changes field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{'partner_code': 'DSA-001', 'legal_name': 'Apex DSA Pvt Ltd', 'partner_type': 'DSA', 'status': 'active', 'branch_id': 'BR-001', 'contact_mobile': '9876543210', 'valid_until': '2027-12-31', 'risk_category': 'low', 'actor_role': 'ADMIN', 'actor_id': 'ADMIN-001', 'org_id': 'ORG-001'}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body.data.partner_code='DSA-001'; body.data.status='active'; partners row created; ConfigurationVersion row created; audit_logs row with action='partner_created'; no raw mobile in audit_logs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["1 partners row with partner_code='DSA-001'", "1 audit_logs row with action='partner_created'", 'contact_mobile masked in audit_logs']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TC-FR090-04</w:t>
            </w:r>
          </w:p>
        </w:tc>
        <w:tc>
          <w:tcPr>
            <w:tcW w:type="dxa" w:w="7632"/>
            <w:shd w:val="clear" w:color="auto" w:fill="1F3864"/>
          </w:tcPr>
          <w:p>
            <w:r/>
            <w:r>
              <w:rPr>
                <w:rFonts w:ascii="Arial" w:hAnsi="Arial"/>
                <w:b/>
                <w:color w:val="FFFFFF"/>
                <w:sz w:val="18"/>
              </w:rPr>
              <w:t>Duplicate partner_code in same org — 409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with partner_code='DSA-001' and org_id='ORG-001' already exists", 'ADMIN-001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ADMIN-001 and obtain JWT</w:t>
            </w:r>
          </w:p>
          <w:p>
            <w:r>
              <w:rPr>
                <w:rFonts w:ascii="Arial" w:hAnsi="Arial"/>
                <w:b w:val="0"/>
                <w:sz w:val="18"/>
              </w:rPr>
              <w:t>POST /api/v1/partners with body {partner_code:'DSA-001', legal_name:'Second DSA', partner_type:'DSA', org_id:'ORG-001'}</w:t>
            </w:r>
          </w:p>
          <w:p>
            <w:r>
              <w:rPr>
                <w:rFonts w:ascii="Arial" w:hAnsi="Arial"/>
                <w:b w:val="0"/>
                <w:sz w:val="18"/>
              </w:rPr>
              <w:t>Assert HTTP response status is 409</w:t>
            </w:r>
          </w:p>
          <w:p>
            <w:r>
              <w:rPr>
                <w:rFonts w:ascii="Arial" w:hAnsi="Arial"/>
                <w:b w:val="0"/>
                <w:sz w:val="18"/>
              </w:rPr>
              <w:t>Assert body.error.code = 'CONFLICT'</w:t>
            </w:r>
          </w:p>
          <w:p>
            <w:r>
              <w:rPr>
                <w:rFonts w:ascii="Arial" w:hAnsi="Arial"/>
                <w:b w:val="0"/>
                <w:sz w:val="18"/>
              </w:rPr>
              <w:t>Assert body.error.message contains 'partner_code'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{'partner_code': 'DSA-001', 'org_id': 'ORG-001', 'legal_name': 'Second DSA', 'partner_type': 'DSA', 'actor_role': 'ADMIN', 'actor_id': 'ADMIN-001'}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body.error.code='CONFLICT'; body.error.message contains 'partner_code'; no new partner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duplicate partner row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TC-FR090-05</w:t>
            </w:r>
          </w:p>
        </w:tc>
        <w:tc>
          <w:tcPr>
            <w:tcW w:type="dxa" w:w="7632"/>
            <w:shd w:val="clear" w:color="auto" w:fill="1F3864"/>
          </w:tcPr>
          <w:p>
            <w:r/>
            <w:r>
              <w:rPr>
                <w:rFonts w:ascii="Arial" w:hAnsi="Arial"/>
                <w:b/>
                <w:color w:val="FFFFFF"/>
                <w:sz w:val="18"/>
              </w:rPr>
              <w:t>Invalid state transition expired → active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'PP-002' exists with status='expired'", 'ADMIN-001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ADMIN-001 and obtain JWT</w:t>
            </w:r>
          </w:p>
          <w:p>
            <w:r>
              <w:rPr>
                <w:rFonts w:ascii="Arial" w:hAnsi="Arial"/>
                <w:b w:val="0"/>
                <w:sz w:val="18"/>
              </w:rPr>
              <w:t>PATCH /api/v1/partners/PP-002 with body {status:'active'}</w:t>
            </w:r>
          </w:p>
          <w:p>
            <w:r>
              <w:rPr>
                <w:rFonts w:ascii="Arial" w:hAnsi="Arial"/>
                <w:b w:val="0"/>
                <w:sz w:val="18"/>
              </w:rPr>
              <w:t>Assert HTTP response status is 400</w:t>
            </w:r>
          </w:p>
          <w:p>
            <w:r>
              <w:rPr>
                <w:rFonts w:ascii="Arial" w:hAnsi="Arial"/>
                <w:b w:val="0"/>
                <w:sz w:val="18"/>
              </w:rPr>
              <w:t>Assert body.error.code = 'VALIDATION_ERROR'</w:t>
            </w:r>
          </w:p>
          <w:p>
            <w:r>
              <w:rPr>
                <w:rFonts w:ascii="Arial" w:hAnsi="Arial"/>
                <w:b w:val="0"/>
                <w:sz w:val="18"/>
              </w:rPr>
              <w:t>Assert body.error.detail contains 'invalid_state_transition'</w:t>
            </w:r>
          </w:p>
          <w:p>
            <w:r>
              <w:rPr>
                <w:rFonts w:ascii="Arial" w:hAnsi="Arial"/>
                <w:b w:val="0"/>
                <w:sz w:val="18"/>
              </w:rPr>
              <w:t>Query partners WHERE id='PP-002' — assert status still='expired'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'PP-002', 'current_status': 'expired', 'attempted_status': 'active', 'actor_role': 'ADMIN', 'actor_id': 'ADMIN-001'}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body.error.code='VALIDATION_ERROR'; body.error.detail contains 'invalid_state_transition'; partner status unchanged='expired'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["partner.status remains 'expired'"]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TC-FR090-06</w:t>
            </w:r>
          </w:p>
        </w:tc>
        <w:tc>
          <w:tcPr>
            <w:tcW w:type="dxa" w:w="7632"/>
            <w:shd w:val="clear" w:color="auto" w:fill="1F3864"/>
          </w:tcPr>
          <w:p>
            <w:r/>
            <w:r>
              <w:rPr>
                <w:rFonts w:ascii="Arial" w:hAnsi="Arial"/>
                <w:b/>
                <w:color w:val="FFFFFF"/>
                <w:sz w:val="18"/>
              </w:rPr>
              <w:t>Suspend without status_reason — 400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exists with status='active'", 'ADMIN-001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ADMIN-001 and obtain JWT</w:t>
            </w:r>
          </w:p>
          <w:p>
            <w:r>
              <w:rPr>
                <w:rFonts w:ascii="Arial" w:hAnsi="Arial"/>
                <w:b w:val="0"/>
                <w:sz w:val="18"/>
              </w:rPr>
              <w:t>PATCH /api/v1/partners/PP-001 with body {status:'suspended'} (no status_reason field)</w:t>
            </w:r>
          </w:p>
          <w:p>
            <w:r>
              <w:rPr>
                <w:rFonts w:ascii="Arial" w:hAnsi="Arial"/>
                <w:b w:val="0"/>
                <w:sz w:val="18"/>
              </w:rPr>
              <w:t>Assert HTTP response status is 400</w:t>
            </w:r>
          </w:p>
          <w:p>
            <w:r>
              <w:rPr>
                <w:rFonts w:ascii="Arial" w:hAnsi="Arial"/>
                <w:b w:val="0"/>
                <w:sz w:val="18"/>
              </w:rPr>
              <w:t>Assert body.error.code = 'VALIDATION_ERROR'</w:t>
            </w:r>
          </w:p>
          <w:p>
            <w:r>
              <w:rPr>
                <w:rFonts w:ascii="Arial" w:hAnsi="Arial"/>
                <w:b w:val="0"/>
                <w:sz w:val="18"/>
              </w:rPr>
              <w:t>Query partners WHERE id='PP-001' — assert status still='active'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'current_status': 'active', 'attempted_status': 'suspended', 'status_reason_present': False, 'actor_role': 'ADMIN', 'actor_id': 'ADMIN-001'}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body.error.code='VALIDATION_ERROR'; partner status unchanged='active'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["partner.status remains 'active'"]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TC-FR090-02</w:t>
            </w:r>
          </w:p>
        </w:tc>
        <w:tc>
          <w:tcPr>
            <w:tcW w:type="dxa" w:w="7632"/>
            <w:shd w:val="clear" w:color="auto" w:fill="1F3864"/>
          </w:tcPr>
          <w:p>
            <w:r/>
            <w:r>
              <w:rPr>
                <w:rFonts w:ascii="Arial" w:hAnsi="Arial"/>
                <w:b/>
                <w:color w:val="FFFFFF"/>
                <w:sz w:val="18"/>
              </w:rPr>
              <w:t>ADMIN suspends active partner with status_reason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exists with status='active'", 'ADMIN-001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ADMIN-001 and obtain JWT</w:t>
            </w:r>
          </w:p>
          <w:p>
            <w:r>
              <w:rPr>
                <w:rFonts w:ascii="Arial" w:hAnsi="Arial"/>
                <w:b w:val="0"/>
                <w:sz w:val="18"/>
              </w:rPr>
              <w:t>PATCH /api/v1/partners/PP-001 with body {status:'suspended', status_reason:'Regulatory hold Q2-2026'}</w:t>
            </w:r>
          </w:p>
          <w:p>
            <w:r>
              <w:rPr>
                <w:rFonts w:ascii="Arial" w:hAnsi="Arial"/>
                <w:b w:val="0"/>
                <w:sz w:val="18"/>
              </w:rPr>
              <w:t>Assert HTTP response status is 200</w:t>
            </w:r>
          </w:p>
          <w:p>
            <w:r>
              <w:rPr>
                <w:rFonts w:ascii="Arial" w:hAnsi="Arial"/>
                <w:b w:val="0"/>
                <w:sz w:val="18"/>
              </w:rPr>
              <w:t>Assert body.data.status = 'suspended'</w:t>
            </w:r>
          </w:p>
          <w:p>
            <w:r>
              <w:rPr>
                <w:rFonts w:ascii="Arial" w:hAnsi="Arial"/>
                <w:b w:val="0"/>
                <w:sz w:val="18"/>
              </w:rPr>
              <w:t>Query partners WHERE id='PP-001' — expect status='suspended', status_reason='Regulatory hold Q2-2026'</w:t>
            </w:r>
          </w:p>
          <w:p>
            <w:r>
              <w:rPr>
                <w:rFonts w:ascii="Arial" w:hAnsi="Arial"/>
                <w:b w:val="0"/>
                <w:sz w:val="18"/>
              </w:rPr>
              <w:t>Query audit_logs WHERE entity_type='partner' AND entity_id='PP-001' AND action='partner_status_changed' — expect 1 row with new value 'suspended'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'current_status': 'active', 'new_status': 'suspended', 'status_reason': 'Regulatory hold Q2-2026', 'actor_role': 'ADMIN', 'actor_id': 'ADMIN-001'}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body.data.status='suspended'; partners.status_reason='Regulatory hold Q2-2026'; audit_logs row with action='partner_status_changed'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["partners.status='suspended' for PP-001", 'audit_logs row capturing status change']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TC-FR090-03</w:t>
            </w:r>
          </w:p>
        </w:tc>
        <w:tc>
          <w:tcPr>
            <w:tcW w:type="dxa" w:w="7632"/>
            <w:shd w:val="clear" w:color="auto" w:fill="1F3864"/>
          </w:tcPr>
          <w:p>
            <w:r/>
            <w:r>
              <w:rPr>
                <w:rFonts w:ascii="Arial" w:hAnsi="Arial"/>
                <w:b/>
                <w:color w:val="FFFFFF"/>
                <w:sz w:val="18"/>
              </w:rPr>
              <w:t>RM role denied access to partner endpoints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RM-001 (role=RM) and obtain JWT</w:t>
            </w:r>
          </w:p>
          <w:p>
            <w:r>
              <w:rPr>
                <w:rFonts w:ascii="Arial" w:hAnsi="Arial"/>
                <w:b w:val="0"/>
                <w:sz w:val="18"/>
              </w:rPr>
              <w:t>GET /api/v1/partners with RM JWT</w:t>
            </w:r>
          </w:p>
          <w:p>
            <w:r>
              <w:rPr>
                <w:rFonts w:ascii="Arial" w:hAnsi="Arial"/>
                <w:b w:val="0"/>
                <w:sz w:val="18"/>
              </w:rPr>
              <w:t>Assert HTTP response status is 403</w:t>
            </w:r>
          </w:p>
          <w:p>
            <w:r>
              <w:rPr>
                <w:rFonts w:ascii="Arial" w:hAnsi="Arial"/>
                <w:b w:val="0"/>
                <w:sz w:val="18"/>
              </w:rPr>
              <w:t>Assert body.error.code = 'FORBIDDEN'</w:t>
            </w:r>
          </w:p>
          <w:p>
            <w:r>
              <w:rPr>
                <w:rFonts w:ascii="Arial" w:hAnsi="Arial"/>
                <w:b w:val="0"/>
                <w:sz w:val="18"/>
              </w:rPr>
              <w:t>POST /api/v1/partners with RM JWT and any body</w:t>
            </w:r>
          </w:p>
          <w:p>
            <w:r>
              <w:rPr>
                <w:rFonts w:ascii="Arial" w:hAnsi="Arial"/>
                <w:b w:val="0"/>
                <w:sz w:val="18"/>
              </w:rPr>
              <w:t>Assert HTTP response status is 403</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'RM', 'actor_id': 'RM-001'}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 both GET and POST /api/v1/partners; body.error.code='FORBIDDEN'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partner rows created or modified']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TC-FR090-07</w:t>
            </w:r>
          </w:p>
        </w:tc>
        <w:tc>
          <w:tcPr>
            <w:tcW w:type="dxa" w:w="7632"/>
            <w:shd w:val="clear" w:color="auto" w:fill="1F3864"/>
          </w:tcPr>
          <w:p>
            <w:r/>
            <w:r>
              <w:rPr>
                <w:rFonts w:ascii="Arial" w:hAnsi="Arial"/>
                <w:b/>
                <w:color w:val="FFFFFF"/>
                <w:sz w:val="18"/>
              </w:rPr>
              <w:t>BM scope — GET /partners returns only own-branch partners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["3 partners with branch_id='BR-001' exist", "2 partners with branch_id='BR-002' exist", "BM-001 belongs to branch 'BR-001'",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(role=BM, branch_id='BR-001') and obtain JWT</w:t>
            </w:r>
          </w:p>
          <w:p>
            <w:r>
              <w:rPr>
                <w:rFonts w:ascii="Arial" w:hAnsi="Arial"/>
                <w:b w:val="0"/>
                <w:sz w:val="18"/>
              </w:rPr>
              <w:t>GET /api/v1/partners with BM JWT</w:t>
            </w:r>
          </w:p>
          <w:p>
            <w:r>
              <w:rPr>
                <w:rFonts w:ascii="Arial" w:hAnsi="Arial"/>
                <w:b w:val="0"/>
                <w:sz w:val="18"/>
              </w:rPr>
              <w:t>Assert HTTP response status is 200</w:t>
            </w:r>
          </w:p>
          <w:p>
            <w:r>
              <w:rPr>
                <w:rFonts w:ascii="Arial" w:hAnsi="Arial"/>
                <w:b w:val="0"/>
                <w:sz w:val="18"/>
              </w:rPr>
              <w:t>Assert body.data is an array with exactly 3 items</w:t>
            </w:r>
          </w:p>
          <w:p>
            <w:r>
              <w:rPr>
                <w:rFonts w:ascii="Arial" w:hAnsi="Arial"/>
                <w:b w:val="0"/>
                <w:sz w:val="18"/>
              </w:rPr>
              <w:t>Assert all returned items have branch_id='BR-001' (or null branch where applicable)</w:t>
            </w:r>
          </w:p>
          <w:p>
            <w:r>
              <w:rPr>
                <w:rFonts w:ascii="Arial" w:hAnsi="Arial"/>
                <w:b w:val="0"/>
                <w:sz w:val="18"/>
              </w:rPr>
              <w:t>Assert no items with branch_id='BR-002' are 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'BM', 'actor_id': 'BM-001', 'actor_branch_id': 'BR-001', 'expected_count': 3, 'br001_partner_count': 3, 'br002_partner_count':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 array has exactly 3 items; all items have branch_id='BR-001'; no BR-002 partners in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TC-FR090-UI-01</w:t>
            </w:r>
          </w:p>
        </w:tc>
        <w:tc>
          <w:tcPr>
            <w:tcW w:type="dxa" w:w="7632"/>
            <w:shd w:val="clear" w:color="auto" w:fill="1F3864"/>
          </w:tcPr>
          <w:p>
            <w:r/>
            <w:r>
              <w:rPr>
                <w:rFonts w:ascii="Arial" w:hAnsi="Arial"/>
                <w:b/>
                <w:color w:val="FFFFFF"/>
                <w:sz w:val="18"/>
              </w:rPr>
              <w:t>ADMIN creates partner via form and sees new partner in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['ADMIN-001 authenticated session available', "No partner with partner_code='DSA-001' exists yet"]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 in as ADMIN-001</w:t>
            </w:r>
          </w:p>
          <w:p>
            <w:r>
              <w:rPr>
                <w:rFonts w:ascii="Arial" w:hAnsi="Arial"/>
                <w:b w:val="0"/>
                <w:sz w:val="18"/>
              </w:rPr>
              <w:t>Navigate to /partners/new on viewport 1280x800</w:t>
            </w:r>
          </w:p>
          <w:p>
            <w:r>
              <w:rPr>
                <w:rFonts w:ascii="Arial" w:hAnsi="Arial"/>
                <w:b w:val="0"/>
                <w:sz w:val="18"/>
              </w:rPr>
              <w:t>Wait for form to render</w:t>
            </w:r>
          </w:p>
          <w:p>
            <w:r>
              <w:rPr>
                <w:rFonts w:ascii="Arial" w:hAnsi="Arial"/>
                <w:b w:val="0"/>
                <w:sz w:val="18"/>
              </w:rPr>
              <w:t>Fill getByLabel('Partner Code') with 'DSA-001'</w:t>
            </w:r>
          </w:p>
          <w:p>
            <w:r>
              <w:rPr>
                <w:rFonts w:ascii="Arial" w:hAnsi="Arial"/>
                <w:b w:val="0"/>
                <w:sz w:val="18"/>
              </w:rPr>
              <w:t>Fill getByLabel('Legal Name') with 'Apex DSA Pvt Ltd'</w:t>
            </w:r>
          </w:p>
          <w:p>
            <w:r>
              <w:rPr>
                <w:rFonts w:ascii="Arial" w:hAnsi="Arial"/>
                <w:b w:val="0"/>
                <w:sz w:val="18"/>
              </w:rPr>
              <w:t>Select partner_type 'DSA' from dropdown</w:t>
            </w:r>
          </w:p>
          <w:p>
            <w:r>
              <w:rPr>
                <w:rFonts w:ascii="Arial" w:hAnsi="Arial"/>
                <w:b w:val="0"/>
                <w:sz w:val="18"/>
              </w:rPr>
              <w:t>Fill contact mobile field with '9876543210'</w:t>
            </w:r>
          </w:p>
          <w:p>
            <w:r>
              <w:rPr>
                <w:rFonts w:ascii="Arial" w:hAnsi="Arial"/>
                <w:b w:val="0"/>
                <w:sz w:val="18"/>
              </w:rPr>
              <w:t>Set valid_until to '2027-12-31'</w:t>
            </w:r>
          </w:p>
          <w:p>
            <w:r>
              <w:rPr>
                <w:rFonts w:ascii="Arial" w:hAnsi="Arial"/>
                <w:b w:val="0"/>
                <w:sz w:val="18"/>
              </w:rPr>
              <w:t>Click getByRole('button', {name: 'Save Partner'})</w:t>
            </w:r>
          </w:p>
          <w:p>
            <w:r>
              <w:rPr>
                <w:rFonts w:ascii="Arial" w:hAnsi="Arial"/>
                <w:b w:val="0"/>
                <w:sz w:val="18"/>
              </w:rPr>
              <w:t>Wait for POST /api/v1/partners response</w:t>
            </w:r>
          </w:p>
          <w:p>
            <w:r>
              <w:rPr>
                <w:rFonts w:ascii="Arial" w:hAnsi="Arial"/>
                <w:b w:val="0"/>
                <w:sz w:val="18"/>
              </w:rPr>
              <w:t>Assert success toast or redirect to partner list</w:t>
            </w:r>
          </w:p>
          <w:p>
            <w:r>
              <w:rPr>
                <w:rFonts w:ascii="Arial" w:hAnsi="Arial"/>
                <w:b w:val="0"/>
                <w:sz w:val="18"/>
              </w:rPr>
              <w:t>Navigate to /partners</w:t>
            </w:r>
          </w:p>
          <w:p>
            <w:r>
              <w:rPr>
                <w:rFonts w:ascii="Arial" w:hAnsi="Arial"/>
                <w:b w:val="0"/>
                <w:sz w:val="18"/>
              </w:rPr>
              <w:t>Assert getByTestId('partner-table') contains a row with partner_code='DSA-001'</w:t>
            </w:r>
          </w:p>
          <w:p>
            <w:r>
              <w:rPr>
                <w:rFonts w:ascii="Arial" w:hAnsi="Arial"/>
                <w:b w:val="0"/>
                <w:sz w:val="18"/>
              </w:rPr>
              <w:t>Assert status chip for that row shows 'Active'</w:t>
            </w:r>
          </w:p>
          <w:p>
            <w:r>
              <w:rPr>
                <w:rFonts w:ascii="Arial" w:hAnsi="Arial"/>
                <w:b w:val="0"/>
                <w:sz w:val="18"/>
              </w:rPr>
              <w:t>Resize viewport to 375x667 (mobile) and verify form is usable</w:t>
            </w:r>
          </w:p>
          <w:p>
            <w:r>
              <w:rPr>
                <w:rFonts w:ascii="Arial" w:hAnsi="Arial"/>
                <w:b w:val="0"/>
                <w:sz w:val="18"/>
              </w:rPr>
              <w:t>Run accessibility check: form fields have associated labels</w:t>
            </w:r>
          </w:p>
          <w:p>
            <w:r>
              <w:rPr>
                <w:rFonts w:ascii="Arial" w:hAnsi="Arial"/>
                <w:b w:val="0"/>
                <w:sz w:val="18"/>
              </w:rPr>
              <w:t>Run accessibility check: error messages linked via aria-describedby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{'partner_code': 'DSA-001', 'legal_name': 'Apex DSA Pvt Ltd', 'partner_type': 'DSA', 'contact_mobile': '9876543210', 'valid_until': '2027-12-31', 'actor_role': 'ADMIN', 'actor_id': 'ADMIN-001'}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Partner form submits successfully; new row with partner_code='DSA-001' and status chip 'Active' appears in partner table; form usable at mobile viewport; form fields have accessible labels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["Partner 'DSA-001' created in database"]</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/partners/new; locators: {'partner_form': "getByTestId('partner-form')", 'partner_code_input': "getByLabel('Partner Code')", 'legal_name_input': "getByLabel('Legal Name')", 'save_button': "getByRole('button', {name: 'Save Partner'})", 'partner_table': "getByTestId('partner-table')"}; viewport: ['1280x800', '375x667']; auth_state: ADMIN JWT (ADMIN-001); network_wait: await POST /api/v1/partners response; visual_assert: ["New row in partner-table with partner_code='DSA-001'", "Status chip shows 'Active'"]; a11y: ['All form fields have associated labels', 'Error messages linked via aria-describedby to respective inputs']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TC-FR090-DI-01</w:t>
            </w:r>
          </w:p>
        </w:tc>
        <w:tc>
          <w:tcPr>
            <w:tcW w:type="dxa" w:w="7632"/>
            <w:shd w:val="clear" w:color="auto" w:fill="1F3864"/>
          </w:tcPr>
          <w:p>
            <w:r/>
            <w:r>
              <w:rPr>
                <w:rFonts w:ascii="Arial" w:hAnsi="Arial"/>
                <w:b/>
                <w:color w:val="FFFFFF"/>
                <w:sz w:val="18"/>
              </w:rPr>
              <w:t>No raw mobile number in audit_logs after partner creation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['Database accessible with test credentials', 'TC-FR090-01 preconditions met']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TC-FR090-01 (POST /api/v1/partners with contact_mobile='9876543210')</w:t>
            </w:r>
          </w:p>
          <w:p>
            <w:r>
              <w:rPr>
                <w:rFonts w:ascii="Arial" w:hAnsi="Arial"/>
                <w:b w:val="0"/>
                <w:sz w:val="18"/>
              </w:rPr>
              <w:t>Query audit_logs WHERE action='partner_created' AND changes::text ~ '[0-9]{10}'</w:t>
            </w:r>
          </w:p>
          <w:p>
            <w:r>
              <w:rPr>
                <w:rFonts w:ascii="Arial" w:hAnsi="Arial"/>
                <w:b w:val="0"/>
                <w:sz w:val="18"/>
              </w:rPr>
              <w:t>Assert query returns 0 rows (no unmasked 10-digit mobile numbers in audit changes)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{'partner_code': 'DSA-001', 'contact_mobile': '9876543210', 'actor_role': 'ADMIN', 'actor_id': 'ADMIN-001'}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 no raw 10-digit mobile number stored in audit_logs.changes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['Read-only check — no cleanup required for invariant']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Trigger TC-FR090-01 to create partner with contact_mobile='9876543210'; action: POST /api/v1/partners (via TC-FR090-01 steps); then read audit_logs; invariant_query: SELECT COUNT(*) FROM audit_logs WHERE changes::text ~ '[0-9]{10}'; cleanup: -- None (read-only invariant check)</w:t>
            </w:r>
          </w:p>
        </w:tc>
      </w:tr>
    </w:tbl>
    <w:p>
      <w:pPr>
        <w:spacing w:after="40"/>
      </w:pPr>
    </w:p>
    <w:p>
      <w:pPr>
        <w:spacing w:before="160" w:after="40"/>
      </w:pPr>
      <w:r>
        <w:rPr>
          <w:b/>
          <w:color w:val="2E579C"/>
          <w:sz w:val="24"/>
        </w:rPr>
        <w:t>FR-091  —  Partner lead submission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TC-FR091-01</w:t>
            </w:r>
          </w:p>
        </w:tc>
        <w:tc>
          <w:tcPr>
            <w:tcW w:type="dxa" w:w="7632"/>
            <w:shd w:val="clear" w:color="auto" w:fill="1F3864"/>
          </w:tcPr>
          <w:p>
            <w:r/>
            <w:r>
              <w:rPr>
                <w:rFonts w:ascii="Arial" w:hAnsi="Arial"/>
                <w:b/>
                <w:color w:val="FFFFFF"/>
                <w:sz w:val="18"/>
              </w:rPr>
              <w:t>Happy path — partner submits lead successfully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exists with status='active'", "Active ProductConfig for product_id='PROD-001' exists", "PARTNER-001 authenticated with valid PARTNER JWT (partner_id='PP-001')"]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(role=PARTNER, partner_id='PP-001') and obtain JWT</w:t>
            </w:r>
          </w:p>
          <w:p>
            <w:r>
              <w:rPr>
                <w:rFonts w:ascii="Arial" w:hAnsi="Arial"/>
                <w:b w:val="0"/>
                <w:sz w:val="18"/>
              </w:rPr>
              <w:t>POST /api/v1/partners/leads with body {applicant_name:'Ravi Kumar', mobile:'9123456789', product_id:'PROD-001', loan_amount:150000, source:'DSA'} and header Idempotency-Key: IK-P-001</w:t>
            </w:r>
          </w:p>
          <w:p>
            <w:r>
              <w:rPr>
                <w:rFonts w:ascii="Arial" w:hAnsi="Arial"/>
                <w:b w:val="0"/>
                <w:sz w:val="18"/>
              </w:rPr>
              <w:t>Assert HTTP response status is 201</w:t>
            </w:r>
          </w:p>
          <w:p>
            <w:r>
              <w:rPr>
                <w:rFonts w:ascii="Arial" w:hAnsi="Arial"/>
                <w:b w:val="0"/>
                <w:sz w:val="18"/>
              </w:rPr>
              <w:t>Assert body.data.lead_id is a non-empty UUID</w:t>
            </w:r>
          </w:p>
          <w:p>
            <w:r>
              <w:rPr>
                <w:rFonts w:ascii="Arial" w:hAnsi="Arial"/>
                <w:b w:val="0"/>
                <w:sz w:val="18"/>
              </w:rPr>
              <w:t>Assert body.data.stage = 'captured'</w:t>
            </w:r>
          </w:p>
          <w:p>
            <w:r>
              <w:rPr>
                <w:rFonts w:ascii="Arial" w:hAnsi="Arial"/>
                <w:b w:val="0"/>
                <w:sz w:val="18"/>
              </w:rPr>
              <w:t>Assert body.data.applicant_name is masked (e.g., 'R*** K***' or similar masking pattern, NOT 'Ravi Kumar')</w:t>
            </w:r>
          </w:p>
          <w:p>
            <w:r>
              <w:rPr>
                <w:rFonts w:ascii="Arial" w:hAnsi="Arial"/>
                <w:b w:val="0"/>
                <w:sz w:val="18"/>
              </w:rPr>
              <w:t>Assert body response does NOT contain raw mobile '9123456789'</w:t>
            </w:r>
          </w:p>
          <w:p>
            <w:r>
              <w:rPr>
                <w:rFonts w:ascii="Arial" w:hAnsi="Arial"/>
                <w:b w:val="0"/>
                <w:sz w:val="18"/>
              </w:rPr>
              <w:t>Query source_attributions WHERE lead_id=&lt;returned_lead_id&gt; — expect 1 row with partner_id='PP-001' and source='DSA'</w:t>
            </w:r>
          </w:p>
          <w:p>
            <w:r>
              <w:rPr>
                <w:rFonts w:ascii="Arial" w:hAnsi="Arial"/>
                <w:b w:val="0"/>
                <w:sz w:val="18"/>
              </w:rPr>
              <w:t>Query event_outbox WHERE event_type='LEAD_CREATED' AND payload-&gt;&gt;'lead_id'=&lt;returned_lead_id&gt; — expect 1 row</w:t>
            </w:r>
          </w:p>
          <w:p>
            <w:r>
              <w:rPr>
                <w:rFonts w:ascii="Arial" w:hAnsi="Arial"/>
                <w:b w:val="0"/>
                <w:sz w:val="18"/>
              </w:rPr>
              <w:t>Query leads WHERE id=&lt;returned_lead_id&gt; — expect stage='captured'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{'applicant_name': 'Ravi Kumar', 'mobile': '9123456789', 'product_id': 'PROD-001', 'loan_amount': 150000, 'source': 'DSA', 'actor_role': 'PARTNER', 'actor_partner_id': 'PP-001', 'idempotency_key': 'IK-P-001'}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body.data.lead_id is UUID; body.data.stage='captured'; applicant_name masked; no raw mobile in response; source_attributions row with partner_id='PP-001'; LEAD_CREATED event in event_outbox</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["1 leads row with stage='captured'", "1 source_attributions row with partner_id='PP-001'", '1 LEAD_CREATED event_outbox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TC-FR091-02</w:t>
            </w:r>
          </w:p>
        </w:tc>
        <w:tc>
          <w:tcPr>
            <w:tcW w:type="dxa" w:w="7632"/>
            <w:shd w:val="clear" w:color="auto" w:fill="1F3864"/>
          </w:tcPr>
          <w:p>
            <w:r/>
            <w:r>
              <w:rPr>
                <w:rFonts w:ascii="Arial" w:hAnsi="Arial"/>
                <w:b/>
                <w:color w:val="FFFFFF"/>
                <w:sz w:val="18"/>
              </w:rPr>
              <w:t>Suspended partner blocked — 403 FORBIDDEN with generic message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'PP-002' exists with status='suspended'", "PARTNER-002 authenticated with valid PARTNER JWT (partner_id='PP-002')"]</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PARTNER-002 (role=PARTNER, partner_id='PP-002') and obtain JWT</w:t>
            </w:r>
          </w:p>
          <w:p>
            <w:r>
              <w:rPr>
                <w:rFonts w:ascii="Arial" w:hAnsi="Arial"/>
                <w:b w:val="0"/>
                <w:sz w:val="18"/>
              </w:rPr>
              <w:t>POST /api/v1/partners/leads with any valid lead body</w:t>
            </w:r>
          </w:p>
          <w:p>
            <w:r>
              <w:rPr>
                <w:rFonts w:ascii="Arial" w:hAnsi="Arial"/>
                <w:b w:val="0"/>
                <w:sz w:val="18"/>
              </w:rPr>
              <w:t>Assert HTTP response status is 403</w:t>
            </w:r>
          </w:p>
          <w:p>
            <w:r>
              <w:rPr>
                <w:rFonts w:ascii="Arial" w:hAnsi="Arial"/>
                <w:b w:val="0"/>
                <w:sz w:val="18"/>
              </w:rPr>
              <w:t>Assert body.error.code = 'FORBIDDEN'</w:t>
            </w:r>
          </w:p>
          <w:p>
            <w:r>
              <w:rPr>
                <w:rFonts w:ascii="Arial" w:hAnsi="Arial"/>
                <w:b w:val="0"/>
                <w:sz w:val="18"/>
              </w:rPr>
              <w:t>Assert body.error.message does NOT reveal the word 'suspended' or internal suspension reason</w:t>
            </w:r>
          </w:p>
          <w:p>
            <w:r>
              <w:rPr>
                <w:rFonts w:ascii="Arial" w:hAnsi="Arial"/>
                <w:b w:val="0"/>
                <w:sz w:val="18"/>
              </w:rPr>
              <w:t>Query leads — expect 0 new rows created by this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'PARTNER', 'actor_partner_id': 'PP-002', 'partner_status': 'suspended', 'applicant_name': 'Test Applicant', 'mobile': '9000000001', 'product_id': 'PROD-001'}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 generic error message (no internal reason text exposed); no lead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lead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TC-FR091-03</w:t>
            </w:r>
          </w:p>
        </w:tc>
        <w:tc>
          <w:tcPr>
            <w:tcW w:type="dxa" w:w="7632"/>
            <w:shd w:val="clear" w:color="auto" w:fill="1F3864"/>
          </w:tcPr>
          <w:p>
            <w:r/>
            <w:r>
              <w:rPr>
                <w:rFonts w:ascii="Arial" w:hAnsi="Arial"/>
                <w:b/>
                <w:color w:val="FFFFFF"/>
                <w:sz w:val="18"/>
              </w:rPr>
              <w:t>Strong duplicate blocked — 409 with no PII leaked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already exists with mobile='9999999999' constituting a strong duplicate match", "Partner 'PP-001' exists with status='active'", 'PARTNER-001 authenticated with valid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and obtain JWT</w:t>
            </w:r>
          </w:p>
          <w:p>
            <w:r>
              <w:rPr>
                <w:rFonts w:ascii="Arial" w:hAnsi="Arial"/>
                <w:b w:val="0"/>
                <w:sz w:val="18"/>
              </w:rPr>
              <w:t>POST /api/v1/partners/leads with body {mobile:'9999999999', applicant_name:'Another Applicant', product_id:'PROD-001', loan_amount:100000, source:'DSA'}</w:t>
            </w:r>
          </w:p>
          <w:p>
            <w:r>
              <w:rPr>
                <w:rFonts w:ascii="Arial" w:hAnsi="Arial"/>
                <w:b w:val="0"/>
                <w:sz w:val="18"/>
              </w:rPr>
              <w:t>Assert HTTP response status is 409</w:t>
            </w:r>
          </w:p>
          <w:p>
            <w:r>
              <w:rPr>
                <w:rFonts w:ascii="Arial" w:hAnsi="Arial"/>
                <w:b w:val="0"/>
                <w:sz w:val="18"/>
              </w:rPr>
              <w:t>Assert body.error.code = 'DUPLICATE_BLOCKED'</w:t>
            </w:r>
          </w:p>
          <w:p>
            <w:r>
              <w:rPr>
                <w:rFonts w:ascii="Arial" w:hAnsi="Arial"/>
                <w:b w:val="0"/>
                <w:sz w:val="18"/>
              </w:rPr>
              <w:t>Assert response body does NOT contain any matched lead_id</w:t>
            </w:r>
          </w:p>
          <w:p>
            <w:r>
              <w:rPr>
                <w:rFonts w:ascii="Arial" w:hAnsi="Arial"/>
                <w:b w:val="0"/>
                <w:sz w:val="18"/>
              </w:rPr>
              <w:t>Assert response body does NOT contain any owner name or assignee details</w:t>
            </w:r>
          </w:p>
          <w:p>
            <w:r>
              <w:rPr>
                <w:rFonts w:ascii="Arial" w:hAnsi="Arial"/>
                <w:b w:val="0"/>
                <w:sz w:val="18"/>
              </w:rPr>
              <w:t>Assert response body does NOT contain any other partner information</w:t>
            </w:r>
          </w:p>
          <w:p>
            <w:r>
              <w:rPr>
                <w:rFonts w:ascii="Arial" w:hAnsi="Arial"/>
                <w:b w:val="0"/>
                <w:sz w:val="18"/>
              </w:rPr>
              <w:t>Assert response body does NOT contain applicant_name from the matched lead</w:t>
            </w:r>
          </w:p>
          <w:p>
            <w:r>
              <w:rPr>
                <w:rFonts w:ascii="Arial" w:hAnsi="Arial"/>
                <w:b w:val="0"/>
                <w:sz w:val="18"/>
              </w:rPr>
              <w:t>Query leads — expect no new lead created for mobile='9999999999' by this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'9999999999', 'applicant_name': 'Another Applicant', 'product_id': 'PROD-001', 'loan_amount': 100000, 'source': 'DSA', 'actor_role': 'PARTNER', 'actor_partner_id': 'PP-001', 'expected_duplicate_type': 'strong'}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body.error.code='DUPLICATE_BLOCKED'; response body contains NO matched lead_id, NO owner/assignee name, NO other partner info, NO applicant name from matched lead; no new lead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new lead created for this mobile']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TC-FR091-07</w:t>
            </w:r>
          </w:p>
        </w:tc>
        <w:tc>
          <w:tcPr>
            <w:tcW w:type="dxa" w:w="7632"/>
            <w:shd w:val="clear" w:color="auto" w:fill="1F3864"/>
          </w:tcPr>
          <w:p>
            <w:r/>
            <w:r>
              <w:rPr>
                <w:rFonts w:ascii="Arial" w:hAnsi="Arial"/>
                <w:b/>
                <w:color w:val="FFFFFF"/>
                <w:sz w:val="18"/>
              </w:rPr>
              <w:t>Rate limit — 61st POST within 60s window returns 429</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['PARTNER-001 authenticated with valid PARTNER JWT', 'Rate limiter configured to 60 POSTs/min per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and obtain JWT</w:t>
            </w:r>
          </w:p>
          <w:p>
            <w:r>
              <w:rPr>
                <w:rFonts w:ascii="Arial" w:hAnsi="Arial"/>
                <w:b w:val="0"/>
                <w:sz w:val="18"/>
              </w:rPr>
              <w:t>Send 60 POST /api/v1/partners/leads requests within a 60-second window</w:t>
            </w:r>
          </w:p>
          <w:p>
            <w:r>
              <w:rPr>
                <w:rFonts w:ascii="Arial" w:hAnsi="Arial"/>
                <w:b w:val="0"/>
                <w:sz w:val="18"/>
              </w:rPr>
              <w:t>Assert all 60 requests return 201</w:t>
            </w:r>
          </w:p>
          <w:p>
            <w:r>
              <w:rPr>
                <w:rFonts w:ascii="Arial" w:hAnsi="Arial"/>
                <w:b w:val="0"/>
                <w:sz w:val="18"/>
              </w:rPr>
              <w:t>Send the 61st POST /api/v1/partners/leads within the same 60-second window</w:t>
            </w:r>
          </w:p>
          <w:p>
            <w:r>
              <w:rPr>
                <w:rFonts w:ascii="Arial" w:hAnsi="Arial"/>
                <w:b w:val="0"/>
                <w:sz w:val="18"/>
              </w:rPr>
              <w:t>Assert HTTP response status is 429</w:t>
            </w:r>
          </w:p>
          <w:p>
            <w:r>
              <w:rPr>
                <w:rFonts w:ascii="Arial" w:hAnsi="Arial"/>
                <w:b w:val="0"/>
                <w:sz w:val="18"/>
              </w:rPr>
              <w:t>Assert body.error.code = 'RATE_LIMITED'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'PARTNER', 'actor_partner_id': 'PP-001', 'rate_limit': 60, 'window_seconds': 60, 'test_request_count': 61}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429 on 61st request; body.error.code='RATE_LIMITED'; first 60 requests succeed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['Rate limit counter resets after window expires']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TC-FR091-08</w:t>
            </w:r>
          </w:p>
        </w:tc>
        <w:tc>
          <w:tcPr>
            <w:tcW w:type="dxa" w:w="7632"/>
            <w:shd w:val="clear" w:color="auto" w:fill="1F3864"/>
          </w:tcPr>
          <w:p>
            <w:r/>
            <w:r>
              <w:rPr>
                <w:rFonts w:ascii="Arial" w:hAnsi="Arial"/>
                <w:b/>
                <w:color w:val="FFFFFF"/>
                <w:sz w:val="18"/>
              </w:rPr>
              <w:t>Idempotent replay — same idempotency_key returns original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already created for PARTNER-001 with idempotency_key='IK-P-001'; lead_id is known", 'PARTNER-001 authenticated with valid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Note pre-request COUNT(*) from leads, source_attributions, event_outbox</w:t>
            </w:r>
          </w:p>
          <w:p>
            <w:r>
              <w:rPr>
                <w:rFonts w:ascii="Arial" w:hAnsi="Arial"/>
                <w:b w:val="0"/>
                <w:sz w:val="18"/>
              </w:rPr>
              <w:t>Authenticate as PARTNER-001 and obtain JWT</w:t>
            </w:r>
          </w:p>
          <w:p>
            <w:r>
              <w:rPr>
                <w:rFonts w:ascii="Arial" w:hAnsi="Arial"/>
                <w:b w:val="0"/>
                <w:sz w:val="18"/>
              </w:rPr>
              <w:t>POST /api/v1/partners/leads with body {applicant_name:'Ravi Kumar', mobile:'9123456789', product_id:'PROD-001', loan_amount:150000, source:'DSA'} and header Idempotency-Key: IK-P-001 (same key as original)</w:t>
            </w:r>
          </w:p>
          <w:p>
            <w:r>
              <w:rPr>
                <w:rFonts w:ascii="Arial" w:hAnsi="Arial"/>
                <w:b w:val="0"/>
                <w:sz w:val="18"/>
              </w:rPr>
              <w:t>Assert HTTP response status is 201 or 200</w:t>
            </w:r>
          </w:p>
          <w:p>
            <w:r>
              <w:rPr>
                <w:rFonts w:ascii="Arial" w:hAnsi="Arial"/>
                <w:b w:val="0"/>
                <w:sz w:val="18"/>
              </w:rPr>
              <w:t>Assert body.data.lead_id equals the original lead_id</w:t>
            </w:r>
          </w:p>
          <w:p>
            <w:r>
              <w:rPr>
                <w:rFonts w:ascii="Arial" w:hAnsi="Arial"/>
                <w:b w:val="0"/>
                <w:sz w:val="18"/>
              </w:rPr>
              <w:t>Query leads — assert COUNT unchanged</w:t>
            </w:r>
          </w:p>
          <w:p>
            <w:r>
              <w:rPr>
                <w:rFonts w:ascii="Arial" w:hAnsi="Arial"/>
                <w:b w:val="0"/>
                <w:sz w:val="18"/>
              </w:rPr>
              <w:t>Query source_attributions for this lead — assert COUNT unchanged</w:t>
            </w:r>
          </w:p>
          <w:p>
            <w:r>
              <w:rPr>
                <w:rFonts w:ascii="Arial" w:hAnsi="Arial"/>
                <w:b w:val="0"/>
                <w:sz w:val="18"/>
              </w:rPr>
              <w:t>Query event_outbox for LEAD_CREATED event for this lead — assert COUNT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{'applicant_name': 'Ravi Kumar', 'mobile': '9123456789', 'product_id': 'PROD-001', 'loan_amount': 150000, 'source': 'DSA', 'actor_role': 'PARTNER', 'actor_partner_id': 'PP-001', 'idempotency_key': 'IK-P-001'}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or 200; same lead_id returned; no new leads row; no new source_attributions row; no new event_outbox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['All database counts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TC-FR091-04</w:t>
            </w:r>
          </w:p>
        </w:tc>
        <w:tc>
          <w:tcPr>
            <w:tcW w:type="dxa" w:w="7632"/>
            <w:shd w:val="clear" w:color="auto" w:fill="1F3864"/>
          </w:tcPr>
          <w:p>
            <w:r/>
            <w:r>
              <w:rPr>
                <w:rFonts w:ascii="Arial" w:hAnsi="Arial"/>
                <w:b/>
                <w:color w:val="FFFFFF"/>
                <w:sz w:val="18"/>
              </w:rPr>
              <w:t>Weak duplicate — lead created with flagged duplicate_status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["Possible weak match exists for mobile='8888888888'", "Partner 'PP-001' exists with status='active'", 'PARTNER-001 authenticated with valid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and obtain JWT</w:t>
            </w:r>
          </w:p>
          <w:p>
            <w:r>
              <w:rPr>
                <w:rFonts w:ascii="Arial" w:hAnsi="Arial"/>
                <w:b w:val="0"/>
                <w:sz w:val="18"/>
              </w:rPr>
              <w:t>POST /api/v1/partners/leads with body {mobile:'8888888888', applicant_name:'Priya Sharma', product_id:'PROD-001', loan_amount:200000, source:'DSA'}</w:t>
            </w:r>
          </w:p>
          <w:p>
            <w:r>
              <w:rPr>
                <w:rFonts w:ascii="Arial" w:hAnsi="Arial"/>
                <w:b w:val="0"/>
                <w:sz w:val="18"/>
              </w:rPr>
              <w:t>Assert HTTP response status is 201</w:t>
            </w:r>
          </w:p>
          <w:p>
            <w:r>
              <w:rPr>
                <w:rFonts w:ascii="Arial" w:hAnsi="Arial"/>
                <w:b w:val="0"/>
                <w:sz w:val="18"/>
              </w:rPr>
              <w:t>Assert body.data.lead_id is a non-empty UUID</w:t>
            </w:r>
          </w:p>
          <w:p>
            <w:r>
              <w:rPr>
                <w:rFonts w:ascii="Arial" w:hAnsi="Arial"/>
                <w:b w:val="0"/>
                <w:sz w:val="18"/>
              </w:rPr>
              <w:t>Assert body.data.duplicate_status = 'flagged'</w:t>
            </w:r>
          </w:p>
          <w:p>
            <w:r>
              <w:rPr>
                <w:rFonts w:ascii="Arial" w:hAnsi="Arial"/>
                <w:b w:val="0"/>
                <w:sz w:val="18"/>
              </w:rPr>
              <w:t>Query leads WHERE id=&lt;returned_lead_id&gt; — expect duplicate_status='flagged'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{'mobile': '8888888888', 'applicant_name': 'Priya Sharma', 'product_id': 'PROD-001', 'loan_amount': 200000, 'source': 'DSA', 'actor_role': 'PARTNER', 'actor_partner_id': 'PP-001', 'expected_duplicate_type': 'weak'}</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lead created; body.data.duplicate_status='flagged'; no blocking error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["1 new lead with duplicate_status='flagged'"]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TC-FR091-05</w:t>
            </w:r>
          </w:p>
        </w:tc>
        <w:tc>
          <w:tcPr>
            <w:tcW w:type="dxa" w:w="7632"/>
            <w:shd w:val="clear" w:color="auto" w:fill="1F3864"/>
          </w:tcPr>
          <w:p>
            <w:r/>
            <w:r>
              <w:rPr>
                <w:rFonts w:ascii="Arial" w:hAnsi="Arial"/>
                <w:b/>
                <w:color w:val="FFFFFF"/>
                <w:sz w:val="18"/>
              </w:rPr>
              <w:t>Partner scope isolation — GET /partners/leads returns only own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(PARTNER-001) has submitted exactly 2 leads', 'Partner PP-002 (PARTNER-002) has submitted exactly 3 leads', 'PARTNER-001 authenticated with valid PARTNER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(role=PARTNER, partner_id='PP-001') and obtain JWT</w:t>
            </w:r>
          </w:p>
          <w:p>
            <w:r>
              <w:rPr>
                <w:rFonts w:ascii="Arial" w:hAnsi="Arial"/>
                <w:b w:val="0"/>
                <w:sz w:val="18"/>
              </w:rPr>
              <w:t>GET /api/v1/partners/leads with PARTNER JWT</w:t>
            </w:r>
          </w:p>
          <w:p>
            <w:r>
              <w:rPr>
                <w:rFonts w:ascii="Arial" w:hAnsi="Arial"/>
                <w:b w:val="0"/>
                <w:sz w:val="18"/>
              </w:rPr>
              <w:t>Assert HTTP response status is 200</w:t>
            </w:r>
          </w:p>
          <w:p>
            <w:r>
              <w:rPr>
                <w:rFonts w:ascii="Arial" w:hAnsi="Arial"/>
                <w:b w:val="0"/>
                <w:sz w:val="18"/>
              </w:rPr>
              <w:t>Assert body.data is an array with exactly 2 items</w:t>
            </w:r>
          </w:p>
          <w:p>
            <w:r>
              <w:rPr>
                <w:rFonts w:ascii="Arial" w:hAnsi="Arial"/>
                <w:b w:val="0"/>
                <w:sz w:val="18"/>
              </w:rPr>
              <w:t>For each item in body.data, query source_attributions to verify partner_id='PP-001'</w:t>
            </w:r>
          </w:p>
          <w:p>
            <w:r>
              <w:rPr>
                <w:rFonts w:ascii="Arial" w:hAnsi="Arial"/>
                <w:b w:val="0"/>
                <w:sz w:val="18"/>
              </w:rPr>
              <w:t>Assert no items belong to partner PP-002</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'PARTNER', 'actor_partner_id': 'PP-001', 'expected_count': 2, 'pp001_leads': 2, 'pp002_leads':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 has exactly 2 items; all items attributable to PP-001; no PP-002 leads in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TC-FR091-06</w:t>
            </w:r>
          </w:p>
        </w:tc>
        <w:tc>
          <w:tcPr>
            <w:tcW w:type="dxa" w:w="7632"/>
            <w:shd w:val="clear" w:color="auto" w:fill="1F3864"/>
          </w:tcPr>
          <w:p>
            <w:r/>
            <w:r>
              <w:rPr>
                <w:rFonts w:ascii="Arial" w:hAnsi="Arial"/>
                <w:b/>
                <w:color w:val="FFFFFF"/>
                <w:sz w:val="18"/>
              </w:rPr>
              <w:t>RM cannot use partner submission endpoint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RM-001 (role=RM) and obtain JWT</w:t>
            </w:r>
          </w:p>
          <w:p>
            <w:r>
              <w:rPr>
                <w:rFonts w:ascii="Arial" w:hAnsi="Arial"/>
                <w:b w:val="0"/>
                <w:sz w:val="18"/>
              </w:rPr>
              <w:t>POST /api/v1/partners/leads with RM JWT and any valid body</w:t>
            </w:r>
          </w:p>
          <w:p>
            <w:r>
              <w:rPr>
                <w:rFonts w:ascii="Arial" w:hAnsi="Arial"/>
                <w:b w:val="0"/>
                <w:sz w:val="18"/>
              </w:rPr>
              <w:t>Assert HTTP response status is 403</w:t>
            </w:r>
          </w:p>
          <w:p>
            <w:r>
              <w:rPr>
                <w:rFonts w:ascii="Arial" w:hAnsi="Arial"/>
                <w:b w:val="0"/>
                <w:sz w:val="18"/>
              </w:rPr>
              <w:t>Assert body.error.code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'RM', 'actor_id': 'RM-001'}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lead created']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TC-FR091-UI-01</w:t>
            </w:r>
          </w:p>
        </w:tc>
        <w:tc>
          <w:tcPr>
            <w:tcW w:type="dxa" w:w="7632"/>
            <w:shd w:val="clear" w:color="auto" w:fill="1F3864"/>
          </w:tcPr>
          <w:p>
            <w:r/>
            <w:r>
              <w:rPr>
                <w:rFonts w:ascii="Arial" w:hAnsi="Arial"/>
                <w:b/>
                <w:color w:val="FFFFFF"/>
                <w:sz w:val="18"/>
              </w:rPr>
              <w:t>Inline validation errors on partner submission form</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["PARTNER-001 authenticated session available (partner_id='PP-001')", "Partner status='active'"]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 in as PARTNER-001 (role=PARTNER)</w:t>
            </w:r>
          </w:p>
          <w:p>
            <w:r>
              <w:rPr>
                <w:rFonts w:ascii="Arial" w:hAnsi="Arial"/>
                <w:b w:val="0"/>
                <w:sz w:val="18"/>
              </w:rPr>
              <w:t>Navigate to /partner-portal/leads/new on viewport 1280x800</w:t>
            </w:r>
          </w:p>
          <w:p>
            <w:r>
              <w:rPr>
                <w:rFonts w:ascii="Arial" w:hAnsi="Arial"/>
                <w:b w:val="0"/>
                <w:sz w:val="18"/>
              </w:rPr>
              <w:t>Wait for form to render</w:t>
            </w:r>
          </w:p>
          <w:p>
            <w:r>
              <w:rPr>
                <w:rFonts w:ascii="Arial" w:hAnsi="Arial"/>
                <w:b w:val="0"/>
                <w:sz w:val="18"/>
              </w:rPr>
              <w:t>Enter 'ABCD123456' (10 chars non-digit) in getByLabel('Mobile') field</w:t>
            </w:r>
          </w:p>
          <w:p>
            <w:r>
              <w:rPr>
                <w:rFonts w:ascii="Arial" w:hAnsi="Arial"/>
                <w:b w:val="0"/>
                <w:sz w:val="18"/>
              </w:rPr>
              <w:t>Click getByRole('button', {name: 'Submit Lead'})</w:t>
            </w:r>
          </w:p>
          <w:p>
            <w:r>
              <w:rPr>
                <w:rFonts w:ascii="Arial" w:hAnsi="Arial"/>
                <w:b w:val="0"/>
                <w:sz w:val="18"/>
              </w:rPr>
              <w:t>Assert getByRole('alert') or inline error visible with message 'Invalid mobile number'</w:t>
            </w:r>
          </w:p>
          <w:p>
            <w:r>
              <w:rPr>
                <w:rFonts w:ascii="Arial" w:hAnsi="Arial"/>
                <w:b w:val="0"/>
                <w:sz w:val="18"/>
              </w:rPr>
              <w:t>Assert Submit button is disabled during submission</w:t>
            </w:r>
          </w:p>
          <w:p>
            <w:r>
              <w:rPr>
                <w:rFonts w:ascii="Arial" w:hAnsi="Arial"/>
                <w:b w:val="0"/>
                <w:sz w:val="18"/>
              </w:rPr>
              <w:t>Verify error message is linked via aria-describedby to the mobile input</w:t>
            </w:r>
          </w:p>
          <w:p>
            <w:r>
              <w:rPr>
                <w:rFonts w:ascii="Arial" w:hAnsi="Arial"/>
                <w:b w:val="0"/>
                <w:sz w:val="18"/>
              </w:rPr>
              <w:t>Verify error summary has role=alert</w:t>
            </w:r>
          </w:p>
          <w:p>
            <w:r>
              <w:rPr>
                <w:rFonts w:ascii="Arial" w:hAnsi="Arial"/>
                <w:b w:val="0"/>
                <w:sz w:val="18"/>
              </w:rPr>
              <w:t>Resize viewport to 375x667 (mobile)</w:t>
            </w:r>
          </w:p>
          <w:p>
            <w:r>
              <w:rPr>
                <w:rFonts w:ascii="Arial" w:hAnsi="Arial"/>
                <w:b w:val="0"/>
                <w:sz w:val="18"/>
              </w:rPr>
              <w:t>Repeat validation — assert inline error still visible and accessible on mobile</w:t>
            </w:r>
          </w:p>
          <w:p>
            <w:r>
              <w:rPr>
                <w:rFonts w:ascii="Arial" w:hAnsi="Arial"/>
                <w:b w:val="0"/>
                <w:sz w:val="18"/>
              </w:rPr>
              <w:t>Enter a valid 10-digit mobile number</w:t>
            </w:r>
          </w:p>
          <w:p>
            <w:r>
              <w:rPr>
                <w:rFonts w:ascii="Arial" w:hAnsi="Arial"/>
                <w:b w:val="0"/>
                <w:sz w:val="18"/>
              </w:rPr>
              <w:t>Assert inline error clears when valid input entered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{'invalid_mobile': 'ABCD123456', 'valid_mobile': '9123456789', 'actor_role': 'PARTNER', 'actor_partner_id':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Inline error 'Invalid mobile number' shown below mobile field; button disabled during submission; error linked via aria-describedby; error summary has role=alert; error clears on valid input; functional at both viewports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lead submitted with invalid data']</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/partner-portal/leads/new; locators: {'mobile_input': "getByLabel('Mobile')", 'submit_button': "getByRole('button', {name: 'Submit Lead'})", 'error_alert': "getByRole('alert')"}; viewport: ['1280x800', '375x667']; auth_state: PARTNER JWT (PP-001); network_wait: await POST /api/v1/partners/leads response (if submitted); visual_assert: ["Error message 'Invalid mobile number' inline below mobile field", 'Submit button disabled during submission']; a11y: ['Error message linked via aria-describedby to mobile input', 'Error summary has role=alert']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TC-FR091-DI-01</w:t>
            </w:r>
          </w:p>
        </w:tc>
        <w:tc>
          <w:tcPr>
            <w:tcW w:type="dxa" w:w="7632"/>
            <w:shd w:val="clear" w:color="auto" w:fill="1F3864"/>
          </w:tcPr>
          <w:p>
            <w:r/>
            <w:r>
              <w:rPr>
                <w:rFonts w:ascii="Arial" w:hAnsi="Arial"/>
                <w:b/>
                <w:color w:val="FFFFFF"/>
                <w:sz w:val="18"/>
              </w:rPr>
              <w:t>Every DSA/Dealer channel lead has partner_id in source_attributions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['TC-FR091-01 run to create a DSA lead', 'Database accessible with test credentials']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TC-FR091-01 (partner submits DSA lead)</w:t>
            </w:r>
          </w:p>
          <w:p>
            <w:r>
              <w:rPr>
                <w:rFonts w:ascii="Arial" w:hAnsi="Arial"/>
                <w:b w:val="0"/>
                <w:sz w:val="18"/>
              </w:rPr>
              <w:t>Run invariant query against source_attributions and leads</w:t>
            </w:r>
          </w:p>
          <w:p>
            <w:r>
              <w:rPr>
                <w:rFonts w:ascii="Arial" w:hAnsi="Arial"/>
                <w:b w:val="0"/>
                <w:sz w:val="18"/>
              </w:rPr>
              <w:t>Assert query returns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{'source': 'DSA', 'actor_role': 'PARTNER', 'actor_partner_id':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 no DSA or Dealer leads exist without a partner_id in source_attributions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['Read-only check']</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Trigger TC-FR091-01 to create partner-submitted lead; action: POST /api/v1/partners/leads (via TC-FR091-01); then run invariant query; invariant_query: SELECT COUNT(*) FROM leads l JOIN source_attributions sa ON sa.lead_id = l.id WHERE sa.source IN ('DSA','Dealer') AND sa.partner_id IS NULL; cleanup: -- None (read-only invariant)</w:t>
            </w:r>
          </w:p>
        </w:tc>
      </w:tr>
    </w:tbl>
    <w:p>
      <w:pPr>
        <w:spacing w:after="40"/>
      </w:pPr>
    </w:p>
    <w:p>
      <w:pPr>
        <w:spacing w:before="160" w:after="40"/>
      </w:pPr>
      <w:r>
        <w:rPr>
          <w:b/>
          <w:color w:val="2E579C"/>
          <w:sz w:val="24"/>
        </w:rPr>
        <w:t>FR-092  —  Partner quality score &amp; dashboard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TC-FR092-01</w:t>
            </w:r>
          </w:p>
        </w:tc>
        <w:tc>
          <w:tcPr>
            <w:tcW w:type="dxa" w:w="7632"/>
            <w:shd w:val="clear" w:color="auto" w:fill="1F3864"/>
          </w:tcPr>
          <w:p>
            <w:r/>
            <w:r>
              <w:rPr>
                <w:rFonts w:ascii="Arial" w:hAnsi="Arial"/>
                <w:b/>
                <w:color w:val="FFFFFF"/>
                <w:sz w:val="18"/>
              </w:rPr>
              <w:t>BM retrieves quality score for own-branch partner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exists in branch 'BR-001' with 15 submitted leads in varied stages", "BM-001 is in branch 'BR-001'",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(role=BM, branch_id='BR-001') and obtain JWT</w:t>
            </w:r>
          </w:p>
          <w:p>
            <w:r>
              <w:rPr>
                <w:rFonts w:ascii="Arial" w:hAnsi="Arial"/>
                <w:b w:val="0"/>
                <w:sz w:val="18"/>
              </w:rPr>
              <w:t>GET /api/v1/partners/PP-001/quality with BM JWT</w:t>
            </w:r>
          </w:p>
          <w:p>
            <w:r>
              <w:rPr>
                <w:rFonts w:ascii="Arial" w:hAnsi="Arial"/>
                <w:b w:val="0"/>
                <w:sz w:val="18"/>
              </w:rPr>
              <w:t>Assert HTTP response status is 200</w:t>
            </w:r>
          </w:p>
          <w:p>
            <w:r>
              <w:rPr>
                <w:rFonts w:ascii="Arial" w:hAnsi="Arial"/>
                <w:b w:val="0"/>
                <w:sz w:val="18"/>
              </w:rPr>
              <w:t>Assert body.data.quality_score is an integer between 0 and 100</w:t>
            </w:r>
          </w:p>
          <w:p>
            <w:r>
              <w:rPr>
                <w:rFonts w:ascii="Arial" w:hAnsi="Arial"/>
                <w:b w:val="0"/>
                <w:sz w:val="18"/>
              </w:rPr>
              <w:t>Assert body.data.insufficient_data = false</w:t>
            </w:r>
          </w:p>
          <w:p>
            <w:r>
              <w:rPr>
                <w:rFonts w:ascii="Arial" w:hAnsi="Arial"/>
                <w:b w:val="0"/>
                <w:sz w:val="18"/>
              </w:rPr>
              <w:t>Assert body.data.metrics.total_leads = 15</w:t>
            </w:r>
          </w:p>
          <w:p>
            <w:r>
              <w:rPr>
                <w:rFonts w:ascii="Arial" w:hAnsi="Arial"/>
                <w:b w:val="0"/>
                <w:sz w:val="18"/>
              </w:rPr>
              <w:t>Assert body.data.factors is a non-empty array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'partner_branch_id': 'BR-001', 'actor_role': 'BM', 'actor_id': 'BM-001', 'actor_branch_id': 'BR-001', 'lead_count': 15, 'date_filter':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body.data.quality_score integer 0-100; body.data.insufficient_data=false; body.data.metrics.total_leads=15; body.data.factors array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 — read-only endpoint']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TC-FR092-02</w:t>
            </w:r>
          </w:p>
        </w:tc>
        <w:tc>
          <w:tcPr>
            <w:tcW w:type="dxa" w:w="7632"/>
            <w:shd w:val="clear" w:color="auto" w:fill="1F3864"/>
          </w:tcPr>
          <w:p>
            <w:r/>
            <w:r>
              <w:rPr>
                <w:rFonts w:ascii="Arial" w:hAnsi="Arial"/>
                <w:b/>
                <w:color w:val="FFFFFF"/>
                <w:sz w:val="18"/>
              </w:rPr>
              <w:t>PARTNER retrieves own quality score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has sufficient leads for a score", "PARTNER-001 authenticated with valid PARTNER JWT (partner_id='PP-001')"]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(role=PARTNER, partner_id='PP-001') and obtain JWT</w:t>
            </w:r>
          </w:p>
          <w:p>
            <w:r>
              <w:rPr>
                <w:rFonts w:ascii="Arial" w:hAnsi="Arial"/>
                <w:b w:val="0"/>
                <w:sz w:val="18"/>
              </w:rPr>
              <w:t>GET /api/v1/partners/PP-001/quality with PARTNER JWT</w:t>
            </w:r>
          </w:p>
          <w:p>
            <w:r>
              <w:rPr>
                <w:rFonts w:ascii="Arial" w:hAnsi="Arial"/>
                <w:b w:val="0"/>
                <w:sz w:val="18"/>
              </w:rPr>
              <w:t>Assert HTTP response status is 200</w:t>
            </w:r>
          </w:p>
          <w:p>
            <w:r>
              <w:rPr>
                <w:rFonts w:ascii="Arial" w:hAnsi="Arial"/>
                <w:b w:val="0"/>
                <w:sz w:val="18"/>
              </w:rPr>
              <w:t>Assert body.data.quality_score is an integer between 0 and 100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'actor_role': 'PARTNER', 'actor_partner_id':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body.data.quality_score integer 0-100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TC-FR092-03</w:t>
            </w:r>
          </w:p>
        </w:tc>
        <w:tc>
          <w:tcPr>
            <w:tcW w:type="dxa" w:w="7632"/>
            <w:shd w:val="clear" w:color="auto" w:fill="1F3864"/>
          </w:tcPr>
          <w:p>
            <w:r/>
            <w:r>
              <w:rPr>
                <w:rFonts w:ascii="Arial" w:hAnsi="Arial"/>
                <w:b/>
                <w:color w:val="FFFFFF"/>
                <w:sz w:val="18"/>
              </w:rPr>
              <w:t>Insufficient data — fewer than MIN_VOLUME leads returns null score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'PP-003' has exactly 2 leads submitted (below MIN_VOLUME threshold)",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GET /api/v1/partners/PP-003/quality with BM JWT</w:t>
            </w:r>
          </w:p>
          <w:p>
            <w:r>
              <w:rPr>
                <w:rFonts w:ascii="Arial" w:hAnsi="Arial"/>
                <w:b w:val="0"/>
                <w:sz w:val="18"/>
              </w:rPr>
              <w:t>Assert HTTP response status is 200</w:t>
            </w:r>
          </w:p>
          <w:p>
            <w:r>
              <w:rPr>
                <w:rFonts w:ascii="Arial" w:hAnsi="Arial"/>
                <w:b w:val="0"/>
                <w:sz w:val="18"/>
              </w:rPr>
              <w:t>Assert body.data.insufficient_data = true</w:t>
            </w:r>
          </w:p>
          <w:p>
            <w:r>
              <w:rPr>
                <w:rFonts w:ascii="Arial" w:hAnsi="Arial"/>
                <w:b w:val="0"/>
                <w:sz w:val="18"/>
              </w:rPr>
              <w:t>Assert body.data.quality_score = null</w:t>
            </w:r>
          </w:p>
          <w:p>
            <w:r>
              <w:rPr>
                <w:rFonts w:ascii="Arial" w:hAnsi="Arial"/>
                <w:b w:val="0"/>
                <w:sz w:val="18"/>
              </w:rPr>
              <w:t>Assert all items in body.data.factors have value=null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'PP-003', 'lead_count': 2,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body.data.insufficient_data=true; body.data.quality_score=null; all factors[*].value=null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TC-FR092-04</w:t>
            </w:r>
          </w:p>
        </w:tc>
        <w:tc>
          <w:tcPr>
            <w:tcW w:type="dxa" w:w="7632"/>
            <w:shd w:val="clear" w:color="auto" w:fill="1F3864"/>
          </w:tcPr>
          <w:p>
            <w:r/>
            <w:r>
              <w:rPr>
                <w:rFonts w:ascii="Arial" w:hAnsi="Arial"/>
                <w:b/>
                <w:color w:val="FFFFFF"/>
                <w:sz w:val="18"/>
              </w:rPr>
              <w:t>Zero denominator — document_quality_index returns null not 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'PP-004' has leads with sufficient volume but none have any documents uploaded",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GET /api/v1/partners/PP-004/quality with BM JWT</w:t>
            </w:r>
          </w:p>
          <w:p>
            <w:r>
              <w:rPr>
                <w:rFonts w:ascii="Arial" w:hAnsi="Arial"/>
                <w:b w:val="0"/>
                <w:sz w:val="18"/>
              </w:rPr>
              <w:t>Assert HTTP response status is 200</w:t>
            </w:r>
          </w:p>
          <w:p>
            <w:r>
              <w:rPr>
                <w:rFonts w:ascii="Arial" w:hAnsi="Arial"/>
                <w:b w:val="0"/>
                <w:sz w:val="18"/>
              </w:rPr>
              <w:t>Assert body.data.metrics.document_quality_index = null (not 0 or 0.0)</w:t>
            </w:r>
          </w:p>
          <w:p>
            <w:r>
              <w:rPr>
                <w:rFonts w:ascii="Arial" w:hAnsi="Arial"/>
                <w:b w:val="0"/>
                <w:sz w:val="18"/>
              </w:rPr>
              <w:t>Assert body.data.quality_score is computed from non-null factors only (not zeroed out by null doc factor)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'PP-004', 'lead_count': 10, 'documents_uploaded': 0,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body.data.metrics.document_quality_index=null (strict null, not 0); quality_score computed from non-null factors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TC-FR092-07</w:t>
            </w:r>
          </w:p>
        </w:tc>
        <w:tc>
          <w:tcPr>
            <w:tcW w:type="dxa" w:w="7632"/>
            <w:shd w:val="clear" w:color="auto" w:fill="1F3864"/>
          </w:tcPr>
          <w:p>
            <w:r/>
            <w:r>
              <w:rPr>
                <w:rFonts w:ascii="Arial" w:hAnsi="Arial"/>
                <w:b/>
                <w:color w:val="FFFFFF"/>
                <w:sz w:val="18"/>
              </w:rPr>
              <w:t>Formula correctness — deterministic numeric verification against known distribution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'PP-005' exists with known deterministic lead distribution: 15 total leads, 10 contactable (contacted or later stage), 1 duplicate (duplicate_status='flagged' or 'linked'), 2 rejected, 10 kyc_pass (kyc_status IN ('success','waived')), 8 handed_off",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GET /api/v1/partners/PP-005/quality with BM JWT</w:t>
            </w:r>
          </w:p>
          <w:p>
            <w:r>
              <w:rPr>
                <w:rFonts w:ascii="Arial" w:hAnsi="Arial"/>
                <w:b w:val="0"/>
                <w:sz w:val="18"/>
              </w:rPr>
              <w:t>Assert HTTP response status is 200</w:t>
            </w:r>
          </w:p>
          <w:p>
            <w:r>
              <w:rPr>
                <w:rFonts w:ascii="Arial" w:hAnsi="Arial"/>
                <w:b w:val="0"/>
                <w:sz w:val="18"/>
              </w:rPr>
              <w:t>Assert body.data.quality_score = 64 (raw=63.5 rounded per §12.4 formula)</w:t>
            </w:r>
          </w:p>
          <w:p>
            <w:r>
              <w:rPr>
                <w:rFonts w:ascii="Arial" w:hAnsi="Arial"/>
                <w:b w:val="0"/>
                <w:sz w:val="18"/>
              </w:rPr>
              <w:t>Assert body.data.factors is an array where individual factor values match the known lead distribution</w:t>
            </w:r>
          </w:p>
          <w:p>
            <w:r>
              <w:rPr>
                <w:rFonts w:ascii="Arial" w:hAnsi="Arial"/>
                <w:b w:val="0"/>
                <w:sz w:val="18"/>
              </w:rPr>
              <w:t>Manually verify each factor against formula: contactability_rate=10/15, duplicate_rate=1/15, rejection_rate=2/15, kyc_pass_rate=10/15, conversion_rate=8/15</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'PP-005', 'total_leads': 15, 'contactable_leads': 10, 'duplicate_leads': 1, 'rejected_leads': 2, 'kyc_pass_leads': 10, 'handed_off_leads': 8, 'expected_quality_score': 64, 'expected_raw_score': 63.5,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body.data.quality_score=64 (raw 63.5 rounded per §12.4); body.data.factors verifiable against formula inputs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TC-FR092-08</w:t>
            </w:r>
          </w:p>
        </w:tc>
        <w:tc>
          <w:tcPr>
            <w:tcW w:type="dxa" w:w="7632"/>
            <w:shd w:val="clear" w:color="auto" w:fill="1F3864"/>
          </w:tcPr>
          <w:p>
            <w:r/>
            <w:r>
              <w:rPr>
                <w:rFonts w:ascii="Arial" w:hAnsi="Arial"/>
                <w:b/>
                <w:color w:val="FFFFFF"/>
                <w:sz w:val="18"/>
              </w:rPr>
              <w:t>Date range filter — only leads within from/to window counted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has 10 leads submitted Jan-Mar 2026 and 5 leads submitted Apr-Jun 2026",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BM-001 and obtain JWT</w:t>
            </w:r>
          </w:p>
          <w:p>
            <w:r>
              <w:rPr>
                <w:rFonts w:ascii="Arial" w:hAnsi="Arial"/>
                <w:b w:val="0"/>
                <w:sz w:val="18"/>
              </w:rPr>
              <w:t>GET /api/v1/partners/PP-001/quality?from=2026-01-01&amp;to=2026-03-31 with BM JWT</w:t>
            </w:r>
          </w:p>
          <w:p>
            <w:r>
              <w:rPr>
                <w:rFonts w:ascii="Arial" w:hAnsi="Arial"/>
                <w:b w:val="0"/>
                <w:sz w:val="18"/>
              </w:rPr>
              <w:t>Assert HTTP response status is 200</w:t>
            </w:r>
          </w:p>
          <w:p>
            <w:r>
              <w:rPr>
                <w:rFonts w:ascii="Arial" w:hAnsi="Arial"/>
                <w:b w:val="0"/>
                <w:sz w:val="18"/>
              </w:rPr>
              <w:t>Assert body.data.metrics.total_leads = 10 (only Jan-Mar window counted)</w:t>
            </w:r>
          </w:p>
          <w:p>
            <w:r>
              <w:rPr>
                <w:rFonts w:ascii="Arial" w:hAnsi="Arial"/>
                <w:b w:val="0"/>
                <w:sz w:val="18"/>
              </w:rPr>
              <w:t>Assert body.data.metrics does not include Apr-Jun leads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'date_from': '2026-01-01', 'date_to': '2026-03-31', 'jan_mar_leads': 10, 'apr_jun_leads': 5, 'expected_total_leads': 10,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body.data.metrics.total_leads=10; only Jan-Mar 2026 leads counted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TC-FR092-05</w:t>
            </w:r>
          </w:p>
        </w:tc>
        <w:tc>
          <w:tcPr>
            <w:tcW w:type="dxa" w:w="7632"/>
            <w:shd w:val="clear" w:color="auto" w:fill="1F3864"/>
          </w:tcPr>
          <w:p>
            <w:r/>
            <w:r>
              <w:rPr>
                <w:rFonts w:ascii="Arial" w:hAnsi="Arial"/>
                <w:b/>
                <w:color w:val="FFFFFF"/>
                <w:sz w:val="18"/>
              </w:rPr>
              <w:t>PARTNER accessing another partner's score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and 'PP-002' both exist", 'PARTNER-001 authenticated with PARTNER JWT for PP-001 only']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PARTNER-001 (role=PARTNER, partner_id='PP-001') and obtain JWT</w:t>
            </w:r>
          </w:p>
          <w:p>
            <w:r>
              <w:rPr>
                <w:rFonts w:ascii="Arial" w:hAnsi="Arial"/>
                <w:b w:val="0"/>
                <w:sz w:val="18"/>
              </w:rPr>
              <w:t>GET /api/v1/partners/PP-002/quality with PARTNER JWT</w:t>
            </w:r>
          </w:p>
          <w:p>
            <w:r>
              <w:rPr>
                <w:rFonts w:ascii="Arial" w:hAnsi="Arial"/>
                <w:b w:val="0"/>
                <w:sz w:val="18"/>
              </w:rPr>
              <w:t>Assert HTTP response status is 403</w:t>
            </w:r>
          </w:p>
          <w:p>
            <w:r>
              <w:rPr>
                <w:rFonts w:ascii="Arial" w:hAnsi="Arial"/>
                <w:b w:val="0"/>
                <w:sz w:val="18"/>
              </w:rPr>
              <w:t>Assert body.error.code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'PARTNER', 'actor_partner_id': 'PP-001', 'target_partner_id': 'PP-002'}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 no quality data from PP-002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TC-FR092-06</w:t>
            </w:r>
          </w:p>
        </w:tc>
        <w:tc>
          <w:tcPr>
            <w:tcW w:type="dxa" w:w="7632"/>
            <w:shd w:val="clear" w:color="auto" w:fill="1F3864"/>
          </w:tcPr>
          <w:p>
            <w:r/>
            <w:r>
              <w:rPr>
                <w:rFonts w:ascii="Arial" w:hAnsi="Arial"/>
                <w:b/>
                <w:color w:val="FFFFFF"/>
                <w:sz w:val="18"/>
              </w:rPr>
              <w:t>RM role cannot access quality endpoint — 403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RM-001 (role=RM) and obtain JWT</w:t>
            </w:r>
          </w:p>
          <w:p>
            <w:r>
              <w:rPr>
                <w:rFonts w:ascii="Arial" w:hAnsi="Arial"/>
                <w:b w:val="0"/>
                <w:sz w:val="18"/>
              </w:rPr>
              <w:t>GET /api/v1/partners/PP-001/quality with RM JWT</w:t>
            </w:r>
          </w:p>
          <w:p>
            <w:r>
              <w:rPr>
                <w:rFonts w:ascii="Arial" w:hAnsi="Arial"/>
                <w:b w:val="0"/>
                <w:sz w:val="18"/>
              </w:rPr>
              <w:t>Assert HTTP response status is 403</w:t>
            </w:r>
          </w:p>
          <w:p>
            <w:r>
              <w:rPr>
                <w:rFonts w:ascii="Arial" w:hAnsi="Arial"/>
                <w:b w:val="0"/>
                <w:sz w:val="18"/>
              </w:rPr>
              <w:t>Assert body.error.code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{'actor_role': 'RM', 'actor_id': 'RM-001', 'target_partner_id':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body.error.code='FORBIDDEN'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TC-FR092-09</w:t>
            </w:r>
          </w:p>
        </w:tc>
        <w:tc>
          <w:tcPr>
            <w:tcW w:type="dxa" w:w="7632"/>
            <w:shd w:val="clear" w:color="auto" w:fill="1F3864"/>
          </w:tcPr>
          <w:p>
            <w:r/>
            <w:r>
              <w:rPr>
                <w:rFonts w:ascii="Arial" w:hAnsi="Arial"/>
                <w:b/>
                <w:color w:val="FFFFFF"/>
                <w:sz w:val="18"/>
              </w:rPr>
              <w:t>HEAD role — cross-branch quality access permitted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exists in branch 'BR-001'", 'HEAD-001 belongs to a different branch or has cross-branch scope (scope=A)', 'HEAD-001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HEAD-001 (role=HEAD, scope=A) and obtain JWT</w:t>
            </w:r>
          </w:p>
          <w:p>
            <w:r>
              <w:rPr>
                <w:rFonts w:ascii="Arial" w:hAnsi="Arial"/>
                <w:b w:val="0"/>
                <w:sz w:val="18"/>
              </w:rPr>
              <w:t>GET /api/v1/partners/PP-001/quality with HEAD JWT</w:t>
            </w:r>
          </w:p>
          <w:p>
            <w:r>
              <w:rPr>
                <w:rFonts w:ascii="Arial" w:hAnsi="Arial"/>
                <w:b w:val="0"/>
                <w:sz w:val="18"/>
              </w:rPr>
              <w:t>Assert HTTP response status is 200</w:t>
            </w:r>
          </w:p>
          <w:p>
            <w:r>
              <w:rPr>
                <w:rFonts w:ascii="Arial" w:hAnsi="Arial"/>
                <w:b w:val="0"/>
                <w:sz w:val="18"/>
              </w:rPr>
              <w:t>Assert body.data.quality_score is an integer or null (not 403)</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'partner_branch_id': 'BR-001', 'actor_role': 'HEAD', 'actor_id': 'HEAD-001', 'actor_scope': 'A'}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quality data returned; HEAD cross-branch access (scope A) permitted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TC-FR092-UI-01</w:t>
            </w:r>
          </w:p>
        </w:tc>
        <w:tc>
          <w:tcPr>
            <w:tcW w:type="dxa" w:w="7632"/>
            <w:shd w:val="clear" w:color="auto" w:fill="1F3864"/>
          </w:tcPr>
          <w:p>
            <w:r/>
            <w:r>
              <w:rPr>
                <w:rFonts w:ascii="Arial" w:hAnsi="Arial"/>
                <w:b/>
                <w:color w:val="FFFFFF"/>
                <w:sz w:val="18"/>
              </w:rPr>
              <w:t>PARTNER sees own quality dashboard with score gauge and factor breakdown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'PP-001' has sufficient leads for a score (quality_score=64)", 'PARTNER-001 authenticated session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 in as PARTNER-001 (role=PARTNER)</w:t>
            </w:r>
          </w:p>
          <w:p>
            <w:r>
              <w:rPr>
                <w:rFonts w:ascii="Arial" w:hAnsi="Arial"/>
                <w:b w:val="0"/>
                <w:sz w:val="18"/>
              </w:rPr>
              <w:t>Navigate to /partner-portal/quality on viewport 1280x800</w:t>
            </w:r>
          </w:p>
          <w:p>
            <w:r>
              <w:rPr>
                <w:rFonts w:ascii="Arial" w:hAnsi="Arial"/>
                <w:b w:val="0"/>
                <w:sz w:val="18"/>
              </w:rPr>
              <w:t>Wait for page to load (network idle)</w:t>
            </w:r>
          </w:p>
          <w:p>
            <w:r>
              <w:rPr>
                <w:rFonts w:ascii="Arial" w:hAnsi="Arial"/>
                <w:b w:val="0"/>
                <w:sz w:val="18"/>
              </w:rPr>
              <w:t>Assert getByTestId('quality-score-gauge') is visible</w:t>
            </w:r>
          </w:p>
          <w:p>
            <w:r>
              <w:rPr>
                <w:rFonts w:ascii="Arial" w:hAnsi="Arial"/>
                <w:b w:val="0"/>
                <w:sz w:val="18"/>
              </w:rPr>
              <w:t>Assert gauge displays integer score 64</w:t>
            </w:r>
          </w:p>
          <w:p>
            <w:r>
              <w:rPr>
                <w:rFonts w:ascii="Arial" w:hAnsi="Arial"/>
                <w:b w:val="0"/>
                <w:sz w:val="18"/>
              </w:rPr>
              <w:t>Assert getByTestId('quality-factors-list') is visible with factor rows</w:t>
            </w:r>
          </w:p>
          <w:p>
            <w:r>
              <w:rPr>
                <w:rFonts w:ascii="Arial" w:hAnsi="Arial"/>
                <w:b w:val="0"/>
                <w:sz w:val="18"/>
              </w:rPr>
              <w:t>Assert factor rows display percentages</w:t>
            </w:r>
          </w:p>
          <w:p>
            <w:r>
              <w:rPr>
                <w:rFonts w:ascii="Arial" w:hAnsi="Arial"/>
                <w:b w:val="0"/>
                <w:sz w:val="18"/>
              </w:rPr>
              <w:t>Assert getByTestId('insufficient-data-banner') is NOT visible (sufficient data)</w:t>
            </w:r>
          </w:p>
          <w:p>
            <w:r>
              <w:rPr>
                <w:rFonts w:ascii="Arial" w:hAnsi="Arial"/>
                <w:b w:val="0"/>
                <w:sz w:val="18"/>
              </w:rPr>
              <w:t>Assert no coaching/recommendation banner is shown for PARTNER role (BM-only feature)</w:t>
            </w:r>
          </w:p>
          <w:p>
            <w:r>
              <w:rPr>
                <w:rFonts w:ascii="Arial" w:hAnsi="Arial"/>
                <w:b w:val="0"/>
                <w:sz w:val="18"/>
              </w:rPr>
              <w:t>Resize viewport to 375x667 (mobile)</w:t>
            </w:r>
          </w:p>
          <w:p>
            <w:r>
              <w:rPr>
                <w:rFonts w:ascii="Arial" w:hAnsi="Arial"/>
                <w:b w:val="0"/>
                <w:sz w:val="18"/>
              </w:rPr>
              <w:t>Assert getByTestId('quality-score-gauge') and getByTestId('quality-factors-list') are visible on mobile</w:t>
            </w:r>
          </w:p>
          <w:p>
            <w:r>
              <w:rPr>
                <w:rFonts w:ascii="Arial" w:hAnsi="Arial"/>
                <w:b w:val="0"/>
                <w:sz w:val="18"/>
              </w:rPr>
              <w:t>Run accessibility check: gauge has aria-label='Quality Score: 64 out of 100'</w:t>
            </w:r>
          </w:p>
          <w:p>
            <w:r>
              <w:rPr>
                <w:rFonts w:ascii="Arial" w:hAnsi="Arial"/>
                <w:b w:val="0"/>
                <w:sz w:val="18"/>
              </w:rPr>
              <w:t>Run accessibility check: factor list has role=list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'expected_quality_score': 64, 'actor_role': 'PARTNER', 'actor_partner_id': 'PP-001'}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Quality gauge visible showing score 64; factor rows with percentages visible; no insufficient-data banner; no coaching banner for PARTNER; accessible at both viewports; gauge aria-label present; factor list has role=list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/partner-portal/quality; locators: {'quality_score_gauge': "getByTestId('quality-score-gauge')", 'quality_factors_list': "getByTestId('quality-factors-list')", 'insufficient_data_banner': "getByTestId('insufficient-data-banner')"}; viewport: ['1280x800', '375x667']; auth_state: PARTNER JWT (PP-001); network_wait: await GET /api/v1/partners/PP-001/quality response; visual_assert: ['Gauge shows integer score 64', 'Factor rows display percentage values', 'No insufficient-data banner visible', 'No coaching/recommendation banner for PARTNER role']; a11y: ["Gauge has aria-label='Quality Score: 64 out of 100'", 'Factor list has role=list']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TC-FR092-DI-01</w:t>
            </w:r>
          </w:p>
        </w:tc>
        <w:tc>
          <w:tcPr>
            <w:tcW w:type="dxa" w:w="7632"/>
            <w:shd w:val="clear" w:color="auto" w:fill="1F3864"/>
          </w:tcPr>
          <w:p>
            <w:r/>
            <w:r>
              <w:rPr>
                <w:rFonts w:ascii="Arial" w:hAnsi="Arial"/>
                <w:b/>
                <w:color w:val="FFFFFF"/>
                <w:sz w:val="18"/>
              </w:rPr>
              <w:t>FR-092 is read-only — no stage_history or audit_logs rows written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FR-092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['Database accessible with test credentials', "Partner 'PP-001' has quality data available", 'BM-001 authenticated with valid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Query MAX(id) from stage_history — capture as max_stage_history_id</w:t>
            </w:r>
          </w:p>
          <w:p>
            <w:r>
              <w:rPr>
                <w:rFonts w:ascii="Arial" w:hAnsi="Arial"/>
                <w:b w:val="0"/>
                <w:sz w:val="18"/>
              </w:rPr>
              <w:t>Query MAX(id) from audit_logs — capture as max_audit_logs_id</w:t>
            </w:r>
          </w:p>
          <w:p>
            <w:r>
              <w:rPr>
                <w:rFonts w:ascii="Arial" w:hAnsi="Arial"/>
                <w:b w:val="0"/>
                <w:sz w:val="18"/>
              </w:rPr>
              <w:t>Authenticate as BM-001 and obtain JWT</w:t>
            </w:r>
          </w:p>
          <w:p>
            <w:r>
              <w:rPr>
                <w:rFonts w:ascii="Arial" w:hAnsi="Arial"/>
                <w:b w:val="0"/>
                <w:sz w:val="18"/>
              </w:rPr>
              <w:t>GET /api/v1/partners/PP-001/quality with BM JWT</w:t>
            </w:r>
          </w:p>
          <w:p>
            <w:r>
              <w:rPr>
                <w:rFonts w:ascii="Arial" w:hAnsi="Arial"/>
                <w:b w:val="0"/>
                <w:sz w:val="18"/>
              </w:rPr>
              <w:t>Assert HTTP response status is 200</w:t>
            </w:r>
          </w:p>
          <w:p>
            <w:r>
              <w:rPr>
                <w:rFonts w:ascii="Arial" w:hAnsi="Arial"/>
                <w:b w:val="0"/>
                <w:sz w:val="18"/>
              </w:rPr>
              <w:t>Run invariant query: SELECT COUNT(*) FROM stage_history WHERE id &gt; &lt;max_stage_history_id&gt; — expect 0</w:t>
            </w:r>
          </w:p>
          <w:p>
            <w:r>
              <w:rPr>
                <w:rFonts w:ascii="Arial" w:hAnsi="Arial"/>
                <w:b w:val="0"/>
                <w:sz w:val="18"/>
              </w:rPr>
              <w:t>Run invariant query: SELECT COUNT(*) FROM audit_logs WHERE id &gt; &lt;max_audit_logs_id&gt; —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{'partner_id': 'PP-001', 'actor_role': 'BM', 'actor_id': 'BM-001'}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GET /quality does not insert any rows into stage_history or audit_logs; both invariant queries return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mutations confirmed']</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MAX(id) AS max_stage_history_id FROM stage_history; SELECT MAX(id) AS max_audit_logs_id FROM audit_logs;; action: GET /api/v1/partners/PP-001/quality (read-only call); invariant_query: SELECT COUNT(*) FROM stage_history WHERE id &gt; :max_stage_history_id; SELECT COUNT(*) FROM audit_logs WHERE id &gt; :max_audit_logs_id;; cleanup: -- None (read-only invariant)</w:t>
            </w:r>
          </w:p>
        </w:tc>
      </w:tr>
    </w:tbl>
    <w:p>
      <w:pPr>
        <w:spacing w:after="40"/>
      </w:pPr>
    </w:p>
    <w:p>
      <w:pPr>
        <w:spacing w:before="280" w:after="80"/>
      </w:pPr>
      <w:r>
        <w:rPr>
          <w:b/>
          <w:color w:val="1F3864"/>
          <w:sz w:val="28"/>
        </w:rPr>
        <w:t>M11 · Engagement &amp; SLA</w:t>
      </w:r>
    </w:p>
    <w:p>
      <w:pPr>
        <w:spacing w:before="160" w:after="40"/>
      </w:pPr>
      <w:r>
        <w:rPr>
          <w:b/>
          <w:color w:val="2E579C"/>
          <w:sz w:val="24"/>
        </w:rPr>
        <w:t>FR-100  —  Task management   (12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TC-FR100-01</w:t>
            </w:r>
          </w:p>
        </w:tc>
        <w:tc>
          <w:tcPr>
            <w:tcW w:type="dxa" w:w="7632"/>
            <w:shd w:val="clear" w:color="auto" w:fill="1F3864"/>
          </w:tcPr>
          <w:p>
            <w:r/>
            <w:r>
              <w:rPr>
                <w:rFonts w:ascii="Arial" w:hAnsi="Arial"/>
                <w:b/>
                <w:color w:val="FFFFFF"/>
                <w:sz w:val="18"/>
              </w:rPr>
              <w:t>RM creates a call task for own lead with valid payload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'rm_arjun' is authenticated (JWT issued)", "Lead 'lead-001' exists and is owned by 'rm_arjun' (same org)", "SLA policy 'sla-policy-001' is active (is_active=true)", 'No existing task for this lead-type combination that would conflict']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/api/v1/tasks with Authorization: Bearer &lt;RM_JWT&gt;</w:t>
            </w:r>
          </w:p>
          <w:p>
            <w:r>
              <w:rPr>
                <w:rFonts w:ascii="Arial" w:hAnsi="Arial"/>
                <w:b w:val="0"/>
                <w:sz w:val="18"/>
              </w:rPr>
              <w:t>Body: { "lead_id": "lead-001", "type": "call", "owner_id": "rm_arjun_id", "due_at": "&lt;now+24h&gt;", "priority": "high", "sla_policy_id": "sla-policy-001" }</w:t>
            </w:r>
          </w:p>
          <w:p>
            <w:r>
              <w:rPr>
                <w:rFonts w:ascii="Arial" w:hAnsi="Arial"/>
                <w:b w:val="0"/>
                <w:sz w:val="18"/>
              </w:rPr>
              <w:t>Assert HTTP 201</w:t>
            </w:r>
          </w:p>
          <w:p>
            <w:r>
              <w:rPr>
                <w:rFonts w:ascii="Arial" w:hAnsi="Arial"/>
                <w:b w:val="0"/>
                <w:sz w:val="18"/>
              </w:rPr>
              <w:t>Assert response envelope: data.status === 'open', data.task_id is UUID, data.type === 'call'</w:t>
            </w:r>
          </w:p>
          <w:p>
            <w:r>
              <w:rPr>
                <w:rFonts w:ascii="Arial" w:hAnsi="Arial"/>
                <w:b w:val="0"/>
                <w:sz w:val="18"/>
              </w:rPr>
              <w:t>Query DB: SELECT * FROM tasks WHERE task_id = &lt;returned_id&gt;</w:t>
            </w:r>
          </w:p>
          <w:p>
            <w:r>
              <w:rPr>
                <w:rFonts w:ascii="Arial" w:hAnsi="Arial"/>
                <w:b w:val="0"/>
                <w:sz w:val="18"/>
              </w:rPr>
              <w:t>Assert tasks row exists with status='open', type='call', owner_id='rm_arjun_id'</w:t>
            </w:r>
          </w:p>
          <w:p>
            <w:r>
              <w:rPr>
                <w:rFonts w:ascii="Arial" w:hAnsi="Arial"/>
                <w:b w:val="0"/>
                <w:sz w:val="18"/>
              </w:rPr>
              <w:t>Query DB: SELECT * FROM audit_logs WHERE action='task_created' AND detail-&gt;&gt;'task_id'=&lt;returned_id&gt;</w:t>
            </w:r>
          </w:p>
          <w:p>
            <w:r>
              <w:rPr>
                <w:rFonts w:ascii="Arial" w:hAnsi="Arial"/>
                <w:b w:val="0"/>
                <w:sz w:val="18"/>
              </w:rPr>
              <w:t>Assert exactly 1 audit_log row exists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'branch_id': 'branch-mumbai'}, 'lead_id': 'lead-001', 'payload': {'lead_id': 'lead-001', 'type': 'call', 'owner_id': 'rm_arjun_id', 'due_at': '+24h', 'priority': 'high', 'sla_policy_id': 'sla-policy-001'}}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 data: { status: 'open', type: 'call', priority: 'high', task_id: &lt;uuid&gt; }, meta: { ... }, error: null }; tasks row inserted; audit_logs row with action='task_created'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 row exists with status='open'", "audit_logs row exists with action='task_created' and detail.task_id matching returned task_id", 'INV-03: no task without a corresponding audit_log (0 rows)', 'INV-05: tasks.lead_id references a valid lead row (0 orphans)']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TC-FR100-02</w:t>
            </w:r>
          </w:p>
        </w:tc>
        <w:tc>
          <w:tcPr>
            <w:tcW w:type="dxa" w:w="7632"/>
            <w:shd w:val="clear" w:color="auto" w:fill="1F3864"/>
          </w:tcPr>
          <w:p>
            <w:r/>
            <w:r>
              <w:rPr>
                <w:rFonts w:ascii="Arial" w:hAnsi="Arial"/>
                <w:b/>
                <w:color w:val="FFFFFF"/>
                <w:sz w:val="18"/>
              </w:rPr>
              <w:t>POST /tasks returns VALIDATION_ERROR when due_at is in the past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authenticated', "Lead 'lead-001' owned by RM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/api/v1/tasks with Authorization: Bearer &lt;RM_JWT&gt;</w:t>
            </w:r>
          </w:p>
          <w:p>
            <w:r>
              <w:rPr>
                <w:rFonts w:ascii="Arial" w:hAnsi="Arial"/>
                <w:b w:val="0"/>
                <w:sz w:val="18"/>
              </w:rPr>
              <w:t>Body: { "lead_id": "lead-001", "type": "call", "owner_id": "rm_arjun_id", "due_at": "2026-01-01T00:00:00Z", "priority": "medium"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an entry with field='due_at'</w:t>
            </w:r>
          </w:p>
          <w:p>
            <w:r>
              <w:rPr>
                <w:rFonts w:ascii="Arial" w:hAnsi="Arial"/>
                <w:b w:val="0"/>
                <w:sz w:val="18"/>
              </w:rPr>
              <w:t>Query DB: SELECT COUNT(*) FROM tasks WHERE lead_id='lead-001'</w:t>
            </w:r>
          </w:p>
          <w:p>
            <w:r>
              <w:rPr>
                <w:rFonts w:ascii="Arial" w:hAnsi="Arial"/>
                <w:b w:val="0"/>
                <w:sz w:val="18"/>
              </w:rPr>
              <w:t>Assert count is 0 (no row inserted)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'payload': {'lead_id': 'lead-001', 'type': 'call', 'owner_id': 'rm_arjun_id', 'due_at': '2026-01-01T00:00:00Z', 'priority': 'medium'}}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 data: null, error: { code: 'VALIDATION_ERROR', fields: [{ field: 'due_at', issue: '...' }] } }; 0 rows inserted in tasks table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tasks row inserted for this request', 'No audit_log row for task_created written']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TC-FR100-06</w:t>
            </w:r>
          </w:p>
        </w:tc>
        <w:tc>
          <w:tcPr>
            <w:tcW w:type="dxa" w:w="7632"/>
            <w:shd w:val="clear" w:color="auto" w:fill="1F3864"/>
          </w:tcPr>
          <w:p>
            <w:r/>
            <w:r>
              <w:rPr>
                <w:rFonts w:ascii="Arial" w:hAnsi="Arial"/>
                <w:b/>
                <w:color w:val="FFFFFF"/>
                <w:sz w:val="18"/>
              </w:rPr>
              <w:t>PATCH /tasks/:id returns VALIDATION_ERROR when disposition absent on done update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'task-open-002' exists with status='open'", 'RM owner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/api/v1/tasks/task-open-002 with Authorization: Bearer &lt;RM_JWT&gt;</w:t>
            </w:r>
          </w:p>
          <w:p>
            <w:r>
              <w:rPr>
                <w:rFonts w:ascii="Arial" w:hAnsi="Arial"/>
                <w:b w:val="0"/>
                <w:sz w:val="18"/>
              </w:rPr>
              <w:t>Body: { "status": "done" } (no disposition field)</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with field='disposition'</w:t>
            </w:r>
          </w:p>
          <w:p>
            <w:r>
              <w:rPr>
                <w:rFonts w:ascii="Arial" w:hAnsi="Arial"/>
                <w:b w:val="0"/>
                <w:sz w:val="18"/>
              </w:rPr>
              <w:t>Query DB: SELECT status FROM tasks WHERE task_id='task-open-002'</w:t>
            </w:r>
          </w:p>
          <w:p>
            <w:r>
              <w:rPr>
                <w:rFonts w:ascii="Arial" w:hAnsi="Arial"/>
                <w:b w:val="0"/>
                <w:sz w:val="18"/>
              </w:rPr>
              <w:t>Assert status still 'open'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'task-open-002', 'seed': {'status': 'open', 'type': 'call'}, 'payload': {'status': 'done'}}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 error: { code: 'VALIDATION_ERROR', fields: [{ field: 'disposition' }] } }; task status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["tasks.status remains 'open'", 'No audit_log for task_updated written']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TC-FR100-04</w:t>
            </w:r>
          </w:p>
        </w:tc>
        <w:tc>
          <w:tcPr>
            <w:tcW w:type="dxa" w:w="7632"/>
            <w:shd w:val="clear" w:color="auto" w:fill="1F3864"/>
          </w:tcPr>
          <w:p>
            <w:r/>
            <w:r>
              <w:rPr>
                <w:rFonts w:ascii="Arial" w:hAnsi="Arial"/>
                <w:b/>
                <w:color w:val="FFFFFF"/>
                <w:sz w:val="18"/>
              </w:rPr>
              <w:t>PATCH /tasks/:id transitions open task to done with disposition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'task-open-001' exists with status='open', type='call', owned by 'rm_arjun'", "RM 'rm_arjun'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/api/v1/tasks/task-open-001 with Authorization: Bearer &lt;RM_JWT&gt;</w:t>
            </w:r>
          </w:p>
          <w:p>
            <w:r>
              <w:rPr>
                <w:rFonts w:ascii="Arial" w:hAnsi="Arial"/>
                <w:b w:val="0"/>
                <w:sz w:val="18"/>
              </w:rPr>
              <w:t>Body: { "status": "done", "disposition": "connected", "result_note": "Spoke with customer, interested in home loan." }</w:t>
            </w:r>
          </w:p>
          <w:p>
            <w:r>
              <w:rPr>
                <w:rFonts w:ascii="Arial" w:hAnsi="Arial"/>
                <w:b w:val="0"/>
                <w:sz w:val="18"/>
              </w:rPr>
              <w:t>Assert HTTP 200</w:t>
            </w:r>
          </w:p>
          <w:p>
            <w:r>
              <w:rPr>
                <w:rFonts w:ascii="Arial" w:hAnsi="Arial"/>
                <w:b w:val="0"/>
                <w:sz w:val="18"/>
              </w:rPr>
              <w:t>Assert data.status === 'done'</w:t>
            </w:r>
          </w:p>
          <w:p>
            <w:r>
              <w:rPr>
                <w:rFonts w:ascii="Arial" w:hAnsi="Arial"/>
                <w:b w:val="0"/>
                <w:sz w:val="18"/>
              </w:rPr>
              <w:t>Assert data.disposition === 'connected'</w:t>
            </w:r>
          </w:p>
          <w:p>
            <w:r>
              <w:rPr>
                <w:rFonts w:ascii="Arial" w:hAnsi="Arial"/>
                <w:b w:val="0"/>
                <w:sz w:val="18"/>
              </w:rPr>
              <w:t>Query DB: SELECT status, disposition FROM tasks WHERE task_id='task-open-001'</w:t>
            </w:r>
          </w:p>
          <w:p>
            <w:r>
              <w:rPr>
                <w:rFonts w:ascii="Arial" w:hAnsi="Arial"/>
                <w:b w:val="0"/>
                <w:sz w:val="18"/>
              </w:rPr>
              <w:t>Assert status='done', disposition='connected'</w:t>
            </w:r>
          </w:p>
          <w:p>
            <w:r>
              <w:rPr>
                <w:rFonts w:ascii="Arial" w:hAnsi="Arial"/>
                <w:b w:val="0"/>
                <w:sz w:val="18"/>
              </w:rPr>
              <w:t>Query DB: SELECT * FROM audit_logs WHERE action='task_updated' AND detail-&gt;&gt;'task_id'='task-open-001'</w:t>
            </w:r>
          </w:p>
          <w:p>
            <w:r>
              <w:rPr>
                <w:rFonts w:ascii="Arial" w:hAnsi="Arial"/>
                <w:b w:val="0"/>
                <w:sz w:val="18"/>
              </w:rPr>
              <w:t>Assert 1 audit_log row exists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'task-open-001', 'seed': {'status': 'open', 'type': 'call', 'owner_id': 'rm_arjun_id'}, 'payload': {'status': 'done', 'disposition': 'connected', 'result_note': 'Spoke with customer, interested in home loan.'}}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 data: { status: 'done', disposition: 'connected' }, error: null }; tasks row updated; audit_logs row with action='task_updated'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["tasks.status='done' and tasks.disposition='connected'", 'audit_logs row written', "INV-01: no future-due task has status='overdue'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TC-FR100-05</w:t>
            </w:r>
          </w:p>
        </w:tc>
        <w:tc>
          <w:tcPr>
            <w:tcW w:type="dxa" w:w="7632"/>
            <w:shd w:val="clear" w:color="auto" w:fill="1F3864"/>
          </w:tcPr>
          <w:p>
            <w:r/>
            <w:r>
              <w:rPr>
                <w:rFonts w:ascii="Arial" w:hAnsi="Arial"/>
                <w:b/>
                <w:color w:val="FFFFFF"/>
                <w:sz w:val="18"/>
              </w:rPr>
              <w:t>PATCH /tasks/:id returns CONFLICT when transitioning done to open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'task-done-001' exists with status='done'", "RM 'rm_arjun' owns the task and is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/api/v1/tasks/task-done-001 with Authorization: Bearer &lt;RM_JWT&gt;</w:t>
            </w:r>
          </w:p>
          <w:p>
            <w:r>
              <w:rPr>
                <w:rFonts w:ascii="Arial" w:hAnsi="Arial"/>
                <w:b w:val="0"/>
                <w:sz w:val="18"/>
              </w:rPr>
              <w:t>Body: { "status": "open" }</w:t>
            </w:r>
          </w:p>
          <w:p>
            <w:r>
              <w:rPr>
                <w:rFonts w:ascii="Arial" w:hAnsi="Arial"/>
                <w:b w:val="0"/>
                <w:sz w:val="18"/>
              </w:rPr>
              <w:t>Assert HTTP 409</w:t>
            </w:r>
          </w:p>
          <w:p>
            <w:r>
              <w:rPr>
                <w:rFonts w:ascii="Arial" w:hAnsi="Arial"/>
                <w:b w:val="0"/>
                <w:sz w:val="18"/>
              </w:rPr>
              <w:t>Assert error.code === 'CONFLICT'</w:t>
            </w:r>
          </w:p>
          <w:p>
            <w:r>
              <w:rPr>
                <w:rFonts w:ascii="Arial" w:hAnsi="Arial"/>
                <w:b w:val="0"/>
                <w:sz w:val="18"/>
              </w:rPr>
              <w:t>Query DB: SELECT status FROM tasks WHERE task_id='task-done-001'</w:t>
            </w:r>
          </w:p>
          <w:p>
            <w:r>
              <w:rPr>
                <w:rFonts w:ascii="Arial" w:hAnsi="Arial"/>
                <w:b w:val="0"/>
                <w:sz w:val="18"/>
              </w:rPr>
              <w:t>Assert status remains 'done'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'task-done-001', 'seed': {'status': 'done', 'disposition': 'connected'}, 'payload': {'status': 'open'}}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 data: null, error: { code: 'CONFLICT' } }; tasks.status unchanged at 'done'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 row status still 'done'", 'No additional audit_log row for this attempted transition']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TC-FR100-08</w:t>
            </w:r>
          </w:p>
        </w:tc>
        <w:tc>
          <w:tcPr>
            <w:tcW w:type="dxa" w:w="7632"/>
            <w:shd w:val="clear" w:color="auto" w:fill="1F3864"/>
          </w:tcPr>
          <w:p>
            <w:r/>
            <w:r>
              <w:rPr>
                <w:rFonts w:ascii="Arial" w:hAnsi="Arial"/>
                <w:b/>
                <w:color w:val="FFFFFF"/>
                <w:sz w:val="18"/>
              </w:rPr>
              <w:t>TaskOverdueSweepJob marks past-due open and in_progress tasks as overdue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'task-overdue-001' exists: status='open', due_at=&lt;now-1h&gt;", "Task 'task-overdue-002' exists: status='in_progress', due_at=&lt;now-2h&gt;", "Task 'task-done-002' exists: status='done', due_at=&lt;now-3h&gt; (must not change)"]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POST /api/v1/internal/tasks/overdue-sweep with Cloud Tasks OIDC header</w:t>
            </w:r>
          </w:p>
          <w:p>
            <w:r>
              <w:rPr>
                <w:rFonts w:ascii="Arial" w:hAnsi="Arial"/>
                <w:b w:val="0"/>
                <w:sz w:val="18"/>
              </w:rPr>
              <w:t>Assert HTTP 200</w:t>
            </w:r>
          </w:p>
          <w:p>
            <w:r>
              <w:rPr>
                <w:rFonts w:ascii="Arial" w:hAnsi="Arial"/>
                <w:b w:val="0"/>
                <w:sz w:val="18"/>
              </w:rPr>
              <w:t>Query DB: SELECT status FROM tasks WHERE task_id='task-overdue-001'</w:t>
            </w:r>
          </w:p>
          <w:p>
            <w:r>
              <w:rPr>
                <w:rFonts w:ascii="Arial" w:hAnsi="Arial"/>
                <w:b w:val="0"/>
                <w:sz w:val="18"/>
              </w:rPr>
              <w:t>Assert status='overdue'</w:t>
            </w:r>
          </w:p>
          <w:p>
            <w:r>
              <w:rPr>
                <w:rFonts w:ascii="Arial" w:hAnsi="Arial"/>
                <w:b w:val="0"/>
                <w:sz w:val="18"/>
              </w:rPr>
              <w:t>Query DB: SELECT status FROM tasks WHERE task_id='task-overdue-002'</w:t>
            </w:r>
          </w:p>
          <w:p>
            <w:r>
              <w:rPr>
                <w:rFonts w:ascii="Arial" w:hAnsi="Arial"/>
                <w:b w:val="0"/>
                <w:sz w:val="18"/>
              </w:rPr>
              <w:t>Assert status='overdue'</w:t>
            </w:r>
          </w:p>
          <w:p>
            <w:r>
              <w:rPr>
                <w:rFonts w:ascii="Arial" w:hAnsi="Arial"/>
                <w:b w:val="0"/>
                <w:sz w:val="18"/>
              </w:rPr>
              <w:t>Query DB: SELECT status FROM tasks WHERE task_id='task-done-002'</w:t>
            </w:r>
          </w:p>
          <w:p>
            <w:r>
              <w:rPr>
                <w:rFonts w:ascii="Arial" w:hAnsi="Arial"/>
                <w:b w:val="0"/>
                <w:sz w:val="18"/>
              </w:rPr>
              <w:t>Assert status='done' (unchanged)</w:t>
            </w:r>
          </w:p>
          <w:p>
            <w:r>
              <w:rPr>
                <w:rFonts w:ascii="Arial" w:hAnsi="Arial"/>
                <w:b w:val="0"/>
                <w:sz w:val="18"/>
              </w:rPr>
              <w:t>Query DB: SELECT COUNT(*) FROM event_outbox WHERE event_code='TASK_OVERDUE' AND aggregate_id IN ('task-overdue-001','task-overdue-002')</w:t>
            </w:r>
          </w:p>
          <w:p>
            <w:r>
              <w:rPr>
                <w:rFonts w:ascii="Arial" w:hAnsi="Arial"/>
                <w:b w:val="0"/>
                <w:sz w:val="18"/>
              </w:rPr>
              <w:t>Assert count=2</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{'seed_tasks': [{'task_id': 'task-overdue-001', 'status': 'open', 'due_at': '-1h'}, {'task_id': 'task-overdue-002', 'status': 'in_progress', 'due_at': '-2h'}, {'task_id': 'task-done-002', 'status': 'done', 'due_at': '-3h'}]}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task-overdue-001 and task-overdue-002 → status='overdue'; task-done-002 unchanged; 2 TASK_OVERDUE events in event_outbox</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future-due task has status='overdue' (0 rows)", 'Sweep is idempotent — running a second time produces no new duplicate events']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TC-FR100-09</w:t>
            </w:r>
          </w:p>
        </w:tc>
        <w:tc>
          <w:tcPr>
            <w:tcW w:type="dxa" w:w="7632"/>
            <w:shd w:val="clear" w:color="auto" w:fill="1F3864"/>
          </w:tcPr>
          <w:p>
            <w:r/>
            <w:r>
              <w:rPr>
                <w:rFonts w:ascii="Arial" w:hAnsi="Arial"/>
                <w:b/>
                <w:color w:val="FFFFFF"/>
                <w:sz w:val="18"/>
              </w:rPr>
              <w:t>Nurture task completion sets leads.nurture_next_at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'task-nurture-001' exists: type='nurture', status='open', lead_id='lead-001'", "leads.nurture_next_at is NULL for 'lead-001'", 'RM owner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/api/v1/tasks/task-nurture-001 with Authorization: Bearer &lt;RM_JWT&gt;</w:t>
            </w:r>
          </w:p>
          <w:p>
            <w:r>
              <w:rPr>
                <w:rFonts w:ascii="Arial" w:hAnsi="Arial"/>
                <w:b w:val="0"/>
                <w:sz w:val="18"/>
              </w:rPr>
              <w:t>Body: { "status": "done", "disposition": "nurture_scheduled", "next_action_at": "2026-07-15T10:00:00Z" }</w:t>
            </w:r>
          </w:p>
          <w:p>
            <w:r>
              <w:rPr>
                <w:rFonts w:ascii="Arial" w:hAnsi="Arial"/>
                <w:b w:val="0"/>
                <w:sz w:val="18"/>
              </w:rPr>
              <w:t>Assert HTTP 200</w:t>
            </w:r>
          </w:p>
          <w:p>
            <w:r>
              <w:rPr>
                <w:rFonts w:ascii="Arial" w:hAnsi="Arial"/>
                <w:b w:val="0"/>
                <w:sz w:val="18"/>
              </w:rPr>
              <w:t>Query DB: SELECT nurture_next_at FROM leads WHERE lead_id='lead-001'</w:t>
            </w:r>
          </w:p>
          <w:p>
            <w:r>
              <w:rPr>
                <w:rFonts w:ascii="Arial" w:hAnsi="Arial"/>
                <w:b w:val="0"/>
                <w:sz w:val="18"/>
              </w:rPr>
              <w:t>Assert nurture_next_at = '2026-07-15T10:00:00Z'</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'task-nurture-001', 'seed': {'type': 'nurture', 'status': 'open', 'lead_id': 'lead-001'}, 'payload': {'status': 'done', 'disposition': 'nurture_scheduled', 'next_action_at': '2026-07-15T10:00:00Z'}}</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leads.nurture_next_at='2026-07-15T10:00:00Z' updated atomically in same transaction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["INV-06: leads.nurture_next_at equals last done nurture task's next_action_at (0 mismatches)"]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TC-FR100-03</w:t>
            </w:r>
          </w:p>
        </w:tc>
        <w:tc>
          <w:tcPr>
            <w:tcW w:type="dxa" w:w="7632"/>
            <w:shd w:val="clear" w:color="auto" w:fill="1F3864"/>
          </w:tcPr>
          <w:p>
            <w:r/>
            <w:r>
              <w:rPr>
                <w:rFonts w:ascii="Arial" w:hAnsi="Arial"/>
                <w:b/>
                <w:color w:val="FFFFFF"/>
                <w:sz w:val="18"/>
              </w:rPr>
              <w:t>POST /tasks returns FORBIDDEN when RM creates task for another RM's lead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('rm_arjun') authenticated", "Lead 'lead-rm-b-001' exists and is owned by RM-B ('rm_priya'), different from RM-A"]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/api/v1/tasks with Authorization: Bearer &lt;RM_A_JWT&gt;</w:t>
            </w:r>
          </w:p>
          <w:p>
            <w:r>
              <w:rPr>
                <w:rFonts w:ascii="Arial" w:hAnsi="Arial"/>
                <w:b w:val="0"/>
                <w:sz w:val="18"/>
              </w:rPr>
              <w:t>Body: { "lead_id": "lead-rm-b-001", "type": "call", "owner_id": "rm_arjun_id", "due_at": "&lt;now+24h&gt;", "priority": "medium"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COUNT(*) FROM tasks WHERE lead_id='lead-rm-b-001'</w:t>
            </w:r>
          </w:p>
          <w:p>
            <w:r>
              <w:rPr>
                <w:rFonts w:ascii="Arial" w:hAnsi="Arial"/>
                <w:b w:val="0"/>
                <w:sz w:val="18"/>
              </w:rPr>
              <w:t>Assert count is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'scope': 'O'}, 'lead_id': 'lead-rm-b-001', 'lead_owner': 'rm_priya_id'}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 data: null, error: { code: 'FORBIDDEN' }, meta: null }; no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 table unmodified', 'audit_logs table unmodified']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TC-FR100-07</w:t>
            </w:r>
          </w:p>
        </w:tc>
        <w:tc>
          <w:tcPr>
            <w:tcW w:type="dxa" w:w="7632"/>
            <w:shd w:val="clear" w:color="auto" w:fill="1F3864"/>
          </w:tcPr>
          <w:p>
            <w:r/>
            <w:r>
              <w:rPr>
                <w:rFonts w:ascii="Arial" w:hAnsi="Arial"/>
                <w:b/>
                <w:color w:val="FFFFFF"/>
                <w:sz w:val="18"/>
              </w:rPr>
              <w:t>BM can reassign task owner_id within branch scope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'bm_raj' authenticated, branch='branch-mumbai'", "Task 'task-open-003' owned by 'rm_arjun' (branch-mumbai)", "RM 'rm_priya' also in 'branch-mumbai'"]</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/api/v1/tasks/task-open-003 with Authorization: Bearer &lt;BM_JWT&gt;</w:t>
            </w:r>
          </w:p>
          <w:p>
            <w:r>
              <w:rPr>
                <w:rFonts w:ascii="Arial" w:hAnsi="Arial"/>
                <w:b w:val="0"/>
                <w:sz w:val="18"/>
              </w:rPr>
              <w:t>Body: { "owner_id": "rm_priya_id" }</w:t>
            </w:r>
          </w:p>
          <w:p>
            <w:r>
              <w:rPr>
                <w:rFonts w:ascii="Arial" w:hAnsi="Arial"/>
                <w:b w:val="0"/>
                <w:sz w:val="18"/>
              </w:rPr>
              <w:t>Assert HTTP 200</w:t>
            </w:r>
          </w:p>
          <w:p>
            <w:r>
              <w:rPr>
                <w:rFonts w:ascii="Arial" w:hAnsi="Arial"/>
                <w:b w:val="0"/>
                <w:sz w:val="18"/>
              </w:rPr>
              <w:t>Assert data.owner_id === 'rm_priya_id'</w:t>
            </w:r>
          </w:p>
          <w:p>
            <w:r>
              <w:rPr>
                <w:rFonts w:ascii="Arial" w:hAnsi="Arial"/>
                <w:b w:val="0"/>
                <w:sz w:val="18"/>
              </w:rPr>
              <w:t>Query DB: SELECT owner_id FROM tasks WHERE task_id='task-open-003'</w:t>
            </w:r>
          </w:p>
          <w:p>
            <w:r>
              <w:rPr>
                <w:rFonts w:ascii="Arial" w:hAnsi="Arial"/>
                <w:b w:val="0"/>
                <w:sz w:val="18"/>
              </w:rPr>
              <w:t>Assert owner_id='rm_priya_id'</w:t>
            </w:r>
          </w:p>
          <w:p>
            <w:r>
              <w:rPr>
                <w:rFonts w:ascii="Arial" w:hAnsi="Arial"/>
                <w:b w:val="0"/>
                <w:sz w:val="18"/>
              </w:rPr>
              <w:t>Query DB: SELECT * FROM audit_logs WHERE action='task_updated' AND detail-&gt;&gt;'task_id'='task-open-003'</w:t>
            </w:r>
          </w:p>
          <w:p>
            <w:r>
              <w:rPr>
                <w:rFonts w:ascii="Arial" w:hAnsi="Arial"/>
                <w:b w:val="0"/>
                <w:sz w:val="18"/>
              </w:rPr>
              <w:t>Assert 1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'BM', 'user_id': 'bm_raj_id', 'branch_id': 'branch-mumbai', 'scope': 'B'}, 'task_id': 'task-open-003', 'seed': {'owner_id': 'rm_arjun_id', 'status': 'open'}, 'payload': {'owner_id': 'rm_priya_id'}}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tasks.owner_id updated to rm_priya_id; audit_log written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["tasks.owner_id='rm_priya_id'", 'audit_logs row written']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TC-FR100-10</w:t>
            </w:r>
          </w:p>
        </w:tc>
        <w:tc>
          <w:tcPr>
            <w:tcW w:type="dxa" w:w="7632"/>
            <w:shd w:val="clear" w:color="auto" w:fill="1F3864"/>
          </w:tcPr>
          <w:p>
            <w:r/>
            <w:r>
              <w:rPr>
                <w:rFonts w:ascii="Arial" w:hAnsi="Arial"/>
                <w:b/>
                <w:color w:val="FFFFFF"/>
                <w:sz w:val="18"/>
              </w:rPr>
              <w:t>GET /tasks returns only RM's own scoped tasks, excluding other RM's tasks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'rm_arjun' has 3 tasks (task-a-1, task-a-2, task-a-3)", "RM-B 'rm_priya' has 2 tasks (task-b-1, task-b-2)", 'Both RMs in same org; RM-A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/api/v1/tasks with Authorization: Bearer &lt;RM_A_JWT&gt;</w:t>
            </w:r>
          </w:p>
          <w:p>
            <w:r>
              <w:rPr>
                <w:rFonts w:ascii="Arial" w:hAnsi="Arial"/>
                <w:b w:val="0"/>
                <w:sz w:val="18"/>
              </w:rPr>
              <w:t>Assert HTTP 200</w:t>
            </w:r>
          </w:p>
          <w:p>
            <w:r>
              <w:rPr>
                <w:rFonts w:ascii="Arial" w:hAnsi="Arial"/>
                <w:b w:val="0"/>
                <w:sz w:val="18"/>
              </w:rPr>
              <w:t>Assert data array contains exactly 3 items</w:t>
            </w:r>
          </w:p>
          <w:p>
            <w:r>
              <w:rPr>
                <w:rFonts w:ascii="Arial" w:hAnsi="Arial"/>
                <w:b w:val="0"/>
                <w:sz w:val="18"/>
              </w:rPr>
              <w:t>Assert all returned task_ids are in ['task-a-1','task-a-2','task-a-3']</w:t>
            </w:r>
          </w:p>
          <w:p>
            <w:r>
              <w:rPr>
                <w:rFonts w:ascii="Arial" w:hAnsi="Arial"/>
                <w:b w:val="0"/>
                <w:sz w:val="18"/>
              </w:rPr>
              <w:t>Assert 'task-b-1' and 'task-b-2' are NOT present in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'scope': 'O'}, 'rm_a_tasks': ['task-a-1', 'task-a-2', 'task-a-3'], 'rm_b_tasks': ['task-b-1', 'task-b-2']}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contains exactly 3 tasks all owned by rm_arjun; RM-B tasks absent; meta.total=3</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TC-FR100-UI-01</w:t>
            </w:r>
          </w:p>
        </w:tc>
        <w:tc>
          <w:tcPr>
            <w:tcW w:type="dxa" w:w="7632"/>
            <w:shd w:val="clear" w:color="auto" w:fill="1F3864"/>
          </w:tcPr>
          <w:p>
            <w:r/>
            <w:r>
              <w:rPr>
                <w:rFonts w:ascii="Arial" w:hAnsi="Arial"/>
                <w:b/>
                <w:color w:val="FFFFFF"/>
                <w:sz w:val="18"/>
              </w:rPr>
              <w:t>RM creates a call task from the Tasks page and sees it in the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in browser session", "Lead 'lead-001' assigned to RM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/tasks</w:t>
            </w:r>
          </w:p>
          <w:p>
            <w:r>
              <w:rPr>
                <w:rFonts w:ascii="Arial" w:hAnsi="Arial"/>
                <w:b w:val="0"/>
                <w:sz w:val="18"/>
              </w:rPr>
              <w:t>Click button with role='button' name='Create Task'</w:t>
            </w:r>
          </w:p>
          <w:p>
            <w:r>
              <w:rPr>
                <w:rFonts w:ascii="Arial" w:hAnsi="Arial"/>
                <w:b w:val="0"/>
                <w:sz w:val="18"/>
              </w:rPr>
              <w:t>Select type=call from combobox</w:t>
            </w:r>
          </w:p>
          <w:p>
            <w:r>
              <w:rPr>
                <w:rFonts w:ascii="Arial" w:hAnsi="Arial"/>
                <w:b w:val="0"/>
                <w:sz w:val="18"/>
              </w:rPr>
              <w:t>Select lead-001 from lead selector</w:t>
            </w:r>
          </w:p>
          <w:p>
            <w:r>
              <w:rPr>
                <w:rFonts w:ascii="Arial" w:hAnsi="Arial"/>
                <w:b w:val="0"/>
                <w:sz w:val="18"/>
              </w:rPr>
              <w:t>Set due_at to tomorrow at 10:00</w:t>
            </w:r>
          </w:p>
          <w:p>
            <w:r>
              <w:rPr>
                <w:rFonts w:ascii="Arial" w:hAnsi="Arial"/>
                <w:b w:val="0"/>
                <w:sz w:val="18"/>
              </w:rPr>
              <w:t>Select priority=high</w:t>
            </w:r>
          </w:p>
          <w:p>
            <w:r>
              <w:rPr>
                <w:rFonts w:ascii="Arial" w:hAnsi="Arial"/>
                <w:b w:val="0"/>
                <w:sz w:val="18"/>
              </w:rPr>
              <w:t>Click submit button</w:t>
            </w:r>
          </w:p>
          <w:p>
            <w:r>
              <w:rPr>
                <w:rFonts w:ascii="Arial" w:hAnsi="Arial"/>
                <w:b w:val="0"/>
                <w:sz w:val="18"/>
              </w:rPr>
              <w:t>Assert toast 'Task created' is visible</w:t>
            </w:r>
          </w:p>
          <w:p>
            <w:r>
              <w:rPr>
                <w:rFonts w:ascii="Arial" w:hAnsi="Arial"/>
                <w:b w:val="0"/>
                <w:sz w:val="18"/>
              </w:rPr>
              <w:t>Assert new row with StatusChip text 'Open' appears in the task table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{'auth_state': {'role': 'RM', 'user': 'rm_arjun'}, 'task_type': 'call', 'priority': 'high', 'due_at': '+24h'}</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New task row visible in table with status chip showing 'Open'; toast 'Task created' displayed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["DB task row exists with status='open'"]</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/tasks; locators: {'create_button': "getByRole('button', { name: 'Create Task' })", 'type_select': "getByRole('combobox', { name: 'Task Type' })", 'due_at_input': "getByTestId('due-at-input')", 'priority_select': "getByRole('combobox', { name: 'Priority' })", 'submit_button': "getByRole('button', { name: 'Submit' })", 'toast': "getByRole('status').getByText('Task created')", 'status_chip': "getByTestId('status-chip').filter({ hasText: 'Open' })"}; viewport: [{'width': 1280, 'height': 800}, {'width': 375, 'height': 667}]; auth_state: rm_arjun_auth.json; network_wait: waitForResponse('**/api/v1/tasks'); visual_assert: expect(statusChip).toHaveText('Open'); a11y: injectAxe(); checkA11y('#task-create-modal',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TC-FR100-DI-01</w:t>
            </w:r>
          </w:p>
        </w:tc>
        <w:tc>
          <w:tcPr>
            <w:tcW w:type="dxa" w:w="7632"/>
            <w:shd w:val="clear" w:color="auto" w:fill="1F3864"/>
          </w:tcPr>
          <w:p>
            <w:r/>
            <w:r>
              <w:rPr>
                <w:rFonts w:ascii="Arial" w:hAnsi="Arial"/>
                <w:b/>
                <w:color w:val="FFFFFF"/>
                <w:sz w:val="18"/>
              </w:rPr>
              <w:t>UnitOfWork rolls back task insert when AuditAppender throws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['AuditAppender is mocked to throw a DB error', 'Test database is clean (no tasks for lead-001)']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TaskService.create() with valid payload for lead-001</w:t>
            </w:r>
          </w:p>
          <w:p>
            <w:r>
              <w:rPr>
                <w:rFonts w:ascii="Arial" w:hAnsi="Arial"/>
                <w:b w:val="0"/>
                <w:sz w:val="18"/>
              </w:rPr>
              <w:t>AuditAppender.append() throws during the transaction</w:t>
            </w:r>
          </w:p>
          <w:p>
            <w:r>
              <w:rPr>
                <w:rFonts w:ascii="Arial" w:hAnsi="Arial"/>
                <w:b w:val="0"/>
                <w:sz w:val="18"/>
              </w:rPr>
              <w:t>Assert exception propagates as INTERNAL_ERROR (500)</w:t>
            </w:r>
          </w:p>
          <w:p>
            <w:r>
              <w:rPr>
                <w:rFonts w:ascii="Arial" w:hAnsi="Arial"/>
                <w:b w:val="0"/>
                <w:sz w:val="18"/>
              </w:rPr>
              <w:t>Query DB (invariant): SELECT COUNT(*) FROM tasks WHERE lead_id='lead-001'</w:t>
            </w:r>
          </w:p>
          <w:p>
            <w:r>
              <w:rPr>
                <w:rFonts w:ascii="Arial" w:hAnsi="Arial"/>
                <w:b w:val="0"/>
                <w:sz w:val="18"/>
              </w:rPr>
              <w:t>Assert count=0 (rolled back)</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 {'lead_id': 'lead-001', 'type': 'call', 'owner_id': 'rm_arjun_id', 'due_at': '+24h'}, 'mock': "AuditAppender.append() =&gt; throws new Error('DB write failed')"}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Task row absent from DB; no partial state; INTERNAL_ERROR propagated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 table has 0 rows for lead-001', 'audit_logs table has 0 rows for this attempt']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DELETE FROM tasks WHERE lead_id = 'lead-001-test-di'; DELETE FROM audit_logs WHERE lead_id = 'lead-001-test-di';; action: TaskService.create({ lead_id: 'lead-001-test-di', ... }) with mocked AuditAppender that throws; invariant_query: SELECT COUNT(*) FROM tasks WHERE lead_id = 'lead-001-test-di' HAVING COUNT(*) &gt; 0; cleanup: DELETE FROM tasks WHERE lead_id = 'lead-001-test-di';</w:t>
            </w:r>
          </w:p>
        </w:tc>
      </w:tr>
    </w:tbl>
    <w:p>
      <w:pPr>
        <w:spacing w:after="40"/>
      </w:pPr>
    </w:p>
    <w:p>
      <w:pPr>
        <w:spacing w:before="160" w:after="40"/>
      </w:pPr>
      <w:r>
        <w:rPr>
          <w:b/>
          <w:color w:val="2E579C"/>
          <w:sz w:val="24"/>
        </w:rPr>
        <w:t>FR-101  —  Communication templates &amp; audit   (12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TC-FR101-01</w:t>
            </w:r>
          </w:p>
        </w:tc>
        <w:tc>
          <w:tcPr>
            <w:tcW w:type="dxa" w:w="7632"/>
            <w:shd w:val="clear" w:color="auto" w:fill="1F3864"/>
          </w:tcPr>
          <w:p>
            <w:r/>
            <w:r>
              <w:rPr>
                <w:rFonts w:ascii="Arial" w:hAnsi="Arial"/>
                <w:b/>
                <w:color w:val="FFFFFF"/>
                <w:sz w:val="18"/>
              </w:rPr>
              <w:t>ADMIN creates a communication template with draft status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'admin_ops' authenticated", "No existing template with code='DOC_REQUEST_SMS_EN' in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/api/v1/admin/templates with Authorization: Bearer &lt;ADMIN_JWT&gt;</w:t>
            </w:r>
          </w:p>
          <w:p>
            <w:r>
              <w:rPr>
                <w:rFonts w:ascii="Arial" w:hAnsi="Arial"/>
                <w:b w:val="0"/>
                <w:sz w:val="18"/>
              </w:rPr>
              <w:t>Body: { "code": "DOC_REQUEST_SMS_EN", "version": 1, "channel": "sms", "language": "English", "category": "transactional", "body": "Dear {{name}}, please upload your documents at {{link}}." }</w:t>
            </w:r>
          </w:p>
          <w:p>
            <w:r>
              <w:rPr>
                <w:rFonts w:ascii="Arial" w:hAnsi="Arial"/>
                <w:b w:val="0"/>
                <w:sz w:val="18"/>
              </w:rPr>
              <w:t>Assert HTTP 201</w:t>
            </w:r>
          </w:p>
          <w:p>
            <w:r>
              <w:rPr>
                <w:rFonts w:ascii="Arial" w:hAnsi="Arial"/>
                <w:b w:val="0"/>
                <w:sz w:val="18"/>
              </w:rPr>
              <w:t>Assert data.status === 'draft'</w:t>
            </w:r>
          </w:p>
          <w:p>
            <w:r>
              <w:rPr>
                <w:rFonts w:ascii="Arial" w:hAnsi="Arial"/>
                <w:b w:val="0"/>
                <w:sz w:val="18"/>
              </w:rPr>
              <w:t>Assert data.template_id is a valid UUID</w:t>
            </w:r>
          </w:p>
          <w:p>
            <w:r>
              <w:rPr>
                <w:rFonts w:ascii="Arial" w:hAnsi="Arial"/>
                <w:b w:val="0"/>
                <w:sz w:val="18"/>
              </w:rPr>
              <w:t>Query DB: SELECT * FROM communication_templates WHERE code='DOC_REQUEST_SMS_EN' AND status='draft'</w:t>
            </w:r>
          </w:p>
          <w:p>
            <w:r>
              <w:rPr>
                <w:rFonts w:ascii="Arial" w:hAnsi="Arial"/>
                <w:b w:val="0"/>
                <w:sz w:val="18"/>
              </w:rPr>
              <w:t>Assert 1 row exists</w:t>
            </w:r>
          </w:p>
          <w:p>
            <w:r>
              <w:rPr>
                <w:rFonts w:ascii="Arial" w:hAnsi="Arial"/>
                <w:b w:val="0"/>
                <w:sz w:val="18"/>
              </w:rPr>
              <w:t>Assert audit emit called with action='TEMPLATE_CREATED'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'ADMIN', 'user_id': 'admin_ops_id'}, 'payload': {'code': 'DOC_REQUEST_SMS_EN', 'version': 1, 'channel': 'sms', 'language': 'English', 'category': 'transactional', 'body': 'Dear {{name}}, please upload your documents at {{link}}.'}}</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 data: { status: 'draft', template_id: &lt;uuid&gt;, code: 'DOC_REQUEST_SMS_EN' }, error: null }; DB row with status='draft'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['INV-05: no template with status outside draft|active|retired (0 rows)', 'INV-03: no duplicate (code, channel, language, version) in same org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TC-FR101-02</w:t>
            </w:r>
          </w:p>
        </w:tc>
        <w:tc>
          <w:tcPr>
            <w:tcW w:type="dxa" w:w="7632"/>
            <w:shd w:val="clear" w:color="auto" w:fill="1F3864"/>
          </w:tcPr>
          <w:p>
            <w:r/>
            <w:r>
              <w:rPr>
                <w:rFonts w:ascii="Arial" w:hAnsi="Arial"/>
                <w:b/>
                <w:color w:val="FFFFFF"/>
                <w:sz w:val="18"/>
              </w:rPr>
              <w:t>RM dispatches transactional SMS to own lead with granted consent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owns lead 'lead-001'", "Active SMS template 'tmpl-sms-001' (status='active', category='transactional', channel='sms')", "consent_records row: (lead_id='lead-001', purpose='lead_contact', state='granted')", "No notification_preferences opt-out row for this (subject_ref, channel='sms', purpose='lead_contact')"]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/api/v1/leads/lead-001/communications with Authorization: Bearer &lt;RM_JWT&gt;</w:t>
            </w:r>
          </w:p>
          <w:p>
            <w:r>
              <w:rPr>
                <w:rFonts w:ascii="Arial" w:hAnsi="Arial"/>
                <w:b w:val="0"/>
                <w:sz w:val="18"/>
              </w:rPr>
              <w:t>Body: { "template_id": "tmpl-sms-001", "channel": "sms", "consent_basis": "lead_contact", "recipient": "9876543210" }</w:t>
            </w:r>
          </w:p>
          <w:p>
            <w:r>
              <w:rPr>
                <w:rFonts w:ascii="Arial" w:hAnsi="Arial"/>
                <w:b w:val="0"/>
                <w:sz w:val="18"/>
              </w:rPr>
              <w:t>Assert HTTP 202</w:t>
            </w:r>
          </w:p>
          <w:p>
            <w:r>
              <w:rPr>
                <w:rFonts w:ascii="Arial" w:hAnsi="Arial"/>
                <w:b w:val="0"/>
                <w:sz w:val="18"/>
              </w:rPr>
              <w:t>Assert data.status === 'queued'</w:t>
            </w:r>
          </w:p>
          <w:p>
            <w:r>
              <w:rPr>
                <w:rFonts w:ascii="Arial" w:hAnsi="Arial"/>
                <w:b w:val="0"/>
                <w:sz w:val="18"/>
              </w:rPr>
              <w:t>Query DB: SELECT * FROM communication_logs WHERE lead_id='lead-001' AND status='queued'</w:t>
            </w:r>
          </w:p>
          <w:p>
            <w:r>
              <w:rPr>
                <w:rFonts w:ascii="Arial" w:hAnsi="Arial"/>
                <w:b w:val="0"/>
                <w:sz w:val="18"/>
              </w:rPr>
              <w:t>Assert 1 row with template_id='tmpl-sms-001', channel='sms', consent_basis='lead_contact'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'scope': 'O'}, 'lead_id': 'lead-001', 'template_id': 'tmpl-sms-001', 'payload': {'template_id': 'tmpl-sms-001', 'channel': 'sms', 'consent_basis': 'lead_contact', 'recipient': '9876543210'}}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202; { data: { status: 'queued', communication_log_id: &lt;uuid&gt; }, error: null }; communication_logs row inserted with status='queued'; Cloud Tasks job enqueued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comm_log referencing non-existent template (0 rows)', 'INV-02: no comm_log with non-null lead_id referencing absent lead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TC-FR101-03</w:t>
            </w:r>
          </w:p>
        </w:tc>
        <w:tc>
          <w:tcPr>
            <w:tcW w:type="dxa" w:w="7632"/>
            <w:shd w:val="clear" w:color="auto" w:fill="1F3864"/>
          </w:tcPr>
          <w:p>
            <w:r/>
            <w:r>
              <w:rPr>
                <w:rFonts w:ascii="Arial" w:hAnsi="Arial"/>
                <w:b/>
                <w:color w:val="FFFFFF"/>
                <w:sz w:val="18"/>
              </w:rPr>
              <w:t>Dispatch blocked when no ConsentRecord exists for purpose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owns lead 'lead-no-consent'", "Active template 'tmpl-sms-001' (transactional)", "No consent_records row for (lead_id='lead-no-consent', purpose='lead_contact', state='granted')"]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/api/v1/leads/lead-no-consent/communications with Authorization: Bearer &lt;RM_JWT&gt;</w:t>
            </w:r>
          </w:p>
          <w:p>
            <w:r>
              <w:rPr>
                <w:rFonts w:ascii="Arial" w:hAnsi="Arial"/>
                <w:b w:val="0"/>
                <w:sz w:val="18"/>
              </w:rPr>
              <w:t>Body: { "template_id": "tmpl-sms-001", "channel": "sms", "consent_basis": "lead_contact", "recipient": "9876543210"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Assert error.detail.reason === 'CONSENT_MISSING'</w:t>
            </w:r>
          </w:p>
          <w:p>
            <w:r>
              <w:rPr>
                <w:rFonts w:ascii="Arial" w:hAnsi="Arial"/>
                <w:b w:val="0"/>
                <w:sz w:val="18"/>
              </w:rPr>
              <w:t>Query DB: SELECT COUNT(*) FROM communication_logs WHERE lead_id='lead-no-consent'</w:t>
            </w:r>
          </w:p>
          <w:p>
            <w:r>
              <w:rPr>
                <w:rFonts w:ascii="Arial" w:hAnsi="Arial"/>
                <w:b w:val="0"/>
                <w:sz w:val="18"/>
              </w:rPr>
              <w:t>Assert count=0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'lead_id': 'lead-no-consent', 'consent_records': []}</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 error: { code: 'FORBIDDEN', detail: { reason: 'CONSENT_MISSING' } } }; 0 communication_logs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communication_logs row created', 'No Cloud Tasks job enqueued']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TC-FR101-04</w:t>
            </w:r>
          </w:p>
        </w:tc>
        <w:tc>
          <w:tcPr>
            <w:tcW w:type="dxa" w:w="7632"/>
            <w:shd w:val="clear" w:color="auto" w:fill="1F3864"/>
          </w:tcPr>
          <w:p>
            <w:r/>
            <w:r>
              <w:rPr>
                <w:rFonts w:ascii="Arial" w:hAnsi="Arial"/>
                <w:b/>
                <w:color w:val="FFFFFF"/>
                <w:sz w:val="18"/>
              </w:rPr>
              <w:t>Dispatch blocked when notification_preferences has opted_in=false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owns lead 'lead-001'", "consent_records: (lead_id='lead-001', purpose='lead_contact', state='granted')", "notification_preferences: (subject_ref='cust-001', channel='sms', purpose='lead_contact', opted_in=false)"]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/api/v1/leads/lead-001/communications with Authorization: Bearer &lt;RM_JWT&gt;</w:t>
            </w:r>
          </w:p>
          <w:p>
            <w:r>
              <w:rPr>
                <w:rFonts w:ascii="Arial" w:hAnsi="Arial"/>
                <w:b w:val="0"/>
                <w:sz w:val="18"/>
              </w:rPr>
              <w:t>Body: { "template_id": "tmpl-sms-001", "channel": "sms", "consent_basis": "lead_contact", "recipient": "9876543210"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Assert error.detail.reason === 'CONSENT_MISSING'</w:t>
            </w:r>
          </w:p>
          <w:p>
            <w:r>
              <w:rPr>
                <w:rFonts w:ascii="Arial" w:hAnsi="Arial"/>
                <w:b w:val="0"/>
                <w:sz w:val="18"/>
              </w:rPr>
              <w:t>Query DB: SELECT COUNT(*) FROM communication_logs WHERE lead_id='lead-001'</w:t>
            </w:r>
          </w:p>
          <w:p>
            <w:r>
              <w:rPr>
                <w:rFonts w:ascii="Arial" w:hAnsi="Arial"/>
                <w:b w:val="0"/>
                <w:sz w:val="18"/>
              </w:rPr>
              <w:t>Assert count=0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'consent_records': [{'lead_id': 'lead-001', 'purpose': 'lead_contact', 'state': 'granted'}], 'notification_preferences': [{'subject_ref': 'cust-001', 'channel': 'sms', 'purpose': 'lead_contact', 'opted_in':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with detail.reason='CONSENT_MISSING'; no communication_logs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['communication_logs table unchanged']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TC-FR101-05</w:t>
            </w:r>
          </w:p>
        </w:tc>
        <w:tc>
          <w:tcPr>
            <w:tcW w:type="dxa" w:w="7632"/>
            <w:shd w:val="clear" w:color="auto" w:fill="1F3864"/>
          </w:tcPr>
          <w:p>
            <w:r/>
            <w:r>
              <w:rPr>
                <w:rFonts w:ascii="Arial" w:hAnsi="Arial"/>
                <w:b/>
                <w:color w:val="FFFFFF"/>
                <w:sz w:val="18"/>
              </w:rPr>
              <w:t>Marketing template dispatch blocked when only lead_contact consent basis provided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template 'tmpl-mkt-001': category='marketing', channel='email'", "consent_records: (lead_id='lead-001', purpose='lead_contact', state='granted')"]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/api/v1/leads/lead-001/communications with Authorization: Bearer &lt;RM_JWT&gt;</w:t>
            </w:r>
          </w:p>
          <w:p>
            <w:r>
              <w:rPr>
                <w:rFonts w:ascii="Arial" w:hAnsi="Arial"/>
                <w:b w:val="0"/>
                <w:sz w:val="18"/>
              </w:rPr>
              <w:t>Body: { "template_id": "tmpl-mkt-001", "channel": "email", "consent_basis": "lead_contact", "recipient": "customer@example.com"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Assert error.detail.reason === 'CONSENT_MISSING'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{'template': {'template_id': 'tmpl-mkt-001', 'category': 'marketing', 'channel': 'email', 'status': 'active'}, 'dto_consent_basis': 'lead_contact'}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marketing purpose requires explicit marketing consent, not lead_contact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communication_logs row for marketing dispatch attempt']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TC-FR101-07</w:t>
            </w:r>
          </w:p>
        </w:tc>
        <w:tc>
          <w:tcPr>
            <w:tcW w:type="dxa" w:w="7632"/>
            <w:shd w:val="clear" w:color="auto" w:fill="1F3864"/>
          </w:tcPr>
          <w:p>
            <w:r/>
            <w:r>
              <w:rPr>
                <w:rFonts w:ascii="Arial" w:hAnsi="Arial"/>
                <w:b/>
                <w:color w:val="FFFFFF"/>
                <w:sz w:val="18"/>
              </w:rPr>
              <w:t>Duplicate template version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["Template with (code='DOC_REQUEST_SMS_EN', channel='sms', language='English', version=1) already exists", 'ADMIN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/api/v1/admin/templates with Authorization: Bearer &lt;ADMIN_JWT&gt;</w:t>
            </w:r>
          </w:p>
          <w:p>
            <w:r>
              <w:rPr>
                <w:rFonts w:ascii="Arial" w:hAnsi="Arial"/>
                <w:b w:val="0"/>
                <w:sz w:val="18"/>
              </w:rPr>
              <w:t>Body: { "code": "DOC_REQUEST_SMS_EN", "version": 1, "channel": "sms", "language": "English", "category": "transactional", "body": "New body text." }</w:t>
            </w:r>
          </w:p>
          <w:p>
            <w:r>
              <w:rPr>
                <w:rFonts w:ascii="Arial" w:hAnsi="Arial"/>
                <w:b w:val="0"/>
                <w:sz w:val="18"/>
              </w:rPr>
              <w:t>Assert HTTP 409</w:t>
            </w:r>
          </w:p>
          <w:p>
            <w:r>
              <w:rPr>
                <w:rFonts w:ascii="Arial" w:hAnsi="Arial"/>
                <w:b w:val="0"/>
                <w:sz w:val="18"/>
              </w:rPr>
              <w:t>Assert error.code === 'CONFLICT'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{'existing': {'code': 'DOC_REQUEST_SMS_EN', 'version': 1, 'channel': 'sms', 'language': 'English'}, 'payload': {'code': 'DOC_REQUEST_SMS_EN', 'version': 1, 'channel': 'sms', 'language': 'English', 'category': 'transactional', 'body': 'New body text.'}}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CONFLICT; INV-03 unique constraint violation surfaced as CONFLICT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['Original template row unchanged', 'No new duplicate row inserted']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TC-FR101-10</w:t>
            </w:r>
          </w:p>
        </w:tc>
        <w:tc>
          <w:tcPr>
            <w:tcW w:type="dxa" w:w="7632"/>
            <w:shd w:val="clear" w:color="auto" w:fill="1F3864"/>
          </w:tcPr>
          <w:p>
            <w:r/>
            <w:r>
              <w:rPr>
                <w:rFonts w:ascii="Arial" w:hAnsi="Arial"/>
                <w:b/>
                <w:color w:val="FFFFFF"/>
                <w:sz w:val="18"/>
              </w:rPr>
              <w:t>GET /admin/templates enforces pagination default of 25 and caps at 100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['30 active templates seeded in DB', 'ADMIN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/api/v1/admin/templates (no query params)</w:t>
            </w:r>
          </w:p>
          <w:p>
            <w:r>
              <w:rPr>
                <w:rFonts w:ascii="Arial" w:hAnsi="Arial"/>
                <w:b w:val="0"/>
                <w:sz w:val="18"/>
              </w:rPr>
              <w:t>Assert HTTP 200</w:t>
            </w:r>
          </w:p>
          <w:p>
            <w:r>
              <w:rPr>
                <w:rFonts w:ascii="Arial" w:hAnsi="Arial"/>
                <w:b w:val="0"/>
                <w:sz w:val="18"/>
              </w:rPr>
              <w:t>Assert data.length &lt;= 25</w:t>
            </w:r>
          </w:p>
          <w:p>
            <w:r>
              <w:rPr>
                <w:rFonts w:ascii="Arial" w:hAnsi="Arial"/>
                <w:b w:val="0"/>
                <w:sz w:val="18"/>
              </w:rPr>
              <w:t>Assert meta.limit === 25</w:t>
            </w:r>
          </w:p>
          <w:p>
            <w:r>
              <w:rPr>
                <w:rFonts w:ascii="Arial" w:hAnsi="Arial"/>
                <w:b w:val="0"/>
                <w:sz w:val="18"/>
              </w:rPr>
              <w:t>Assert meta.page === 1</w:t>
            </w:r>
          </w:p>
          <w:p>
            <w:r>
              <w:rPr>
                <w:rFonts w:ascii="Arial" w:hAnsi="Arial"/>
                <w:b w:val="0"/>
                <w:sz w:val="18"/>
              </w:rPr>
              <w:t>GET /api/v1/admin/templates?limit=999</w:t>
            </w:r>
          </w:p>
          <w:p>
            <w:r>
              <w:rPr>
                <w:rFonts w:ascii="Arial" w:hAnsi="Arial"/>
                <w:b w:val="0"/>
                <w:sz w:val="18"/>
              </w:rPr>
              <w:t>Assert HTTP 200</w:t>
            </w:r>
          </w:p>
          <w:p>
            <w:r>
              <w:rPr>
                <w:rFonts w:ascii="Arial" w:hAnsi="Arial"/>
                <w:b w:val="0"/>
                <w:sz w:val="18"/>
              </w:rPr>
              <w:t>Assert meta.limit === 100 (capped)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'ADMIN'}, 'seeded_templates': 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Default: limit=25 in meta, at most 25 rows returned. With limit=999: meta.limit capped at 100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TC-FR101-08</w:t>
            </w:r>
          </w:p>
        </w:tc>
        <w:tc>
          <w:tcPr>
            <w:tcW w:type="dxa" w:w="7632"/>
            <w:shd w:val="clear" w:color="auto" w:fill="1F3864"/>
          </w:tcPr>
          <w:p>
            <w:r/>
            <w:r>
              <w:rPr>
                <w:rFonts w:ascii="Arial" w:hAnsi="Arial"/>
                <w:b/>
                <w:color w:val="FFFFFF"/>
                <w:sz w:val="18"/>
              </w:rPr>
              <w:t>Provider failure updates communication_log to failed with failure_reason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["communication_logs row 'comm-log-001' seeded with status='queued'", 'MockChannelAdapter configured to throw UPSTREAM_UNAVAILABLE on send']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Execute DispatchCommunicationWorker.run({ communication_log_id: 'comm-log-001' })</w:t>
            </w:r>
          </w:p>
          <w:p>
            <w:r>
              <w:rPr>
                <w:rFonts w:ascii="Arial" w:hAnsi="Arial"/>
                <w:b w:val="0"/>
                <w:sz w:val="18"/>
              </w:rPr>
              <w:t>Query DB: SELECT status, failure_reason FROM communication_logs WHERE communication_log_id='comm-log-001'</w:t>
            </w:r>
          </w:p>
          <w:p>
            <w:r>
              <w:rPr>
                <w:rFonts w:ascii="Arial" w:hAnsi="Arial"/>
                <w:b w:val="0"/>
                <w:sz w:val="18"/>
              </w:rPr>
              <w:t>Assert status='failed'</w:t>
            </w:r>
          </w:p>
          <w:p>
            <w:r>
              <w:rPr>
                <w:rFonts w:ascii="Arial" w:hAnsi="Arial"/>
                <w:b w:val="0"/>
                <w:sz w:val="18"/>
              </w:rPr>
              <w:t>Assert failure_reason IS NOT NULL</w:t>
            </w:r>
          </w:p>
          <w:p>
            <w:r>
              <w:rPr>
                <w:rFonts w:ascii="Arial" w:hAnsi="Arial"/>
                <w:b w:val="0"/>
                <w:sz w:val="18"/>
              </w:rPr>
              <w:t>Assert no unhandled exception propagated from worker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{'comm_log_seed': {'communication_log_id': 'comm-log-001', 'status': 'queued', 'template_id': 'tmpl-sms-001', 'lead_id': 'lead-001'}, 'mock': "MockChannelAdapter.send() =&gt; throws { code: 'UPSTREAM_UNAVAILABLE' }"}</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communication_logs.status='failed'; failure_reason set to provider error string; worker exits cleanly (Cloud Tasks will retry)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delivered rows must have provider_ref (0 rows violating this)']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TC-FR101-06</w:t>
            </w:r>
          </w:p>
        </w:tc>
        <w:tc>
          <w:tcPr>
            <w:tcW w:type="dxa" w:w="7632"/>
            <w:shd w:val="clear" w:color="auto" w:fill="1F3864"/>
          </w:tcPr>
          <w:p>
            <w:r/>
            <w:r>
              <w:rPr>
                <w:rFonts w:ascii="Arial" w:hAnsi="Arial"/>
                <w:b/>
                <w:color w:val="FFFFFF"/>
                <w:sz w:val="18"/>
              </w:rPr>
              <w:t>Non-ADMIN role cannot create communication templates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/api/v1/admin/templates with Authorization: Bearer &lt;RM_JWT&gt;</w:t>
            </w:r>
          </w:p>
          <w:p>
            <w:r>
              <w:rPr>
                <w:rFonts w:ascii="Arial" w:hAnsi="Arial"/>
                <w:b w:val="0"/>
                <w:sz w:val="18"/>
              </w:rPr>
              <w:t>Body: { "code": "TEST_TEMPLATE", "version": 1, "channel": "sms", "language": "English", "category": "transactional", "body": "Test." }</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RM lacks 'configuration' capability required for template management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template row inserted']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TC-FR101-UI-01</w:t>
            </w:r>
          </w:p>
        </w:tc>
        <w:tc>
          <w:tcPr>
            <w:tcW w:type="dxa" w:w="7632"/>
            <w:shd w:val="clear" w:color="auto" w:fill="1F3864"/>
          </w:tcPr>
          <w:p>
            <w:r/>
            <w:r>
              <w:rPr>
                <w:rFonts w:ascii="Arial" w:hAnsi="Arial"/>
                <w:b/>
                <w:color w:val="FFFFFF"/>
                <w:sz w:val="18"/>
              </w:rPr>
              <w:t>ADMIN creates a communication template via template admin page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authenticated in browser', "No template with code='E2E_TEST_TEMPLATE'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/admin/templates</w:t>
            </w:r>
          </w:p>
          <w:p>
            <w:r>
              <w:rPr>
                <w:rFonts w:ascii="Arial" w:hAnsi="Arial"/>
                <w:b w:val="0"/>
                <w:sz w:val="18"/>
              </w:rPr>
              <w:t>Click button with role='button' name='New Template'</w:t>
            </w:r>
          </w:p>
          <w:p>
            <w:r>
              <w:rPr>
                <w:rFonts w:ascii="Arial" w:hAnsi="Arial"/>
                <w:b w:val="0"/>
                <w:sz w:val="18"/>
              </w:rPr>
              <w:t>Fill code input with 'E2E_TEST_TEMPLATE'</w:t>
            </w:r>
          </w:p>
          <w:p>
            <w:r>
              <w:rPr>
                <w:rFonts w:ascii="Arial" w:hAnsi="Arial"/>
                <w:b w:val="0"/>
                <w:sz w:val="18"/>
              </w:rPr>
              <w:t>Fill version input with '1'</w:t>
            </w:r>
          </w:p>
          <w:p>
            <w:r>
              <w:rPr>
                <w:rFonts w:ascii="Arial" w:hAnsi="Arial"/>
                <w:b w:val="0"/>
                <w:sz w:val="18"/>
              </w:rPr>
              <w:t>Select channel='sms'</w:t>
            </w:r>
          </w:p>
          <w:p>
            <w:r>
              <w:rPr>
                <w:rFonts w:ascii="Arial" w:hAnsi="Arial"/>
                <w:b w:val="0"/>
                <w:sz w:val="18"/>
              </w:rPr>
              <w:t>Select language='English'</w:t>
            </w:r>
          </w:p>
          <w:p>
            <w:r>
              <w:rPr>
                <w:rFonts w:ascii="Arial" w:hAnsi="Arial"/>
                <w:b w:val="0"/>
                <w:sz w:val="18"/>
              </w:rPr>
              <w:t>Select category='transactional'</w:t>
            </w:r>
          </w:p>
          <w:p>
            <w:r>
              <w:rPr>
                <w:rFonts w:ascii="Arial" w:hAnsi="Arial"/>
                <w:b w:val="0"/>
                <w:sz w:val="18"/>
              </w:rPr>
              <w:t>Fill body textarea with 'Dear {{name}}, your application is progressing.'</w:t>
            </w:r>
          </w:p>
          <w:p>
            <w:r>
              <w:rPr>
                <w:rFonts w:ascii="Arial" w:hAnsi="Arial"/>
                <w:b w:val="0"/>
                <w:sz w:val="18"/>
              </w:rPr>
              <w:t>Click Submit</w:t>
            </w:r>
          </w:p>
          <w:p>
            <w:r>
              <w:rPr>
                <w:rFonts w:ascii="Arial" w:hAnsi="Arial"/>
                <w:b w:val="0"/>
                <w:sz w:val="18"/>
              </w:rPr>
              <w:t>Assert toast 'Template created successfully.' visible</w:t>
            </w:r>
          </w:p>
          <w:p>
            <w:r>
              <w:rPr>
                <w:rFonts w:ascii="Arial" w:hAnsi="Arial"/>
                <w:b w:val="0"/>
                <w:sz w:val="18"/>
              </w:rPr>
              <w:t>Assert row with code='E2E_TEST_TEMPLATE' and status chip 'Draft' appears in table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{'code': 'E2E_TEST_TEMPLATE', 'version': 1, 'channel': 'sms', 'language': 'English', 'category': 'transactional', 'body': 'Dear {{name}}, your application is progressing.'}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Template row visible in table with Draft status chip; toast confirmed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["communication_templates row with code='E2E_TEST_TEMPLATE' and status='draft' in DB"]</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/admin/templates; locators: {'new_template_button': "getByRole('button', { name: 'New Template' })", 'code_input': "getByRole('textbox', { name: 'Template Code' })", 'version_input': "getByRole('spinbutton', { name: 'Version' })", 'channel_select': "getByRole('combobox', { name: 'Channel' })", 'language_select': "getByRole('combobox', { name: 'Language' })", 'category_select': "getByRole('combobox', { name: 'Category' })", 'body_textarea': "getByRole('textbox', { name: 'Body' })", 'submit_button': "getByRole('button', { name: 'Submit' })", 'toast': "getByRole('status').getByText('Template created successfully.')", 'template_row': "getByTestId('template-row').filter({ hasText: 'E2E_TEST_TEMPLATE' })", 'draft_chip': "getByTestId('status-chip').filter({ hasText: 'Draft' })"}; viewport: [{'width': 1280, 'height': 800}, {'width': 375, 'height': 667}]; auth_state: admin_auth.json; network_wait: waitForResponse('**/api/v1/admin/templates'); visual_assert: expect(draftChip).toBeVisible(); a11y: checkA11y('#template-create-modal',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TC-FR101-09</w:t>
            </w:r>
          </w:p>
        </w:tc>
        <w:tc>
          <w:tcPr>
            <w:tcW w:type="dxa" w:w="7632"/>
            <w:shd w:val="clear" w:color="auto" w:fill="1F3864"/>
          </w:tcPr>
          <w:p>
            <w:r/>
            <w:r>
              <w:rPr>
                <w:rFonts w:ascii="Arial" w:hAnsi="Arial"/>
                <w:b/>
                <w:color w:val="FFFFFF"/>
                <w:sz w:val="18"/>
              </w:rPr>
              <w:t>Recipient mobile number is masked in communication_logs list response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["communication_logs row for lead-001 with recipient='9876543210', channel='sms'", "RM 'rm_arjun' authenticated and owns lead-001"]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/api/v1/leads/lead-001/communications with Authorization: Bearer &lt;RM_JWT&gt;</w:t>
            </w:r>
          </w:p>
          <w:p>
            <w:r>
              <w:rPr>
                <w:rFonts w:ascii="Arial" w:hAnsi="Arial"/>
                <w:b w:val="0"/>
                <w:sz w:val="18"/>
              </w:rPr>
              <w:t>Assert HTTP 200</w:t>
            </w:r>
          </w:p>
          <w:p>
            <w:r>
              <w:rPr>
                <w:rFonts w:ascii="Arial" w:hAnsi="Arial"/>
                <w:b w:val="0"/>
                <w:sz w:val="18"/>
              </w:rPr>
              <w:t>Assert data[0].recipient matches pattern /^9[0-9]{0}[x]{5}[0-9]{2}[0-9]{2}$/ (e.g. '98xxxxxx10')</w:t>
            </w:r>
          </w:p>
          <w:p>
            <w:r>
              <w:rPr>
                <w:rFonts w:ascii="Arial" w:hAnsi="Arial"/>
                <w:b w:val="0"/>
                <w:sz w:val="18"/>
              </w:rPr>
              <w:t>Assert raw string '9876543210' does NOT appear anywhere in response body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'seed_comm_log': {'lead_id': 'lead-001', 'recipient': '9876543210', 'channel': 'sms', 'status': 'delivered'}}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Recipient serialized as '98xxxxxx10'; raw mobile absent from JSON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TC-FR101-DI-01</w:t>
            </w:r>
          </w:p>
        </w:tc>
        <w:tc>
          <w:tcPr>
            <w:tcW w:type="dxa" w:w="7632"/>
            <w:shd w:val="clear" w:color="auto" w:fill="1F3864"/>
          </w:tcPr>
          <w:p>
            <w:r/>
            <w:r>
              <w:rPr>
                <w:rFonts w:ascii="Arial" w:hAnsi="Arial"/>
                <w:b/>
                <w:color w:val="FFFFFF"/>
                <w:sz w:val="18"/>
              </w:rPr>
              <w:t>Transaction rollback prevents communication_log row when DB fails before commit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['DB mock configured: INSERT INTO communication_logs succeeds then throws before commit', 'lead-001 exists with granted consent']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NotificationDispatchService.send() with valid inputs</w:t>
            </w:r>
          </w:p>
          <w:p>
            <w:r>
              <w:rPr>
                <w:rFonts w:ascii="Arial" w:hAnsi="Arial"/>
                <w:b w:val="0"/>
                <w:sz w:val="18"/>
              </w:rPr>
              <w:t>DB mock throws after INSERT communication_logs, before transaction commit</w:t>
            </w:r>
          </w:p>
          <w:p>
            <w:r>
              <w:rPr>
                <w:rFonts w:ascii="Arial" w:hAnsi="Arial"/>
                <w:b w:val="0"/>
                <w:sz w:val="18"/>
              </w:rPr>
              <w:t>Assert exception propagated</w:t>
            </w:r>
          </w:p>
          <w:p>
            <w:r>
              <w:rPr>
                <w:rFonts w:ascii="Arial" w:hAnsi="Arial"/>
                <w:b w:val="0"/>
                <w:sz w:val="18"/>
              </w:rPr>
              <w:t>Query DB (invariant): SELECT COUNT(*) FROM communication_logs WHERE lead_id='lead-001' HAVING COUNT(*) &gt; 0</w:t>
            </w:r>
          </w:p>
          <w:p>
            <w:r>
              <w:rPr>
                <w:rFonts w:ascii="Arial" w:hAnsi="Arial"/>
                <w:b w:val="0"/>
                <w:sz w:val="18"/>
              </w:rPr>
              <w:t>Assert count=0 (rolled back)</w:t>
            </w:r>
          </w:p>
          <w:p>
            <w:r>
              <w:rPr>
                <w:rFonts w:ascii="Arial" w:hAnsi="Arial"/>
                <w:b w:val="0"/>
                <w:sz w:val="18"/>
              </w:rPr>
              <w:t>Assert Cloud Tasks enqueue mock was NOT called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{'mock': 'Kysely transaction fails after communication_logs INSERT'}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communication_logs rows persisted; no Cloud Tasks job enqueued; exception thrown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DELETE FROM communication_logs WHERE lead_id = 'lead-001-di-test';; action: NotificationDispatchService.send() with mocked DB that fails mid-transaction; invariant_query: SELECT COUNT(*) FROM communication_logs WHERE lead_id = 'lead-001-di-test' HAVING COUNT(*) &gt; 0; cleanup: DELETE FROM communication_logs WHERE lead_id = 'lead-001-di-test';</w:t>
            </w:r>
          </w:p>
        </w:tc>
      </w:tr>
    </w:tbl>
    <w:p>
      <w:pPr>
        <w:spacing w:after="40"/>
      </w:pPr>
    </w:p>
    <w:p>
      <w:pPr>
        <w:spacing w:before="160" w:after="40"/>
      </w:pPr>
      <w:r>
        <w:rPr>
          <w:b/>
          <w:color w:val="2E579C"/>
          <w:sz w:val="24"/>
        </w:rPr>
        <w:t>FR-102  —  Telephony &amp; visit logging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TC-FR102-01</w:t>
            </w:r>
          </w:p>
        </w:tc>
        <w:tc>
          <w:tcPr>
            <w:tcW w:type="dxa" w:w="7632"/>
            <w:shd w:val="clear" w:color="auto" w:fill="1F3864"/>
          </w:tcPr>
          <w:p>
            <w:r/>
            <w:r>
              <w:rPr>
                <w:rFonts w:ascii="Arial" w:hAnsi="Arial"/>
                <w:b/>
                <w:color w:val="FFFFFF"/>
                <w:sz w:val="18"/>
              </w:rPr>
              <w:t>RM logs connected call disposition on own open call task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"Task 'task-call-001': type='call', status='open', owner_id='rm_arjun_id', lead_id='lead-001'"]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/api/v1/tasks/task-call-001 with Authorization: Bearer &lt;RM_JWT&gt;</w:t>
            </w:r>
          </w:p>
          <w:p>
            <w:r>
              <w:rPr>
                <w:rFonts w:ascii="Arial" w:hAnsi="Arial"/>
                <w:b w:val="0"/>
                <w:sz w:val="18"/>
              </w:rPr>
              <w:t>Body: { "disposition": "connected", "result_note": "Spoke with customer. Interested in home loan." }</w:t>
            </w:r>
          </w:p>
          <w:p>
            <w:r>
              <w:rPr>
                <w:rFonts w:ascii="Arial" w:hAnsi="Arial"/>
                <w:b w:val="0"/>
                <w:sz w:val="18"/>
              </w:rPr>
              <w:t>Assert HTTP 200</w:t>
            </w:r>
          </w:p>
          <w:p>
            <w:r>
              <w:rPr>
                <w:rFonts w:ascii="Arial" w:hAnsi="Arial"/>
                <w:b w:val="0"/>
                <w:sz w:val="18"/>
              </w:rPr>
              <w:t>Assert data.status === 'done'</w:t>
            </w:r>
          </w:p>
          <w:p>
            <w:r>
              <w:rPr>
                <w:rFonts w:ascii="Arial" w:hAnsi="Arial"/>
                <w:b w:val="0"/>
                <w:sz w:val="18"/>
              </w:rPr>
              <w:t>Assert data.disposition === 'connected'</w:t>
            </w:r>
          </w:p>
          <w:p>
            <w:r>
              <w:rPr>
                <w:rFonts w:ascii="Arial" w:hAnsi="Arial"/>
                <w:b w:val="0"/>
                <w:sz w:val="18"/>
              </w:rPr>
              <w:t>Query DB: SELECT * FROM tasks WHERE task_id='task-call-001'</w:t>
            </w:r>
          </w:p>
          <w:p>
            <w:r>
              <w:rPr>
                <w:rFonts w:ascii="Arial" w:hAnsi="Arial"/>
                <w:b w:val="0"/>
                <w:sz w:val="18"/>
              </w:rPr>
              <w:t>Assert status='done', disposition='connected'</w:t>
            </w:r>
          </w:p>
          <w:p>
            <w:r>
              <w:rPr>
                <w:rFonts w:ascii="Arial" w:hAnsi="Arial"/>
                <w:b w:val="0"/>
                <w:sz w:val="18"/>
              </w:rPr>
              <w:t>Query DB: SELECT * FROM communication_logs WHERE lead_id='lead-001' AND channel='in_app' AND status='sent'</w:t>
            </w:r>
          </w:p>
          <w:p>
            <w:r>
              <w:rPr>
                <w:rFonts w:ascii="Arial" w:hAnsi="Arial"/>
                <w:b w:val="0"/>
                <w:sz w:val="18"/>
              </w:rPr>
              <w:t>Assert 1 row exists</w:t>
            </w:r>
          </w:p>
          <w:p>
            <w:r>
              <w:rPr>
                <w:rFonts w:ascii="Arial" w:hAnsi="Arial"/>
                <w:b w:val="0"/>
                <w:sz w:val="18"/>
              </w:rPr>
              <w:t>Query DB: SELECT * FROM audit_logs WHERE entity_type='tasks' AND entity_id='task-call-001'</w:t>
            </w:r>
          </w:p>
          <w:p>
            <w:r>
              <w:rPr>
                <w:rFonts w:ascii="Arial" w:hAnsi="Arial"/>
                <w:b w:val="0"/>
                <w:sz w:val="18"/>
              </w:rPr>
              <w:t>Assert 1 row with action='lead_update'</w:t>
            </w:r>
          </w:p>
          <w:p>
            <w:r>
              <w:rPr>
                <w:rFonts w:ascii="Arial" w:hAnsi="Arial"/>
                <w:b w:val="0"/>
                <w:sz w:val="18"/>
              </w:rPr>
              <w:t>Query DB: SELECT * FROM event_outbox WHERE aggregate_type='tasks' AND aggregate_id='task-call-001'</w:t>
            </w:r>
          </w:p>
          <w:p>
            <w:r>
              <w:rPr>
                <w:rFonts w:ascii="Arial" w:hAnsi="Arial"/>
                <w:b w:val="0"/>
                <w:sz w:val="18"/>
              </w:rPr>
              <w:t>Assert 1 row (atomically committed)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'task-call-001', 'seed': {'type': 'call', 'status': 'open', 'owner_id': 'rm_arjun_id', 'lead_id': 'lead-001'}, 'payload': {'disposition': 'connected', 'result_note': 'Spoke with customer. Interested in home loan.'}}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task done; communication_logs in_app row inserted; audit_log written; event_outbox row present; all in one transaction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(FR-102): no done+dispositioned task without matching communication_log (0 rows)', 'INV-02 (FR-102): no done+dispositioned task without audit_log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TC-FR102-02</w:t>
            </w:r>
          </w:p>
        </w:tc>
        <w:tc>
          <w:tcPr>
            <w:tcW w:type="dxa" w:w="7632"/>
            <w:shd w:val="clear" w:color="auto" w:fill="1F3864"/>
          </w:tcPr>
          <w:p>
            <w:r/>
            <w:r>
              <w:rPr>
                <w:rFonts w:ascii="Arial" w:hAnsi="Arial"/>
                <w:b/>
                <w:color w:val="FFFFFF"/>
                <w:sz w:val="18"/>
              </w:rPr>
              <w:t>RM logs visit disposition with geotagged location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"Task 'task-visit-001': type='visit', status='open', owner_id='rm_arjun_id'"]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/api/v1/tasks/task-visit-001 with Authorization: Bearer &lt;RM_JWT&gt;</w:t>
            </w:r>
          </w:p>
          <w:p>
            <w:r>
              <w:rPr>
                <w:rFonts w:ascii="Arial" w:hAnsi="Arial"/>
                <w:b w:val="0"/>
                <w:sz w:val="18"/>
              </w:rPr>
              <w:t>Body: { "disposition": "visited", "geo": { "lat": 19.076, "lng": 72.877, "accuracy_m": 10 }, "result_note": "Customer was available at home." }</w:t>
            </w:r>
          </w:p>
          <w:p>
            <w:r>
              <w:rPr>
                <w:rFonts w:ascii="Arial" w:hAnsi="Arial"/>
                <w:b w:val="0"/>
                <w:sz w:val="18"/>
              </w:rPr>
              <w:t>Assert HTTP 200</w:t>
            </w:r>
          </w:p>
          <w:p>
            <w:r>
              <w:rPr>
                <w:rFonts w:ascii="Arial" w:hAnsi="Arial"/>
                <w:b w:val="0"/>
                <w:sz w:val="18"/>
              </w:rPr>
              <w:t>Assert data.status === 'done'</w:t>
            </w:r>
          </w:p>
          <w:p>
            <w:r>
              <w:rPr>
                <w:rFonts w:ascii="Arial" w:hAnsi="Arial"/>
                <w:b w:val="0"/>
                <w:sz w:val="18"/>
              </w:rPr>
              <w:t>Assert data.geo.lat === 19.076</w:t>
            </w:r>
          </w:p>
          <w:p>
            <w:r>
              <w:rPr>
                <w:rFonts w:ascii="Arial" w:hAnsi="Arial"/>
                <w:b w:val="0"/>
                <w:sz w:val="18"/>
              </w:rPr>
              <w:t>Assert data.geo.lng === 72.877</w:t>
            </w:r>
          </w:p>
          <w:p>
            <w:r>
              <w:rPr>
                <w:rFonts w:ascii="Arial" w:hAnsi="Arial"/>
                <w:b w:val="0"/>
                <w:sz w:val="18"/>
              </w:rPr>
              <w:t>Query DB: SELECT geo FROM tasks WHERE task_id='task-visit-001'</w:t>
            </w:r>
          </w:p>
          <w:p>
            <w:r>
              <w:rPr>
                <w:rFonts w:ascii="Arial" w:hAnsi="Arial"/>
                <w:b w:val="0"/>
                <w:sz w:val="18"/>
              </w:rPr>
              <w:t>Assert geo JSONB contains lat=19.076 and lng=72.877</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'task-visit-001', 'seed': {'type': 'visit', 'status': 'open'}, 'payload': {'disposition': 'visited', 'geo': {'lat': 19.076, 'lng': 72.877, 'accuracy_m': 10}, 'result_note': 'Customer was available at home.'}}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tasks.geo JSONB stored; tasks.status='done'; same atomic side-effects as TC-FR102-01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['INV-03 (FR-102): geo only stored on call/visit tasks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TC-FR102-06</w:t>
            </w:r>
          </w:p>
        </w:tc>
        <w:tc>
          <w:tcPr>
            <w:tcW w:type="dxa" w:w="7632"/>
            <w:shd w:val="clear" w:color="auto" w:fill="1F3864"/>
          </w:tcPr>
          <w:p>
            <w:r/>
            <w:r>
              <w:rPr>
                <w:rFonts w:ascii="Arial" w:hAnsi="Arial"/>
                <w:b/>
                <w:color w:val="FFFFFF"/>
                <w:sz w:val="18"/>
              </w:rPr>
              <w:t>VALIDATION_ERROR when geo sent on a non-call/visit task type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'task-doc-req-001': type='doc_request', status='open'", 'RM owner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/api/v1/tasks/task-doc-req-001 with Authorization: Bearer &lt;RM_JWT&gt;</w:t>
            </w:r>
          </w:p>
          <w:p>
            <w:r>
              <w:rPr>
                <w:rFonts w:ascii="Arial" w:hAnsi="Arial"/>
                <w:b w:val="0"/>
                <w:sz w:val="18"/>
              </w:rPr>
              <w:t>Body: { "disposition": "connected", "geo": { "lat": 19.076, "lng": 72.877, "accuracy_m": 5 }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with field='geo'</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{'task_id': 'task-doc-req-001', 'seed': {'type': 'doc_request', 'status': 'open'}, 'payload': {'disposition': 'connected', 'geo': {'lat': 19.076, 'lng': 72.877, 'accuracy_m':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with field='geo'; INV-03: no geo stored on doc_request tasks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['INV-03 (FR-102): geo only on call/visit tasks (0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TC-FR102-03</w:t>
            </w:r>
          </w:p>
        </w:tc>
        <w:tc>
          <w:tcPr>
            <w:tcW w:type="dxa" w:w="7632"/>
            <w:shd w:val="clear" w:color="auto" w:fill="1F3864"/>
          </w:tcPr>
          <w:p>
            <w:r/>
            <w:r>
              <w:rPr>
                <w:rFonts w:ascii="Arial" w:hAnsi="Arial"/>
                <w:b/>
                <w:color w:val="FFFFFF"/>
                <w:sz w:val="18"/>
              </w:rPr>
              <w:t>Visit disposition accepted without geo when location permission denied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"Task 'task-visit-002': type='visit', status='open'"]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/api/v1/tasks/task-visit-002 with Authorization: Bearer &lt;RM_JWT&gt;</w:t>
            </w:r>
          </w:p>
          <w:p>
            <w:r>
              <w:rPr>
                <w:rFonts w:ascii="Arial" w:hAnsi="Arial"/>
                <w:b w:val="0"/>
                <w:sz w:val="18"/>
              </w:rPr>
              <w:t>Body: { "disposition": "visited", "result_note": "Location not available." } (no geo field)</w:t>
            </w:r>
          </w:p>
          <w:p>
            <w:r>
              <w:rPr>
                <w:rFonts w:ascii="Arial" w:hAnsi="Arial"/>
                <w:b w:val="0"/>
                <w:sz w:val="18"/>
              </w:rPr>
              <w:t>Assert HTTP 200</w:t>
            </w:r>
          </w:p>
          <w:p>
            <w:r>
              <w:rPr>
                <w:rFonts w:ascii="Arial" w:hAnsi="Arial"/>
                <w:b w:val="0"/>
                <w:sz w:val="18"/>
              </w:rPr>
              <w:t>Assert data.status === 'done'</w:t>
            </w:r>
          </w:p>
          <w:p>
            <w:r>
              <w:rPr>
                <w:rFonts w:ascii="Arial" w:hAnsi="Arial"/>
                <w:b w:val="0"/>
                <w:sz w:val="18"/>
              </w:rPr>
              <w:t>Assert data.geo is null or absent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'task_id': 'task-visit-002', 'payload': {'disposition': 'visited', 'result_note': 'Location not available.'}}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geo optional; task done without geo; no VALIDATION_ERROR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TC-FR102-07</w:t>
            </w:r>
          </w:p>
        </w:tc>
        <w:tc>
          <w:tcPr>
            <w:tcW w:type="dxa" w:w="7632"/>
            <w:shd w:val="clear" w:color="auto" w:fill="1F3864"/>
          </w:tcPr>
          <w:p>
            <w:r/>
            <w:r>
              <w:rPr>
                <w:rFonts w:ascii="Arial" w:hAnsi="Arial"/>
                <w:b/>
                <w:color w:val="FFFFFF"/>
                <w:sz w:val="18"/>
              </w:rPr>
              <w:t>VALIDATION_ERROR when rescheduled disposition missing next_action_at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'task-call-003': type='call', status='open'", 'RM owner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/api/v1/tasks/task-call-003 with Authorization: Bearer &lt;RM_JWT&gt;</w:t>
            </w:r>
          </w:p>
          <w:p>
            <w:r>
              <w:rPr>
                <w:rFonts w:ascii="Arial" w:hAnsi="Arial"/>
                <w:b w:val="0"/>
                <w:sz w:val="18"/>
              </w:rPr>
              <w:t>Body: { "disposition": "rescheduled" } (no next_action_at)</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with field='next_action_at'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 {'disposition': 'rescheduled'}}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next_action_at is required when disposition='rescheduled'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TC-FR102-05</w:t>
            </w:r>
          </w:p>
        </w:tc>
        <w:tc>
          <w:tcPr>
            <w:tcW w:type="dxa" w:w="7632"/>
            <w:shd w:val="clear" w:color="auto" w:fill="1F3864"/>
          </w:tcPr>
          <w:p>
            <w:r/>
            <w:r>
              <w:rPr>
                <w:rFonts w:ascii="Arial" w:hAnsi="Arial"/>
                <w:b/>
                <w:color w:val="FFFFFF"/>
                <w:sz w:val="18"/>
              </w:rPr>
              <w:t>CONFLICT when attempting to disposition an already-done task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'task-done-call-001' status='done', disposition='connected'", 'RM owner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/api/v1/tasks/task-done-call-001 with Authorization: Bearer &lt;RM_JWT&gt;</w:t>
            </w:r>
          </w:p>
          <w:p>
            <w:r>
              <w:rPr>
                <w:rFonts w:ascii="Arial" w:hAnsi="Arial"/>
                <w:b w:val="0"/>
                <w:sz w:val="18"/>
              </w:rPr>
              <w:t>Body: { "disposition": "not_reachable" }</w:t>
            </w:r>
          </w:p>
          <w:p>
            <w:r>
              <w:rPr>
                <w:rFonts w:ascii="Arial" w:hAnsi="Arial"/>
                <w:b w:val="0"/>
                <w:sz w:val="18"/>
              </w:rPr>
              <w:t>Assert HTTP 409</w:t>
            </w:r>
          </w:p>
          <w:p>
            <w:r>
              <w:rPr>
                <w:rFonts w:ascii="Arial" w:hAnsi="Arial"/>
                <w:b w:val="0"/>
                <w:sz w:val="18"/>
              </w:rPr>
              <w:t>Assert error.code === 'CONFLICT'</w:t>
            </w:r>
          </w:p>
          <w:p>
            <w:r>
              <w:rPr>
                <w:rFonts w:ascii="Arial" w:hAnsi="Arial"/>
                <w:b w:val="0"/>
                <w:sz w:val="18"/>
              </w:rPr>
              <w:t>Query DB: SELECT disposition FROM tasks WHERE task_id='task-done-call-001'</w:t>
            </w:r>
          </w:p>
          <w:p>
            <w:r>
              <w:rPr>
                <w:rFonts w:ascii="Arial" w:hAnsi="Arial"/>
                <w:b w:val="0"/>
                <w:sz w:val="18"/>
              </w:rPr>
              <w:t>Assert disposition still 'connected'</w:t>
            </w:r>
          </w:p>
          <w:p>
            <w:r>
              <w:rPr>
                <w:rFonts w:ascii="Arial" w:hAnsi="Arial"/>
                <w:b w:val="0"/>
                <w:sz w:val="18"/>
              </w:rPr>
              <w:t>Query DB: SELECT COUNT(*) FROM communication_logs WHERE lead_id='lead-001' AND created_at &gt; &lt;test_start&gt;</w:t>
            </w:r>
          </w:p>
          <w:p>
            <w:r>
              <w:rPr>
                <w:rFonts w:ascii="Arial" w:hAnsi="Arial"/>
                <w:b w:val="0"/>
                <w:sz w:val="18"/>
              </w:rPr>
              <w:t>Assert count=0 (no duplicate comm_log)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{'task_id': 'task-done-call-001', 'seed': {'status': 'done', 'disposition': 'connected'}, 'payload': {'disposition': 'not_reachable'}}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CONFLICT; no duplicate communication_log inserted; task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["Idempotency: task.disposition remains 'connected'; no extra side-effects"]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TC-FR102-08</w:t>
            </w:r>
          </w:p>
        </w:tc>
        <w:tc>
          <w:tcPr>
            <w:tcW w:type="dxa" w:w="7632"/>
            <w:shd w:val="clear" w:color="auto" w:fill="1F3864"/>
          </w:tcPr>
          <w:p>
            <w:r/>
            <w:r>
              <w:rPr>
                <w:rFonts w:ascii="Arial" w:hAnsi="Arial"/>
                <w:b/>
                <w:color w:val="FFFFFF"/>
                <w:sz w:val="18"/>
              </w:rPr>
              <w:t>Overdue task can be dispositioned to done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'task-overdue-call-001': type='call', status='overdue'", 'RM owner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/api/v1/tasks/task-overdue-call-001 with Authorization: Bearer &lt;RM_JWT&gt;</w:t>
            </w:r>
          </w:p>
          <w:p>
            <w:r>
              <w:rPr>
                <w:rFonts w:ascii="Arial" w:hAnsi="Arial"/>
                <w:b w:val="0"/>
                <w:sz w:val="18"/>
              </w:rPr>
              <w:t>Body: { "disposition": "connected", "result_note": "Finally reached customer." }</w:t>
            </w:r>
          </w:p>
          <w:p>
            <w:r>
              <w:rPr>
                <w:rFonts w:ascii="Arial" w:hAnsi="Arial"/>
                <w:b w:val="0"/>
                <w:sz w:val="18"/>
              </w:rPr>
              <w:t>Assert HTTP 200</w:t>
            </w:r>
          </w:p>
          <w:p>
            <w:r>
              <w:rPr>
                <w:rFonts w:ascii="Arial" w:hAnsi="Arial"/>
                <w:b w:val="0"/>
                <w:sz w:val="18"/>
              </w:rPr>
              <w:t>Assert data.status === 'done'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{'task_id': 'task-overdue-call-001', 'seed': {'status': 'overdue', 'type': 'call'}, 'payload': {'disposition': 'connected', 'result_note': 'Finally reached customer.'}}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overdue task transitions to done; same side-effects as normal completion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TC-FR102-04</w:t>
            </w:r>
          </w:p>
        </w:tc>
        <w:tc>
          <w:tcPr>
            <w:tcW w:type="dxa" w:w="7632"/>
            <w:shd w:val="clear" w:color="auto" w:fill="1F3864"/>
          </w:tcPr>
          <w:p>
            <w:r/>
            <w:r>
              <w:rPr>
                <w:rFonts w:ascii="Arial" w:hAnsi="Arial"/>
                <w:b/>
                <w:color w:val="FFFFFF"/>
                <w:sz w:val="18"/>
              </w:rPr>
              <w:t>FORBIDDEN when RM attempts to disposition another RM's task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["RM-A 'rm_arjun' authenticated", "Task 'task-call-rm-b-001' owned by RM-B 'rm_priya'"]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/api/v1/tasks/task-call-rm-b-001 with Authorization: Bearer &lt;RM_A_JWT&gt;</w:t>
            </w:r>
          </w:p>
          <w:p>
            <w:r>
              <w:rPr>
                <w:rFonts w:ascii="Arial" w:hAnsi="Arial"/>
                <w:b w:val="0"/>
                <w:sz w:val="18"/>
              </w:rPr>
              <w:t>Body: { "disposition": "connected" }</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status, disposition FROM tasks WHERE task_id='task-call-rm-b-001'</w:t>
            </w:r>
          </w:p>
          <w:p>
            <w:r>
              <w:rPr>
                <w:rFonts w:ascii="Arial" w:hAnsi="Arial"/>
                <w:b w:val="0"/>
                <w:sz w:val="18"/>
              </w:rPr>
              <w:t>Assert no DB writes occurred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 'scope': 'O'}, 'task_id': 'task-call-rm-b-001', 'task_owner': 'rm_priya_id'}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no DB writes to tasks, communication_logs, or audit_logs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TC-FR102-UI-01</w:t>
            </w:r>
          </w:p>
        </w:tc>
        <w:tc>
          <w:tcPr>
            <w:tcW w:type="dxa" w:w="7632"/>
            <w:shd w:val="clear" w:color="auto" w:fill="1F3864"/>
          </w:tcPr>
          <w:p>
            <w:r/>
            <w:r>
              <w:rPr>
                <w:rFonts w:ascii="Arial" w:hAnsi="Arial"/>
                <w:b/>
                <w:color w:val="FFFFFF"/>
                <w:sz w:val="18"/>
              </w:rPr>
              <w:t>Mobile visit log UI captures geo and submits with success toast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on mobile viewport', "Task 'task-visit-e2e-001': type='visit', status='open'", 'Playwright navigator.geolocation mocked to resolve { lat: 19.076, lng: 72.877 }']</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/visits/task-visit-e2e-001</w:t>
            </w:r>
          </w:p>
          <w:p>
            <w:r>
              <w:rPr>
                <w:rFonts w:ascii="Arial" w:hAnsi="Arial"/>
                <w:b w:val="0"/>
                <w:sz w:val="18"/>
              </w:rPr>
              <w:t>Click button 'Capture Location'</w:t>
            </w:r>
          </w:p>
          <w:p>
            <w:r>
              <w:rPr>
                <w:rFonts w:ascii="Arial" w:hAnsi="Arial"/>
                <w:b w:val="0"/>
                <w:sz w:val="18"/>
              </w:rPr>
              <w:t>Assert geo preview shows lat/lng values</w:t>
            </w:r>
          </w:p>
          <w:p>
            <w:r>
              <w:rPr>
                <w:rFonts w:ascii="Arial" w:hAnsi="Arial"/>
                <w:b w:val="0"/>
                <w:sz w:val="18"/>
              </w:rPr>
              <w:t>Select disposition='visited'</w:t>
            </w:r>
          </w:p>
          <w:p>
            <w:r>
              <w:rPr>
                <w:rFonts w:ascii="Arial" w:hAnsi="Arial"/>
                <w:b w:val="0"/>
                <w:sz w:val="18"/>
              </w:rPr>
              <w:t>Click 'Submit'</w:t>
            </w:r>
          </w:p>
          <w:p>
            <w:r>
              <w:rPr>
                <w:rFonts w:ascii="Arial" w:hAnsi="Arial"/>
                <w:b w:val="0"/>
                <w:sz w:val="18"/>
              </w:rPr>
              <w:t>Assert network request body contains geo object</w:t>
            </w:r>
          </w:p>
          <w:p>
            <w:r>
              <w:rPr>
                <w:rFonts w:ascii="Arial" w:hAnsi="Arial"/>
                <w:b w:val="0"/>
                <w:sz w:val="18"/>
              </w:rPr>
              <w:t>Assert toast 'Outcome logged' appears</w:t>
            </w:r>
          </w:p>
          <w:p>
            <w:r>
              <w:rPr>
                <w:rFonts w:ascii="Arial" w:hAnsi="Arial"/>
                <w:b w:val="0"/>
                <w:sz w:val="18"/>
              </w:rPr>
              <w:t>Assert task card disposition label updated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{'task_id': 'task-visit-e2e-001', 'mocked_geo': {'lat': 19.076, 'lng': 72.877}}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Geo captured and submitted; success toast visible; HTTP 200 from API</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['tasks.geo JSONB stored in DB']</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/visits/task-visit-e2e-001; locators: {'capture_location_button': "getByRole('button', { name: 'Capture Location' })", 'geo_preview': "getByTestId('geo-preview')", 'disposition_select': "getByRole('combobox', { name: 'Outcome' })", 'submit_button': "getByRole('button', { name: 'Submit' })", 'toast': "getByRole('status').getByText('Outcome logged')"}; viewport: [{'width': 375, 'height': 667}]; auth_state: rm_arjun_auth.json; network_wait: waitForResponse('**/api/v1/tasks/task-visit-e2e-001'); visual_assert: expect(toast).toBeVisible(); a11y: checkA11y('#visit-log-form',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TC-FR102-UI-02</w:t>
            </w:r>
          </w:p>
        </w:tc>
        <w:tc>
          <w:tcPr>
            <w:tcW w:type="dxa" w:w="7632"/>
            <w:shd w:val="clear" w:color="auto" w:fill="1F3864"/>
          </w:tcPr>
          <w:p>
            <w:r/>
            <w:r>
              <w:rPr>
                <w:rFonts w:ascii="Arial" w:hAnsi="Arial"/>
                <w:b/>
                <w:color w:val="FFFFFF"/>
                <w:sz w:val="18"/>
              </w:rPr>
              <w:t>Mobile visit log gracefully degrades when geolocation permission denied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authenticated on mobile viewport', "Task 'task-visit-e2e-002': type='visit', status='open'", 'Playwright navigator.geolocation mocked to reject with PERMISSION_DENIED']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/visits/task-visit-e2e-002</w:t>
            </w:r>
          </w:p>
          <w:p>
            <w:r>
              <w:rPr>
                <w:rFonts w:ascii="Arial" w:hAnsi="Arial"/>
                <w:b w:val="0"/>
                <w:sz w:val="18"/>
              </w:rPr>
              <w:t>Click button 'Capture Location'</w:t>
            </w:r>
          </w:p>
          <w:p>
            <w:r>
              <w:rPr>
                <w:rFonts w:ascii="Arial" w:hAnsi="Arial"/>
                <w:b w:val="0"/>
                <w:sz w:val="18"/>
              </w:rPr>
              <w:t>Assert StatusChip text contains 'Location unavailable'</w:t>
            </w:r>
          </w:p>
          <w:p>
            <w:r>
              <w:rPr>
                <w:rFonts w:ascii="Arial" w:hAnsi="Arial"/>
                <w:b w:val="0"/>
                <w:sz w:val="18"/>
              </w:rPr>
              <w:t>Assert 'Submit' button is still enabled</w:t>
            </w:r>
          </w:p>
          <w:p>
            <w:r>
              <w:rPr>
                <w:rFonts w:ascii="Arial" w:hAnsi="Arial"/>
                <w:b w:val="0"/>
                <w:sz w:val="18"/>
              </w:rPr>
              <w:t>Select disposition='visited'</w:t>
            </w:r>
          </w:p>
          <w:p>
            <w:r>
              <w:rPr>
                <w:rFonts w:ascii="Arial" w:hAnsi="Arial"/>
                <w:b w:val="0"/>
                <w:sz w:val="18"/>
              </w:rPr>
              <w:t>Click Submit</w:t>
            </w:r>
          </w:p>
          <w:p>
            <w:r>
              <w:rPr>
                <w:rFonts w:ascii="Arial" w:hAnsi="Arial"/>
                <w:b w:val="0"/>
                <w:sz w:val="18"/>
              </w:rPr>
              <w:t>Assert HTTP 200; assert network request body has no geo field</w:t>
            </w:r>
          </w:p>
          <w:p>
            <w:r>
              <w:rPr>
                <w:rFonts w:ascii="Arial" w:hAnsi="Arial"/>
                <w:b w:val="0"/>
                <w:sz w:val="18"/>
              </w:rPr>
              <w:t>Assert success toast visible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{'task_id': 'task-visit-e2e-002', 'mocked_geo': 'reject with PERMISSION_DENIED'}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UI degrades gracefully; Submit still works; request sent without geo; 200 OK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['tasks.geo is null in DB']</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/visits/task-visit-e2e-002; locators: {'location_status_chip': "getByTestId('geo-status-chip')", 'submit_button': "getByRole('button', { name: 'Submit' })", 'toast': "getByRole('status')"}; viewport: [{'width': 375, 'height': 667}]; auth_state: rm_arjun_auth.json; network_wait: waitForResponse('**/api/v1/tasks/task-visit-e2e-002'); visual_assert: expect(locationStatusChip).toHaveText(/Location unavailable/); a11y: checkA11y('#visit-log-form',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TC-FR102-DI-01</w:t>
            </w:r>
          </w:p>
        </w:tc>
        <w:tc>
          <w:tcPr>
            <w:tcW w:type="dxa" w:w="7632"/>
            <w:shd w:val="clear" w:color="auto" w:fill="1F3864"/>
          </w:tcPr>
          <w:p>
            <w:r/>
            <w:r>
              <w:rPr>
                <w:rFonts w:ascii="Arial" w:hAnsi="Arial"/>
                <w:b/>
                <w:color w:val="FFFFFF"/>
                <w:sz w:val="18"/>
              </w:rPr>
              <w:t>Transaction rolls back both tasks UPDATE and communication_logs INSERT on OutboxService failure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["Task 'task-call-di-001': status='open', type='call'", 'OutboxService.emit mocked to throw after task UPDATE and communication_logs INSERT']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TaskService.logDisposition({ task_id: 'task-call-di-001', disposition: 'connected' })</w:t>
            </w:r>
          </w:p>
          <w:p>
            <w:r>
              <w:rPr>
                <w:rFonts w:ascii="Arial" w:hAnsi="Arial"/>
                <w:b w:val="0"/>
                <w:sz w:val="18"/>
              </w:rPr>
              <w:t>OutboxService.emit() throws during UnitOfWork transaction</w:t>
            </w:r>
          </w:p>
          <w:p>
            <w:r>
              <w:rPr>
                <w:rFonts w:ascii="Arial" w:hAnsi="Arial"/>
                <w:b w:val="0"/>
                <w:sz w:val="18"/>
              </w:rPr>
              <w:t>Assert exception propagated</w:t>
            </w:r>
          </w:p>
          <w:p>
            <w:r>
              <w:rPr>
                <w:rFonts w:ascii="Arial" w:hAnsi="Arial"/>
                <w:b w:val="0"/>
                <w:sz w:val="18"/>
              </w:rPr>
              <w:t>Query DB (invariant): SELECT status FROM tasks WHERE task_id='task-call-di-001'</w:t>
            </w:r>
          </w:p>
          <w:p>
            <w:r>
              <w:rPr>
                <w:rFonts w:ascii="Arial" w:hAnsi="Arial"/>
                <w:b w:val="0"/>
                <w:sz w:val="18"/>
              </w:rPr>
              <w:t>Assert status='open' (unchanged, rolled back)</w:t>
            </w:r>
          </w:p>
          <w:p>
            <w:r>
              <w:rPr>
                <w:rFonts w:ascii="Arial" w:hAnsi="Arial"/>
                <w:b w:val="0"/>
                <w:sz w:val="18"/>
              </w:rPr>
              <w:t>Query DB: SELECT COUNT(*) FROM communication_logs WHERE lead_id='lead-001' AND created_at &gt; &lt;test_start&gt;</w:t>
            </w:r>
          </w:p>
          <w:p>
            <w:r>
              <w:rPr>
                <w:rFonts w:ascii="Arial" w:hAnsi="Arial"/>
                <w:b w:val="0"/>
                <w:sz w:val="18"/>
              </w:rPr>
              <w:t>Assert count=0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{'seed_task': {'task_id': 'task-call-di-001', 'status': 'open', 'type': 'call', 'lead_id': 'lead-001'}, 'mock': "OutboxService.emit() =&gt; throws Error('outbox failure')"}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tasks.status unchanged at 'open'; 0 new communication_logs rows; full rollback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tasks (task_id, status, type, lead_id, owner_id, due_at) VALUES ('task-call-di-001', 'open', 'call', 'lead-001', 'rm_arjun_id', now() + interval '1 day');; action: TaskService.logDisposition with mocked OutboxService that throws; invariant_query: SELECT COUNT(*) FROM tasks WHERE task_id = 'task-call-di-001' AND status != 'open' HAVING COUNT(*) &gt; 0; cleanup: DELETE FROM tasks WHERE task_id = 'task-call-di-001'; DELETE FROM communication_logs WHERE lead_id = 'lead-001' AND created_at &gt; now() - interval '1 minute';</w:t>
            </w:r>
          </w:p>
        </w:tc>
      </w:tr>
    </w:tbl>
    <w:p>
      <w:pPr>
        <w:spacing w:after="40"/>
      </w:pPr>
    </w:p>
    <w:p>
      <w:pPr>
        <w:spacing w:before="160" w:after="40"/>
      </w:pPr>
      <w:r>
        <w:rPr>
          <w:b/>
          <w:color w:val="2E579C"/>
          <w:sz w:val="24"/>
        </w:rPr>
        <w:t>FR-103  —  Notification preference &amp; opt-out centre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TC-FR103-01</w:t>
            </w:r>
          </w:p>
        </w:tc>
        <w:tc>
          <w:tcPr>
            <w:tcW w:type="dxa" w:w="7632"/>
            <w:shd w:val="clear" w:color="auto" w:fill="1F3864"/>
          </w:tcPr>
          <w:p>
            <w:r/>
            <w:r>
              <w:rPr>
                <w:rFonts w:ascii="Arial" w:hAnsi="Arial"/>
                <w:b/>
                <w:color w:val="FFFFFF"/>
                <w:sz w:val="18"/>
              </w:rPr>
              <w:t>BM upserts marketing opt-out for customer via internal endpoint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'bm_raj' authenticated, branch='branch-mumbai'", "Customer 'cust-001' has lead owned by BM's branch", 'No existing notification_preferences row for (cust-001, whatsapp, marketing)']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/api/v1/preferences with Authorization: Bearer &lt;BM_JWT&gt;</w:t>
            </w:r>
          </w:p>
          <w:p>
            <w:r>
              <w:rPr>
                <w:rFonts w:ascii="Arial" w:hAnsi="Arial"/>
                <w:b w:val="0"/>
                <w:sz w:val="18"/>
              </w:rPr>
              <w:t>Body: { "subject_type": "customer", "subject_ref": "cust-001", "preferences": [{ "channel": "whatsapp", "purpose": "marketing", "opted_in": false }] }</w:t>
            </w:r>
          </w:p>
          <w:p>
            <w:r>
              <w:rPr>
                <w:rFonts w:ascii="Arial" w:hAnsi="Arial"/>
                <w:b w:val="0"/>
                <w:sz w:val="18"/>
              </w:rPr>
              <w:t>Assert HTTP 200</w:t>
            </w:r>
          </w:p>
          <w:p>
            <w:r>
              <w:rPr>
                <w:rFonts w:ascii="Arial" w:hAnsi="Arial"/>
                <w:b w:val="0"/>
                <w:sz w:val="18"/>
              </w:rPr>
              <w:t>Assert data.preferences[0].opted_in === false</w:t>
            </w:r>
          </w:p>
          <w:p>
            <w:r>
              <w:rPr>
                <w:rFonts w:ascii="Arial" w:hAnsi="Arial"/>
                <w:b w:val="0"/>
                <w:sz w:val="18"/>
              </w:rPr>
              <w:t>Assert data.preferences[0].channel === 'whatsapp'</w:t>
            </w:r>
          </w:p>
          <w:p>
            <w:r>
              <w:rPr>
                <w:rFonts w:ascii="Arial" w:hAnsi="Arial"/>
                <w:b w:val="0"/>
                <w:sz w:val="18"/>
              </w:rPr>
              <w:t>Query DB: SELECT opted_in FROM notification_preferences WHERE subject_ref='cust-001' AND channel='whatsapp' AND purpose='marketing'</w:t>
            </w:r>
          </w:p>
          <w:p>
            <w:r>
              <w:rPr>
                <w:rFonts w:ascii="Arial" w:hAnsi="Arial"/>
                <w:b w:val="0"/>
                <w:sz w:val="18"/>
              </w:rPr>
              <w:t>Assert opted_in=false</w:t>
            </w:r>
          </w:p>
          <w:p>
            <w:r>
              <w:rPr>
                <w:rFonts w:ascii="Arial" w:hAnsi="Arial"/>
                <w:b w:val="0"/>
                <w:sz w:val="18"/>
              </w:rPr>
              <w:t>Query DB: SELECT * FROM audit_logs WHERE entity_type='notification_preferences' AND actor_id='bm_raj_id'</w:t>
            </w:r>
          </w:p>
          <w:p>
            <w:r>
              <w:rPr>
                <w:rFonts w:ascii="Arial" w:hAnsi="Arial"/>
                <w:b w:val="0"/>
                <w:sz w:val="18"/>
              </w:rPr>
              <w:t>Assert 1 audit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'BM', 'user_id': 'bm_raj_id', 'scope': 'B', 'branch_id': 'branch-mumbai'}, 'payload': {'subject_type': 'customer', 'subject_ref': 'cust-001', 'preferences': [{'channel': 'whatsapp', 'purpose': 'marketing', 'opted_in':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notification_preferences row with opted_in=false; audit_log written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(FR-103): no duplicate preference rows per unique key (0 rows)', 'INV-02 (FR-103): audit log written on preference upsert (&gt;=1)']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TC-FR103-02</w:t>
            </w:r>
          </w:p>
        </w:tc>
        <w:tc>
          <w:tcPr>
            <w:tcW w:type="dxa" w:w="7632"/>
            <w:shd w:val="clear" w:color="auto" w:fill="1F3864"/>
          </w:tcPr>
          <w:p>
            <w:r/>
            <w:r>
              <w:rPr>
                <w:rFonts w:ascii="Arial" w:hAnsi="Arial"/>
                <w:b/>
                <w:color w:val="FFFFFF"/>
                <w:sz w:val="18"/>
              </w:rPr>
              <w:t>Customer upserts own preferences via customer link token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active customer link token 'tok-cust-001' for customer_profile_id='cust-001'", 'OTP step-up completed for token']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/api/v1/c/tok-cust-001/preferences (no JWT, opaque token auth)</w:t>
            </w:r>
          </w:p>
          <w:p>
            <w:r>
              <w:rPr>
                <w:rFonts w:ascii="Arial" w:hAnsi="Arial"/>
                <w:b w:val="0"/>
                <w:sz w:val="18"/>
              </w:rPr>
              <w:t>Body: { "subject_type": "customer", "subject_ref": "cust-001", "preferences": [{ "channel": "sms", "purpose": "marketing", "opted_in": false }] }</w:t>
            </w:r>
          </w:p>
          <w:p>
            <w:r>
              <w:rPr>
                <w:rFonts w:ascii="Arial" w:hAnsi="Arial"/>
                <w:b w:val="0"/>
                <w:sz w:val="18"/>
              </w:rPr>
              <w:t>Assert HTTP 200</w:t>
            </w:r>
          </w:p>
          <w:p>
            <w:r>
              <w:rPr>
                <w:rFonts w:ascii="Arial" w:hAnsi="Arial"/>
                <w:b w:val="0"/>
                <w:sz w:val="18"/>
              </w:rPr>
              <w:t>Assert data.preferences[0].opted_in === false</w:t>
            </w:r>
          </w:p>
          <w:p>
            <w:r>
              <w:rPr>
                <w:rFonts w:ascii="Arial" w:hAnsi="Arial"/>
                <w:b w:val="0"/>
                <w:sz w:val="18"/>
              </w:rPr>
              <w:t>Query DB: SELECT opted_in FROM notification_preferences WHERE subject_ref='cust-001' AND channel='sms' AND purpose='marketing'</w:t>
            </w:r>
          </w:p>
          <w:p>
            <w:r>
              <w:rPr>
                <w:rFonts w:ascii="Arial" w:hAnsi="Arial"/>
                <w:b w:val="0"/>
                <w:sz w:val="18"/>
              </w:rPr>
              <w:t>Assert opted_in=false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{'token': 'tok-cust-001', 'customer_profile_id': 'cust-001', 'payload': {'subject_type': 'customer', 'subject_ref': 'cust-001', 'preferences': [{'channel': 'sms', 'purpose': 'marketing', 'opted_in':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customer self-service opt-out persisted; audit row written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['INV-05 (FR-103): subject_ref maps to existing customer_profile_id (0 orphans)']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TC-FR103-08</w:t>
            </w:r>
          </w:p>
        </w:tc>
        <w:tc>
          <w:tcPr>
            <w:tcW w:type="dxa" w:w="7632"/>
            <w:shd w:val="clear" w:color="auto" w:fill="1F3864"/>
          </w:tcPr>
          <w:p>
            <w:r/>
            <w:r>
              <w:rPr>
                <w:rFonts w:ascii="Arial" w:hAnsi="Arial"/>
                <w:b/>
                <w:color w:val="FFFFFF"/>
                <w:sz w:val="18"/>
              </w:rPr>
              <w:t>VALIDATION_ERROR for invalid channel enum in preferences array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/api/v1/preferences with Authorization: Bearer &lt;BM_JWT&gt;</w:t>
            </w:r>
          </w:p>
          <w:p>
            <w:r>
              <w:rPr>
                <w:rFonts w:ascii="Arial" w:hAnsi="Arial"/>
                <w:b w:val="0"/>
                <w:sz w:val="18"/>
              </w:rPr>
              <w:t>Body: { "subject_type": "customer", "subject_ref": "cust-001", "preferences": [{ "channel": "postal", "purpose": "marketing", "opted_in": false }]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with field='preferences[0].channel'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 {'subject_type': 'customer', 'subject_ref': 'cust-001', 'preferences': [{'channel': 'postal', 'purpose': 'marketing', 'opted_in':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error.fields[0].field='preferences[0].channel'; no DB write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TC-FR103-04</w:t>
            </w:r>
          </w:p>
        </w:tc>
        <w:tc>
          <w:tcPr>
            <w:tcW w:type="dxa" w:w="7632"/>
            <w:shd w:val="clear" w:color="auto" w:fill="1F3864"/>
          </w:tcPr>
          <w:p>
            <w:r/>
            <w:r>
              <w:rPr>
                <w:rFonts w:ascii="Arial" w:hAnsi="Arial"/>
                <w:b/>
                <w:color w:val="FFFFFF"/>
                <w:sz w:val="18"/>
              </w:rPr>
              <w:t>Transactional opt-out returns warning in meta but saves successfully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'bm_raj' authenticated", "Customer 'cust-001'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/api/v1/preferences with Authorization: Bearer &lt;BM_JWT&gt;</w:t>
            </w:r>
          </w:p>
          <w:p>
            <w:r>
              <w:rPr>
                <w:rFonts w:ascii="Arial" w:hAnsi="Arial"/>
                <w:b w:val="0"/>
                <w:sz w:val="18"/>
              </w:rPr>
              <w:t>Body: { "subject_type": "customer", "subject_ref": "cust-001", "preferences": [{ "channel": "email", "purpose": "document_processing", "opted_in": false }] }</w:t>
            </w:r>
          </w:p>
          <w:p>
            <w:r>
              <w:rPr>
                <w:rFonts w:ascii="Arial" w:hAnsi="Arial"/>
                <w:b w:val="0"/>
                <w:sz w:val="18"/>
              </w:rPr>
              <w:t>Assert HTTP 200</w:t>
            </w:r>
          </w:p>
          <w:p>
            <w:r>
              <w:rPr>
                <w:rFonts w:ascii="Arial" w:hAnsi="Arial"/>
                <w:b w:val="0"/>
                <w:sz w:val="18"/>
              </w:rPr>
              <w:t>Assert meta.warnings is a non-empty array</w:t>
            </w:r>
          </w:p>
          <w:p>
            <w:r>
              <w:rPr>
                <w:rFonts w:ascii="Arial" w:hAnsi="Arial"/>
                <w:b w:val="0"/>
                <w:sz w:val="18"/>
              </w:rPr>
              <w:t>Assert meta.warnings[0] references document processing delay</w:t>
            </w:r>
          </w:p>
          <w:p>
            <w:r>
              <w:rPr>
                <w:rFonts w:ascii="Arial" w:hAnsi="Arial"/>
                <w:b w:val="0"/>
                <w:sz w:val="18"/>
              </w:rPr>
              <w:t>Query DB: SELECT opted_in FROM notification_preferences WHERE subject_ref='cust-001' AND channel='email' AND purpose='document_processing'</w:t>
            </w:r>
          </w:p>
          <w:p>
            <w:r>
              <w:rPr>
                <w:rFonts w:ascii="Arial" w:hAnsi="Arial"/>
                <w:b w:val="0"/>
                <w:sz w:val="18"/>
              </w:rPr>
              <w:t>Assert opted_in=false (saved despite warning)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'BM', 'user_id': 'bm_raj_id'}, 'payload': {'subject_type': 'customer', 'subject_ref': 'cust-001', 'preferences': [{'channel': 'email', 'purpose': 'document_processing', 'opted_in':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meta.warnings non-empty with document-delay message; preference saved with opted_in=false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TC-FR103-03</w:t>
            </w:r>
          </w:p>
        </w:tc>
        <w:tc>
          <w:tcPr>
            <w:tcW w:type="dxa" w:w="7632"/>
            <w:shd w:val="clear" w:color="auto" w:fill="1F3864"/>
          </w:tcPr>
          <w:p>
            <w:r/>
            <w:r>
              <w:rPr>
                <w:rFonts w:ascii="Arial" w:hAnsi="Arial"/>
                <w:b/>
                <w:color w:val="FFFFFF"/>
                <w:sz w:val="18"/>
              </w:rPr>
              <w:t>Opt-out immediately blocks FR-101 marketing dispatch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 'cust-001' has (sms, marketing) opted_in=true initially", "Marketing SMS template 'tmpl-mkt-002' active with marketing category", "consent_records: (lead_id='lead-001', purpose='marketing', state='granted')"]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Step 1 — Opt out: PUT /api/v1/preferences with BM JWT; set (sms, marketing) opted_in=false</w:t>
            </w:r>
          </w:p>
          <w:p>
            <w:r>
              <w:rPr>
                <w:rFonts w:ascii="Arial" w:hAnsi="Arial"/>
                <w:b w:val="0"/>
                <w:sz w:val="18"/>
              </w:rPr>
              <w:t>Assert HTTP 200</w:t>
            </w:r>
          </w:p>
          <w:p>
            <w:r>
              <w:rPr>
                <w:rFonts w:ascii="Arial" w:hAnsi="Arial"/>
                <w:b w:val="0"/>
                <w:sz w:val="18"/>
              </w:rPr>
              <w:t>Step 2 — Attempt dispatch: POST /api/v1/leads/lead-001/communications</w:t>
            </w:r>
          </w:p>
          <w:p>
            <w:r>
              <w:rPr>
                <w:rFonts w:ascii="Arial" w:hAnsi="Arial"/>
                <w:b w:val="0"/>
                <w:sz w:val="18"/>
              </w:rPr>
              <w:t>Body: { "template_id": "tmpl-mkt-002", "channel": "sms", "consent_basis": "marketing", "recipient": "9876543210" }</w:t>
            </w:r>
          </w:p>
          <w:p>
            <w:r>
              <w:rPr>
                <w:rFonts w:ascii="Arial" w:hAnsi="Arial"/>
                <w:b w:val="0"/>
                <w:sz w:val="18"/>
              </w:rPr>
              <w:t>Assert HTTP 403</w:t>
            </w:r>
          </w:p>
          <w:p>
            <w:r>
              <w:rPr>
                <w:rFonts w:ascii="Arial" w:hAnsi="Arial"/>
                <w:b w:val="0"/>
                <w:sz w:val="18"/>
              </w:rPr>
              <w:t>Assert error.detail.reason === 'CONSENT_MISSING'</w:t>
            </w:r>
          </w:p>
          <w:p>
            <w:r>
              <w:rPr>
                <w:rFonts w:ascii="Arial" w:hAnsi="Arial"/>
                <w:b w:val="0"/>
                <w:sz w:val="18"/>
              </w:rPr>
              <w:t>Assert immediate effect — no queuing delay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{'initial_pref': {'channel': 'sms', 'purpose': 'marketing', 'opted_in': True}, 'opt_out_payload': {'channel': 'sms', 'purpose': 'marketing', 'opted_in':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Opt-out immediately reflected; subsequent dispatch blocked with CONSENT_MISSING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communication_logs row for the blocked dispatch']</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TC-FR103-05</w:t>
            </w:r>
          </w:p>
        </w:tc>
        <w:tc>
          <w:tcPr>
            <w:tcW w:type="dxa" w:w="7632"/>
            <w:shd w:val="clear" w:color="auto" w:fill="1F3864"/>
          </w:tcPr>
          <w:p>
            <w:r/>
            <w:r>
              <w:rPr>
                <w:rFonts w:ascii="Arial" w:hAnsi="Arial"/>
                <w:b/>
                <w:color w:val="FFFFFF"/>
                <w:sz w:val="18"/>
              </w:rPr>
              <w:t>FORBIDDEN when expired customer link token used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 link token 'tok-expired-001' has expires_at &lt; now()"]</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/api/v1/c/tok-expired-001/preferences</w:t>
            </w:r>
          </w:p>
          <w:p>
            <w:r>
              <w:rPr>
                <w:rFonts w:ascii="Arial" w:hAnsi="Arial"/>
                <w:b w:val="0"/>
                <w:sz w:val="18"/>
              </w:rPr>
              <w:t>Body: { "subject_type": "customer", "subject_ref": "cust-001", "preferences": [{ "channel": "sms", "purpose": "marketing", "opted_in": false }] }</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{'token': 'tok-expired-001', 'token_state': {'expires_at': '2026-01-01T00:00:00Z'}}</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CustomerLinkGuard rejects expired token; no DB write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TC-FR103-06</w:t>
            </w:r>
          </w:p>
        </w:tc>
        <w:tc>
          <w:tcPr>
            <w:tcW w:type="dxa" w:w="7632"/>
            <w:shd w:val="clear" w:color="auto" w:fill="1F3864"/>
          </w:tcPr>
          <w:p>
            <w:r/>
            <w:r>
              <w:rPr>
                <w:rFonts w:ascii="Arial" w:hAnsi="Arial"/>
                <w:b/>
                <w:color w:val="FFFFFF"/>
                <w:sz w:val="18"/>
              </w:rPr>
              <w:t>FORBIDDEN when subject_ref in body mismatches customer link token's customer_profile_id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token 'tok-cust-001' resolves to customer_profile_id='cust-001'", "Body contains subject_ref='cust-002' (different customer)"]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/api/v1/c/tok-cust-001/preferences</w:t>
            </w:r>
          </w:p>
          <w:p>
            <w:r>
              <w:rPr>
                <w:rFonts w:ascii="Arial" w:hAnsi="Arial"/>
                <w:b w:val="0"/>
                <w:sz w:val="18"/>
              </w:rPr>
              <w:t>Body: { "subject_type": "customer", "subject_ref": "cust-002", "preferences": [{ "channel": "sms", "purpose": "marketing", "opted_in": false }] }</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{'token': 'tok-cust-001', 'token_customer': 'cust-001', 'body_subject_ref': 'cust-002'}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subject_ref mismatch guard rejects; no DB write for either cust-001 or cust-002</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TC-FR103-UI-01</w:t>
            </w:r>
          </w:p>
        </w:tc>
        <w:tc>
          <w:tcPr>
            <w:tcW w:type="dxa" w:w="7632"/>
            <w:shd w:val="clear" w:color="auto" w:fill="1F3864"/>
          </w:tcPr>
          <w:p>
            <w:r/>
            <w:r>
              <w:rPr>
                <w:rFonts w:ascii="Arial" w:hAnsi="Arial"/>
                <w:b/>
                <w:color w:val="FFFFFF"/>
                <w:sz w:val="18"/>
              </w:rPr>
              <w:t>RM opts customer out of WhatsApp marketing via lead preferences tab</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"Lead 'lead-001' with customer 'cust-001' assigned to RM", 'WhatsApp marketing toggle currently on (opted_in=true)']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 360 view for lead-001</w:t>
            </w:r>
          </w:p>
          <w:p>
            <w:r>
              <w:rPr>
                <w:rFonts w:ascii="Arial" w:hAnsi="Arial"/>
                <w:b w:val="0"/>
                <w:sz w:val="18"/>
              </w:rPr>
              <w:t>Click 'Preferences' tab</w:t>
            </w:r>
          </w:p>
          <w:p>
            <w:r>
              <w:rPr>
                <w:rFonts w:ascii="Arial" w:hAnsi="Arial"/>
                <w:b w:val="0"/>
                <w:sz w:val="18"/>
              </w:rPr>
              <w:t>Assert (whatsapp, marketing) toggle is checked</w:t>
            </w:r>
          </w:p>
          <w:p>
            <w:r>
              <w:rPr>
                <w:rFonts w:ascii="Arial" w:hAnsi="Arial"/>
                <w:b w:val="0"/>
                <w:sz w:val="18"/>
              </w:rPr>
              <w:t>Click the (whatsapp, marketing) toggle to uncheck it</w:t>
            </w:r>
          </w:p>
          <w:p>
            <w:r>
              <w:rPr>
                <w:rFonts w:ascii="Arial" w:hAnsi="Arial"/>
                <w:b w:val="0"/>
                <w:sz w:val="18"/>
              </w:rPr>
              <w:t>Click 'Save Changes'</w:t>
            </w:r>
          </w:p>
          <w:p>
            <w:r>
              <w:rPr>
                <w:rFonts w:ascii="Arial" w:hAnsi="Arial"/>
                <w:b w:val="0"/>
                <w:sz w:val="18"/>
              </w:rPr>
              <w:t>Assert success toast appears</w:t>
            </w:r>
          </w:p>
          <w:p>
            <w:r>
              <w:rPr>
                <w:rFonts w:ascii="Arial" w:hAnsi="Arial"/>
                <w:b w:val="0"/>
                <w:sz w:val="18"/>
              </w:rPr>
              <w:t>Reload page</w:t>
            </w:r>
          </w:p>
          <w:p>
            <w:r>
              <w:rPr>
                <w:rFonts w:ascii="Arial" w:hAnsi="Arial"/>
                <w:b w:val="0"/>
                <w:sz w:val="18"/>
              </w:rPr>
              <w:t>Assert (whatsapp, marketing) toggle is still unchecked</w:t>
            </w:r>
          </w:p>
          <w:p>
            <w:r>
              <w:rPr>
                <w:rFonts w:ascii="Arial" w:hAnsi="Arial"/>
                <w:b w:val="0"/>
                <w:sz w:val="18"/>
              </w:rPr>
              <w:t>Query DB: SELECT opted_in FROM notification_preferences WHERE subject_ref='cust-001' AND channel='whatsapp' AND purpose='marketing'</w:t>
            </w:r>
          </w:p>
          <w:p>
            <w:r>
              <w:rPr>
                <w:rFonts w:ascii="Arial" w:hAnsi="Arial"/>
                <w:b w:val="0"/>
                <w:sz w:val="18"/>
              </w:rPr>
              <w:t>Assert opted_in=false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'lead-001', 'customer_id': 'cust-001', 'toggle_key': '(whatsapp, marketing)'}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Toggle persisted as unchecked across page reload; DB row opted_in=false; toast visible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/leads/lead-001/360; locators: {'preferences_tab': "getByRole('tab', { name: 'Preferences' })", 'whatsapp_marketing_toggle': "getByTestId('pref-toggle-whatsapp-marketing')", 'save_button': "getByRole('button', { name: 'Save Changes' })", 'success_toast': "getByRole('status').filter({ hasText: /saved|success/i })"}; viewport: [{'width': 1280, 'height': 800}, {'width': 375, 'height': 667}]; auth_state: rm_arjun_auth.json; network_wait: waitForResponse('**/api/v1/preferences'); visual_assert: expect(whatsappMarketingToggle).not.toBeChecked(); a11y: checkA11y('#preferences-panel',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TC-FR103-07</w:t>
            </w:r>
          </w:p>
        </w:tc>
        <w:tc>
          <w:tcPr>
            <w:tcW w:type="dxa" w:w="7632"/>
            <w:shd w:val="clear" w:color="auto" w:fill="1F3864"/>
          </w:tcPr>
          <w:p>
            <w:r/>
            <w:r>
              <w:rPr>
                <w:rFonts w:ascii="Arial" w:hAnsi="Arial"/>
                <w:b/>
                <w:color w:val="FFFFFF"/>
                <w:sz w:val="18"/>
              </w:rPr>
              <w:t>Idempotent re-upsert: second opt-out then opt-in preserves last-write-wins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authenticated', 'No existing preference for (cust-001, sms, marketing)']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PUT /api/v1/preferences: opted_in=false for (cust-001, sms, marketing)</w:t>
            </w:r>
          </w:p>
          <w:p>
            <w:r>
              <w:rPr>
                <w:rFonts w:ascii="Arial" w:hAnsi="Arial"/>
                <w:b w:val="0"/>
                <w:sz w:val="18"/>
              </w:rPr>
              <w:t>Assert HTTP 200; opted_in=false</w:t>
            </w:r>
          </w:p>
          <w:p>
            <w:r>
              <w:rPr>
                <w:rFonts w:ascii="Arial" w:hAnsi="Arial"/>
                <w:b w:val="0"/>
                <w:sz w:val="18"/>
              </w:rPr>
              <w:t>PUT /api/v1/preferences: opted_in=true for same key</w:t>
            </w:r>
          </w:p>
          <w:p>
            <w:r>
              <w:rPr>
                <w:rFonts w:ascii="Arial" w:hAnsi="Arial"/>
                <w:b w:val="0"/>
                <w:sz w:val="18"/>
              </w:rPr>
              <w:t>Assert HTTP 200; data shows opted_in=true</w:t>
            </w:r>
          </w:p>
          <w:p>
            <w:r>
              <w:rPr>
                <w:rFonts w:ascii="Arial" w:hAnsi="Arial"/>
                <w:b w:val="0"/>
                <w:sz w:val="18"/>
              </w:rPr>
              <w:t>Query DB: SELECT opted_in FROM notification_preferences WHERE subject_ref='cust-001' AND channel='sms' AND purpose='marketing'</w:t>
            </w:r>
          </w:p>
          <w:p>
            <w:r>
              <w:rPr>
                <w:rFonts w:ascii="Arial" w:hAnsi="Arial"/>
                <w:b w:val="0"/>
                <w:sz w:val="18"/>
              </w:rPr>
              <w:t>Assert opted_in=true (last write)</w:t>
            </w:r>
          </w:p>
          <w:p>
            <w:r>
              <w:rPr>
                <w:rFonts w:ascii="Arial" w:hAnsi="Arial"/>
                <w:b w:val="0"/>
                <w:sz w:val="18"/>
              </w:rPr>
              <w:t>Query DB: SELECT COUNT(*) FROM notification_preferences WHERE subject_ref='cust-001' AND channel='sms' AND purpose='marketing'</w:t>
            </w:r>
          </w:p>
          <w:p>
            <w:r>
              <w:rPr>
                <w:rFonts w:ascii="Arial" w:hAnsi="Arial"/>
                <w:b w:val="0"/>
                <w:sz w:val="18"/>
              </w:rPr>
              <w:t>Assert exactly 1 row (upsert, not duplicate insert)</w:t>
            </w:r>
          </w:p>
          <w:p>
            <w:r>
              <w:rPr>
                <w:rFonts w:ascii="Arial" w:hAnsi="Arial"/>
                <w:b w:val="0"/>
                <w:sz w:val="18"/>
              </w:rPr>
              <w:t>Query DB: SELECT COUNT(*) FROM audit_logs WHERE actor_id='bm_raj_id' AND entity_type='notification_preferences'</w:t>
            </w:r>
          </w:p>
          <w:p>
            <w:r>
              <w:rPr>
                <w:rFonts w:ascii="Arial" w:hAnsi="Arial"/>
                <w:b w:val="0"/>
                <w:sz w:val="18"/>
              </w:rPr>
              <w:t>Assert count=2 (one per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'BM', 'user_id': 'bm_raj_id'}, 'key': {'subject_ref': 'cust-001', 'channel': 'sms', 'purpose': 'marketing'}}</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1 DB row; final opted_in=true; 2 audit rows; INV-01 unique constraint satisfied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(FR-103): 0 duplicate preference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TC-FR103-DI-01</w:t>
            </w:r>
          </w:p>
        </w:tc>
        <w:tc>
          <w:tcPr>
            <w:tcW w:type="dxa" w:w="7632"/>
            <w:shd w:val="clear" w:color="auto" w:fill="1F3864"/>
          </w:tcPr>
          <w:p>
            <w:r/>
            <w:r>
              <w:rPr>
                <w:rFonts w:ascii="Arial" w:hAnsi="Arial"/>
                <w:b/>
                <w:color w:val="FFFFFF"/>
                <w:sz w:val="18"/>
              </w:rPr>
              <w:t>Batch preference upsert rolls back all rows on mid-batch DB failure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['DB mock: fails on second of three upsert statements inside UnitOfWork', 'No pre-existing preferences for cust-di-001']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PreferencesService with 3 preference items for cust-di-001</w:t>
            </w:r>
          </w:p>
          <w:p>
            <w:r>
              <w:rPr>
                <w:rFonts w:ascii="Arial" w:hAnsi="Arial"/>
                <w:b w:val="0"/>
                <w:sz w:val="18"/>
              </w:rPr>
              <w:t>DB throws after second upsert within the transaction</w:t>
            </w:r>
          </w:p>
          <w:p>
            <w:r>
              <w:rPr>
                <w:rFonts w:ascii="Arial" w:hAnsi="Arial"/>
                <w:b w:val="0"/>
                <w:sz w:val="18"/>
              </w:rPr>
              <w:t>Assert INTERNAL_ERROR exception propagated</w:t>
            </w:r>
          </w:p>
          <w:p>
            <w:r>
              <w:rPr>
                <w:rFonts w:ascii="Arial" w:hAnsi="Arial"/>
                <w:b w:val="0"/>
                <w:sz w:val="18"/>
              </w:rPr>
              <w:t>Query DB (invariant): SELECT COUNT(*) FROM notification_preferences WHERE subject_ref='cust-di-001'</w:t>
            </w:r>
          </w:p>
          <w:p>
            <w:r>
              <w:rPr>
                <w:rFonts w:ascii="Arial" w:hAnsi="Arial"/>
                <w:b w:val="0"/>
                <w:sz w:val="18"/>
              </w:rPr>
              <w:t>Assert count=0 (all three rolled back)</w:t>
            </w:r>
          </w:p>
          <w:p>
            <w:r>
              <w:rPr>
                <w:rFonts w:ascii="Arial" w:hAnsi="Arial"/>
                <w:b w:val="0"/>
                <w:sz w:val="18"/>
              </w:rPr>
              <w:t>Query DB: SELECT COUNT(*) FROM audit_logs WHERE entity_type='notification_preferences' AND detail-&gt;&gt;'subject_ref'='cust-di-001'</w:t>
            </w:r>
          </w:p>
          <w:p>
            <w:r>
              <w:rPr>
                <w:rFonts w:ascii="Arial" w:hAnsi="Arial"/>
                <w:b w:val="0"/>
                <w:sz w:val="18"/>
              </w:rPr>
              <w:t>Assert count=0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{'subject_ref': 'cust-di-001', 'preferences': [{'channel': 'sms', 'purpose': 'marketing', 'opted_in': False}, {'channel': 'whatsapp', 'purpose': 'marketing', 'opted_in': False}, {'channel': 'email', 'purpose': 'document_processing', 'opted_in': False}], 'mock': 'Kysely upsert fails on second item'}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notification_preferences rows for cust-di-001; 0 audit rows; atomic rollback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DELETE FROM notification_preferences WHERE subject_ref = 'cust-di-001'; DELETE FROM audit_logs WHERE detail-&gt;&gt;'subject_ref' = 'cust-di-001';; action: PreferencesService.upsert([3 items]) with mocked DB failure on second item; invariant_query: SELECT COUNT(*) FROM notification_preferences WHERE subject_ref = 'cust-di-001' HAVING COUNT(*) &gt; 0; cleanup: DELETE FROM notification_preferences WHERE subject_ref = 'cust-di-001';</w:t>
            </w:r>
          </w:p>
        </w:tc>
      </w:tr>
    </w:tbl>
    <w:p>
      <w:pPr>
        <w:spacing w:after="40"/>
      </w:pPr>
    </w:p>
    <w:p>
      <w:pPr>
        <w:spacing w:before="160" w:after="40"/>
      </w:pPr>
      <w:r>
        <w:rPr>
          <w:b/>
          <w:color w:val="2E579C"/>
          <w:sz w:val="24"/>
        </w:rPr>
        <w:t>FR-104  —  SLA configuration &amp; escalation engine   (14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TC-FR104-01</w:t>
            </w:r>
          </w:p>
        </w:tc>
        <w:tc>
          <w:tcPr>
            <w:tcW w:type="dxa" w:w="7632"/>
            <w:shd w:val="clear" w:color="auto" w:fill="1F3864"/>
          </w:tcPr>
          <w:p>
            <w:r/>
            <w:r>
              <w:rPr>
                <w:rFonts w:ascii="Arial" w:hAnsi="Arial"/>
                <w:b/>
                <w:color w:val="FFFFFF"/>
                <w:sz w:val="18"/>
              </w:rPr>
              <w:t>ADMIN creates an SLA policy — policy created as inactive pending maker-checker approval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'admin_ops' authenticated (configuration scope=A)", "No existing active SLA policy with name='First Contact - Mumbai Branch' and applies_to='first_contact'"]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/api/v1/admin/sla-policies with Authorization: Bearer &lt;ADMIN_JWT&gt;</w:t>
            </w:r>
          </w:p>
          <w:p>
            <w:r>
              <w:rPr>
                <w:rFonts w:ascii="Arial" w:hAnsi="Arial"/>
                <w:b w:val="0"/>
                <w:sz w:val="18"/>
              </w:rPr>
              <w:t>Body: { "name": "First Contact - Mumbai Branch", "applies_to": "first_contact", "threshold_minutes": 240, "business_hours_only": true, "escalation_chain": [{ "at_minutes": 120, "notify_roles": ["BM"], "action": "notify" }, { "at_minutes": 240, "notify_roles": ["SM"], "action": "reassign" }] }</w:t>
            </w:r>
          </w:p>
          <w:p>
            <w:r>
              <w:rPr>
                <w:rFonts w:ascii="Arial" w:hAnsi="Arial"/>
                <w:b w:val="0"/>
                <w:sz w:val="18"/>
              </w:rPr>
              <w:t>Assert HTTP 201</w:t>
            </w:r>
          </w:p>
          <w:p>
            <w:r>
              <w:rPr>
                <w:rFonts w:ascii="Arial" w:hAnsi="Arial"/>
                <w:b w:val="0"/>
                <w:sz w:val="18"/>
              </w:rPr>
              <w:t>Assert data envelope: { data: { sla_policy_id: &lt;uuid&gt;, is_active: false }, error: null }</w:t>
            </w:r>
          </w:p>
          <w:p>
            <w:r>
              <w:rPr>
                <w:rFonts w:ascii="Arial" w:hAnsi="Arial"/>
                <w:b w:val="0"/>
                <w:sz w:val="18"/>
              </w:rPr>
              <w:t>Query DB: SELECT is_active FROM sla_policies WHERE name='First Contact - Mumbai Branch'</w:t>
            </w:r>
          </w:p>
          <w:p>
            <w:r>
              <w:rPr>
                <w:rFonts w:ascii="Arial" w:hAnsi="Arial"/>
                <w:b w:val="0"/>
                <w:sz w:val="18"/>
              </w:rPr>
              <w:t>Assert is_active=false</w:t>
            </w:r>
          </w:p>
          <w:p>
            <w:r>
              <w:rPr>
                <w:rFonts w:ascii="Arial" w:hAnsi="Arial"/>
                <w:b w:val="0"/>
                <w:sz w:val="18"/>
              </w:rPr>
              <w:t>Query DB: SELECT status, config_type, maker_id FROM configuration_versions WHERE config_type='sla_policy' AND config_ref=&lt;sla_policy_id&gt;</w:t>
            </w:r>
          </w:p>
          <w:p>
            <w:r>
              <w:rPr>
                <w:rFonts w:ascii="Arial" w:hAnsi="Arial"/>
                <w:b w:val="0"/>
                <w:sz w:val="18"/>
              </w:rPr>
              <w:t>Assert status='pending', maker_id='admin_ops_id'</w:t>
            </w:r>
          </w:p>
          <w:p>
            <w:r>
              <w:rPr>
                <w:rFonts w:ascii="Arial" w:hAnsi="Arial"/>
                <w:b w:val="0"/>
                <w:sz w:val="18"/>
              </w:rPr>
              <w:t>Query DB: SELECT * FROM audit_logs WHERE action='config_change' AND detail-&gt;&gt;'config_type'='sla_policy'</w:t>
            </w:r>
          </w:p>
          <w:p>
            <w:r>
              <w:rPr>
                <w:rFonts w:ascii="Arial" w:hAnsi="Arial"/>
                <w:b w:val="0"/>
                <w:sz w:val="18"/>
              </w:rPr>
              <w:t>Assert 1 audit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'ADMIN', 'user_id': 'admin_ops_id'}, 'payload': {'name': 'First Contact - Mumbai Branch', 'applies_to': 'first_contact', 'threshold_minutes': 240, 'business_hours_only': True, 'escalation_chain': [{'at_minutes': 120, 'notify_roles': ['BM'], 'action': 'notify'}, {'at_minutes': 240, 'notify_roles': ['SM'], 'action': 'reassign'}]}}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sla_policies row with is_active=false; configuration_versions row with status='pending'; audit_log written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 (FR-104): no active SLA policy without approved configuration_versions row (0 rows)', 'INV (FR-104): no negative threshold_minutes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TC-FR104-07</w:t>
            </w:r>
          </w:p>
        </w:tc>
        <w:tc>
          <w:tcPr>
            <w:tcW w:type="dxa" w:w="7632"/>
            <w:shd w:val="clear" w:color="auto" w:fill="1F3864"/>
          </w:tcPr>
          <w:p>
            <w:r/>
            <w:r>
              <w:rPr>
                <w:rFonts w:ascii="Arial" w:hAnsi="Arial"/>
                <w:b/>
                <w:color w:val="FFFFFF"/>
                <w:sz w:val="18"/>
              </w:rPr>
              <w:t>CONFLICT when creating duplicate active SLA policy with same name and applies_to</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SLA policy already exists with name='First Contact Standard' and applies_to='first_contact'", 'ADMIN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/api/v1/admin/sla-policies with Authorization: Bearer &lt;ADMIN_JWT&gt;</w:t>
            </w:r>
          </w:p>
          <w:p>
            <w:r>
              <w:rPr>
                <w:rFonts w:ascii="Arial" w:hAnsi="Arial"/>
                <w:b w:val="0"/>
                <w:sz w:val="18"/>
              </w:rPr>
              <w:t>Body: { "name": "First Contact Standard", "applies_to": "first_contact", "threshold_minutes": 480, "escalation_chain": [{ "at_minutes": 240, "notify_roles": ["BM"], "action": "notify" }] }</w:t>
            </w:r>
          </w:p>
          <w:p>
            <w:r>
              <w:rPr>
                <w:rFonts w:ascii="Arial" w:hAnsi="Arial"/>
                <w:b w:val="0"/>
                <w:sz w:val="18"/>
              </w:rPr>
              <w:t>Assert HTTP 409</w:t>
            </w:r>
          </w:p>
          <w:p>
            <w:r>
              <w:rPr>
                <w:rFonts w:ascii="Arial" w:hAnsi="Arial"/>
                <w:b w:val="0"/>
                <w:sz w:val="18"/>
              </w:rPr>
              <w:t>Assert error.code === 'CONFLICT'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{'existing_policy': {'name': 'First Contact Standard', 'applies_to': 'first_contact', 'is_active': True}, 'payload': {'name': 'First Contact Standard', 'applies_to': 'first_contact', 'threshold_minutes': 480, 'escalation_chain': [{'at_minutes': 240, 'notify_roles': ['BM'], 'action': 'notify'}]}}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CONFLICT; existing active policy detected; no new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TC-FR104-04</w:t>
            </w:r>
          </w:p>
        </w:tc>
        <w:tc>
          <w:tcPr>
            <w:tcW w:type="dxa" w:w="7632"/>
            <w:shd w:val="clear" w:color="auto" w:fill="1F3864"/>
          </w:tcPr>
          <w:p>
            <w:r/>
            <w:r>
              <w:rPr>
                <w:rFonts w:ascii="Arial" w:hAnsi="Arial"/>
                <w:b/>
                <w:color w:val="FFFFFF"/>
                <w:sz w:val="18"/>
              </w:rPr>
              <w:t>VALIDATION_ERROR when SLA policy threshold_minutes is zero or negative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/api/v1/admin/sla-policies with Authorization: Bearer &lt;ADMIN_JWT&gt;</w:t>
            </w:r>
          </w:p>
          <w:p>
            <w:r>
              <w:rPr>
                <w:rFonts w:ascii="Arial" w:hAnsi="Arial"/>
                <w:b w:val="0"/>
                <w:sz w:val="18"/>
              </w:rPr>
              <w:t>Body: { "name": "Invalid Policy", "applies_to": "first_contact", "threshold_minutes": 0, "escalation_chain": [{ "at_minutes": 30, "notify_roles": ["BM"], "action": "notify" }]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with field='threshold_minutes'</w:t>
            </w:r>
          </w:p>
          <w:p>
            <w:r>
              <w:rPr>
                <w:rFonts w:ascii="Arial" w:hAnsi="Arial"/>
                <w:b w:val="0"/>
                <w:sz w:val="18"/>
              </w:rPr>
              <w:t>Repeat with threshold_minutes=-60</w:t>
            </w:r>
          </w:p>
          <w:p>
            <w:r>
              <w:rPr>
                <w:rFonts w:ascii="Arial" w:hAnsi="Arial"/>
                <w:b w:val="0"/>
                <w:sz w:val="18"/>
              </w:rPr>
              <w:t>Assert same 400 VALIDATION_ERROR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{'payloads': [{'threshold_minutes': 0}, {'threshold_minutes': -60}]}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threshold_minutes must be &gt; 0; no sla_policies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 (FR-104): no sla_policies row with threshold_minutes &lt;= 0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TC-FR104-05</w:t>
            </w:r>
          </w:p>
        </w:tc>
        <w:tc>
          <w:tcPr>
            <w:tcW w:type="dxa" w:w="7632"/>
            <w:shd w:val="clear" w:color="auto" w:fill="1F3864"/>
          </w:tcPr>
          <w:p>
            <w:r/>
            <w:r>
              <w:rPr>
                <w:rFonts w:ascii="Arial" w:hAnsi="Arial"/>
                <w:b/>
                <w:color w:val="FFFFFF"/>
                <w:sz w:val="18"/>
              </w:rPr>
              <w:t>VALIDATION_ERROR when escalation_chain is empty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/api/v1/admin/sla-policies with Authorization: Bearer &lt;ADMIN_JWT&gt;</w:t>
            </w:r>
          </w:p>
          <w:p>
            <w:r>
              <w:rPr>
                <w:rFonts w:ascii="Arial" w:hAnsi="Arial"/>
                <w:b w:val="0"/>
                <w:sz w:val="18"/>
              </w:rPr>
              <w:t>Body: { "name": "No Chain Policy", "applies_to": "first_contact", "threshold_minutes": 240, "escalation_chain": []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with field='escalation_chain'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 {'name': 'No Chain Policy', 'applies_to': 'first_contact', 'threshold_minutes': 240, 'escalation_chain': []}}</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escalation_chain must be non-empty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TC-FR104-10</w:t>
            </w:r>
          </w:p>
        </w:tc>
        <w:tc>
          <w:tcPr>
            <w:tcW w:type="dxa" w:w="7632"/>
            <w:shd w:val="clear" w:color="auto" w:fill="1F3864"/>
          </w:tcPr>
          <w:p>
            <w:r/>
            <w:r>
              <w:rPr>
                <w:rFonts w:ascii="Arial" w:hAnsi="Arial"/>
                <w:b/>
                <w:color w:val="FFFFFF"/>
                <w:sz w:val="18"/>
              </w:rPr>
              <w:t>SLA sweep excludes leads in terminal stages from breach detection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'lead-003': stage='handed_off', sla_first_contact_due_at=&lt;now-2h&gt;", "Lead 'lead-004': stage='rejected', sla_first_contact_due_at=&lt;now-2h&gt;"]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POST /api/v1/internal/sla/sweep with Cloud Tasks OIDC header</w:t>
            </w:r>
          </w:p>
          <w:p>
            <w:r>
              <w:rPr>
                <w:rFonts w:ascii="Arial" w:hAnsi="Arial"/>
                <w:b w:val="0"/>
                <w:sz w:val="18"/>
              </w:rPr>
              <w:t>Query DB: SELECT * FROM event_outbox WHERE event_code IN ('FIRST_CONTACT_DUE','FIRST_CONTACT_BREACH') AND aggregate_id IN ('lead-003','lead-004')</w:t>
            </w:r>
          </w:p>
          <w:p>
            <w:r>
              <w:rPr>
                <w:rFonts w:ascii="Arial" w:hAnsi="Arial"/>
                <w:b w:val="0"/>
                <w:sz w:val="18"/>
              </w:rPr>
              <w:t>Assert 0 rows (terminal leads excluded)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{'terminal_leads': [{'lead_id': 'lead-003', 'stage': 'handed_off', 'sla_first_contact_due_at': '&lt;now-2h&gt;'}, {'lead_id': 'lead-004', 'stage': 'rejected', 'sla_first_contact_due_at': '&lt;now-2h&gt;'}]}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SLA events emitted for terminal-stage leads; sweep correctly scopes to active-stage leads only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 (FR-104): no FIRST_CONTACT_* events for terminal-stage leads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TC-FR104-02</w:t>
            </w:r>
          </w:p>
        </w:tc>
        <w:tc>
          <w:tcPr>
            <w:tcW w:type="dxa" w:w="7632"/>
            <w:shd w:val="clear" w:color="auto" w:fill="1F3864"/>
          </w:tcPr>
          <w:p>
            <w:r/>
            <w:r>
              <w:rPr>
                <w:rFonts w:ascii="Arial" w:hAnsi="Arial"/>
                <w:b/>
                <w:color w:val="FFFFFF"/>
                <w:sz w:val="18"/>
              </w:rPr>
              <w:t>SLA engine computes business-hours-aware due_at skipping closing time and weekend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['SlaEngine unit test context', 'BusinessCalendar: Mon–Sat 09:30–18:30 IST, Saturday is working, Sunday is holiday', 'now = Friday 17:00 IST', 'threshold_minutes = 240 (4 business hours)']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SlaEngine.computeDueAt('first_contact', lead) with now=Friday 17:00</w:t>
            </w:r>
          </w:p>
          <w:p>
            <w:r>
              <w:rPr>
                <w:rFonts w:ascii="Arial" w:hAnsi="Arial"/>
                <w:b w:val="0"/>
                <w:sz w:val="18"/>
              </w:rPr>
              <w:t>Assert result is Saturday ~12:30 IST (not Friday+4h wall-clock which would be 21:00)</w:t>
            </w:r>
          </w:p>
          <w:p>
            <w:r>
              <w:rPr>
                <w:rFonts w:ascii="Arial" w:hAnsi="Arial"/>
                <w:b w:val="0"/>
                <w:sz w:val="18"/>
              </w:rPr>
              <w:t>Verify: 1h remaining Friday (17:00–18:00 counts; 18:00–18:30 = 30min), then Saturday 09:30 onwards for remaining ~2.5h</w:t>
            </w:r>
          </w:p>
          <w:p>
            <w:r>
              <w:rPr>
                <w:rFonts w:ascii="Arial" w:hAnsi="Arial"/>
                <w:b w:val="0"/>
                <w:sz w:val="18"/>
              </w:rPr>
              <w:t>Assert result does NOT fall on a closed/holiday period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{'now': '2026-06-19T17:00:00+05:30', 'threshold_minutes': 240, 'calendar': {'working_days': ['Mon', 'Tue', 'Wed', 'Thu', 'Fri', 'Sat'], 'hours': '09:30-18:30', 'timezone': 'Asia/Kolkata'}}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computeDueAt returns 2026-06-20T12:00:00+05:30 (approx); does not return 2026-06-19T21:00:00+05:30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TC-FR104-03</w:t>
            </w:r>
          </w:p>
        </w:tc>
        <w:tc>
          <w:tcPr>
            <w:tcW w:type="dxa" w:w="7632"/>
            <w:shd w:val="clear" w:color="auto" w:fill="1F3864"/>
          </w:tcPr>
          <w:p>
            <w:r/>
            <w:r>
              <w:rPr>
                <w:rFonts w:ascii="Arial" w:hAnsi="Arial"/>
                <w:b/>
                <w:color w:val="FFFFFF"/>
                <w:sz w:val="18"/>
              </w:rPr>
              <w:t>SLA engine resolves BusinessCalendar in branch → region → default order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['Three calendars seeded: branch-specific (branch-mumbai), region-specific (region-west), org-default', "Lead 'lead-001' in branch-mumbai"]</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BusinessCalendarService.resolve(lead.branch_id)</w:t>
            </w:r>
          </w:p>
          <w:p>
            <w:r>
              <w:rPr>
                <w:rFonts w:ascii="Arial" w:hAnsi="Arial"/>
                <w:b w:val="0"/>
                <w:sz w:val="18"/>
              </w:rPr>
              <w:t>Assert branch-mumbai calendar is returned (highest priority)</w:t>
            </w:r>
          </w:p>
          <w:p>
            <w:r>
              <w:rPr>
                <w:rFonts w:ascii="Arial" w:hAnsi="Arial"/>
                <w:b w:val="0"/>
                <w:sz w:val="18"/>
              </w:rPr>
              <w:t>Remove branch-specific calendar; call resolve again</w:t>
            </w:r>
          </w:p>
          <w:p>
            <w:r>
              <w:rPr>
                <w:rFonts w:ascii="Arial" w:hAnsi="Arial"/>
                <w:b w:val="0"/>
                <w:sz w:val="18"/>
              </w:rPr>
              <w:t>Assert region-west calendar is returned</w:t>
            </w:r>
          </w:p>
          <w:p>
            <w:r>
              <w:rPr>
                <w:rFonts w:ascii="Arial" w:hAnsi="Arial"/>
                <w:b w:val="0"/>
                <w:sz w:val="18"/>
              </w:rPr>
              <w:t>Remove region-specific calendar; call resolve again</w:t>
            </w:r>
          </w:p>
          <w:p>
            <w:r>
              <w:rPr>
                <w:rFonts w:ascii="Arial" w:hAnsi="Arial"/>
                <w:b w:val="0"/>
                <w:sz w:val="18"/>
              </w:rPr>
              <w:t>Assert org-default calendar is returned</w:t>
            </w:r>
          </w:p>
          <w:p>
            <w:r>
              <w:rPr>
                <w:rFonts w:ascii="Arial" w:hAnsi="Arial"/>
                <w:b w:val="0"/>
                <w:sz w:val="18"/>
              </w:rPr>
              <w:t>Remove all calendars; call resolve</w:t>
            </w:r>
          </w:p>
          <w:p>
            <w:r>
              <w:rPr>
                <w:rFonts w:ascii="Arial" w:hAnsi="Arial"/>
                <w:b w:val="0"/>
                <w:sz w:val="18"/>
              </w:rPr>
              <w:t>Assert hardcoded Mon–Sat IST fallback used and warning logged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{'calendars': [{'scope': 'branch', 'branch_id': 'branch-mumbai'}, {'scope': 'region', 'region_id': 'region-west'}, {'scope': 'default'}]}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Resolution order: branch &gt; region &gt; default &gt; hardcoded-fallback; warning logged when no calendar configured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TC-FR104-08</w:t>
            </w:r>
          </w:p>
        </w:tc>
        <w:tc>
          <w:tcPr>
            <w:tcW w:type="dxa" w:w="7632"/>
            <w:shd w:val="clear" w:color="auto" w:fill="1F3864"/>
          </w:tcPr>
          <w:p>
            <w:r/>
            <w:r>
              <w:rPr>
                <w:rFonts w:ascii="Arial" w:hAnsi="Arial"/>
                <w:b/>
                <w:color w:val="FFFFFF"/>
                <w:sz w:val="18"/>
              </w:rPr>
              <w:t>SLA breach sweep emits FIRST_CONTACT_BREACH event and triggers reassignment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'lead-001': stage='first_contact_pending', sla_first_contact_due_at=&lt;now-1h&gt;", "Active SLA policy for first_contact with escalation chain: [{ at_minutes: 240, action: 'reassign', target_role: 'BM' }]", "BM 'bm_raj' is branch manager for lead-001's branch"]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POST /api/v1/internal/sla/sweep with Cloud Tasks OIDC header</w:t>
            </w:r>
          </w:p>
          <w:p>
            <w:r>
              <w:rPr>
                <w:rFonts w:ascii="Arial" w:hAnsi="Arial"/>
                <w:b w:val="0"/>
                <w:sz w:val="18"/>
              </w:rPr>
              <w:t>Assert HTTP 200</w:t>
            </w:r>
          </w:p>
          <w:p>
            <w:r>
              <w:rPr>
                <w:rFonts w:ascii="Arial" w:hAnsi="Arial"/>
                <w:b w:val="0"/>
                <w:sz w:val="18"/>
              </w:rPr>
              <w:t>Query DB: SELECT * FROM event_outbox WHERE event_code='FIRST_CONTACT_BREACH' AND aggregate_id='lead-001'</w:t>
            </w:r>
          </w:p>
          <w:p>
            <w:r>
              <w:rPr>
                <w:rFonts w:ascii="Arial" w:hAnsi="Arial"/>
                <w:b w:val="0"/>
                <w:sz w:val="18"/>
              </w:rPr>
              <w:t>Assert 1 row exists</w:t>
            </w:r>
          </w:p>
          <w:p>
            <w:r>
              <w:rPr>
                <w:rFonts w:ascii="Arial" w:hAnsi="Arial"/>
                <w:b w:val="0"/>
                <w:sz w:val="18"/>
              </w:rPr>
              <w:t>Query DB: SELECT owner_id FROM leads WHERE lead_id='lead-001'</w:t>
            </w:r>
          </w:p>
          <w:p>
            <w:r>
              <w:rPr>
                <w:rFonts w:ascii="Arial" w:hAnsi="Arial"/>
                <w:b w:val="0"/>
                <w:sz w:val="18"/>
              </w:rPr>
              <w:t>Assert owner_id reassigned to 'bm_raj_id'</w:t>
            </w:r>
          </w:p>
          <w:p>
            <w:r>
              <w:rPr>
                <w:rFonts w:ascii="Arial" w:hAnsi="Arial"/>
                <w:b w:val="0"/>
                <w:sz w:val="18"/>
              </w:rPr>
              <w:t>Query DB: SELECT * FROM audit_logs WHERE action='reassign' AND detail-&gt;&gt;'reason'='sla_breach' AND lead_id='lead-001'</w:t>
            </w:r>
          </w:p>
          <w:p>
            <w:r>
              <w:rPr>
                <w:rFonts w:ascii="Arial" w:hAnsi="Arial"/>
                <w:b w:val="0"/>
                <w:sz w:val="18"/>
              </w:rPr>
              <w:t>Assert 1 row (all in one transaction)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'lead-001', 'seed': {'stage': 'first_contact_pending', 'sla_first_contact_due_at': '&lt;now-1h&gt;'}, 'sla_policy': {'applies_to': 'first_contact', 'threshold_minutes': 240, 'escalation_chain': [{'at_minutes': 240, 'action': 'reassign', 'notify_roles': ['SM']}]}}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FIRST_CONTACT_BREACH event in event_outbox; lead reassigned to BM; audit_log with reason='sla_breach'; all in one DB transaction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 (FR-104): no FIRST_CONTACT_BREACH events for leads in terminal stage (0 rows)', 'Sweep is idempotent: second run produces no new breach event for same lead']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TC-FR104-09</w:t>
            </w:r>
          </w:p>
        </w:tc>
        <w:tc>
          <w:tcPr>
            <w:tcW w:type="dxa" w:w="7632"/>
            <w:shd w:val="clear" w:color="auto" w:fill="1F3864"/>
          </w:tcPr>
          <w:p>
            <w:r/>
            <w:r>
              <w:rPr>
                <w:rFonts w:ascii="Arial" w:hAnsi="Arial"/>
                <w:b/>
                <w:color w:val="FFFFFF"/>
                <w:sz w:val="18"/>
              </w:rPr>
              <w:t>SLA sweep approaching threshold emits FIRST_CONTACT_DUE without reassignment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'lead-002': stage='first_contact_pending', sla_first_contact_due_at=&lt;now+20min&gt;", 'SLA policy approaching threshold = 30 minutes']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POST /api/v1/internal/sla/sweep with Cloud Tasks OIDC header</w:t>
            </w:r>
          </w:p>
          <w:p>
            <w:r>
              <w:rPr>
                <w:rFonts w:ascii="Arial" w:hAnsi="Arial"/>
                <w:b w:val="0"/>
                <w:sz w:val="18"/>
              </w:rPr>
              <w:t>Query DB: SELECT event_code FROM event_outbox WHERE aggregate_id='lead-002'</w:t>
            </w:r>
          </w:p>
          <w:p>
            <w:r>
              <w:rPr>
                <w:rFonts w:ascii="Arial" w:hAnsi="Arial"/>
                <w:b w:val="0"/>
                <w:sz w:val="18"/>
              </w:rPr>
              <w:t>Assert FIRST_CONTACT_DUE event present</w:t>
            </w:r>
          </w:p>
          <w:p>
            <w:r>
              <w:rPr>
                <w:rFonts w:ascii="Arial" w:hAnsi="Arial"/>
                <w:b w:val="0"/>
                <w:sz w:val="18"/>
              </w:rPr>
              <w:t>Assert NO FIRST_CONTACT_BREACH event for lead-002</w:t>
            </w:r>
          </w:p>
          <w:p>
            <w:r>
              <w:rPr>
                <w:rFonts w:ascii="Arial" w:hAnsi="Arial"/>
                <w:b w:val="0"/>
                <w:sz w:val="18"/>
              </w:rPr>
              <w:t>Query DB: SELECT owner_id FROM leads WHERE lead_id='lead-002'</w:t>
            </w:r>
          </w:p>
          <w:p>
            <w:r>
              <w:rPr>
                <w:rFonts w:ascii="Arial" w:hAnsi="Arial"/>
                <w:b w:val="0"/>
                <w:sz w:val="18"/>
              </w:rPr>
              <w:t>Assert owner_id unchanged (no reassignment for approaching, only breach)</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'lead-002', 'seed': {'stage': 'first_contact_pending', 'sla_first_contact_due_at': '+20min'}}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FIRST_CONTACT_DUE event emitted; no reassignment; owner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TC-FR104-06</w:t>
            </w:r>
          </w:p>
        </w:tc>
        <w:tc>
          <w:tcPr>
            <w:tcW w:type="dxa" w:w="7632"/>
            <w:shd w:val="clear" w:color="auto" w:fill="1F3864"/>
          </w:tcPr>
          <w:p>
            <w:r/>
            <w:r>
              <w:rPr>
                <w:rFonts w:ascii="Arial" w:hAnsi="Arial"/>
                <w:b/>
                <w:color w:val="FFFFFF"/>
                <w:sz w:val="18"/>
              </w:rPr>
              <w:t>FORBIDDEN when RM attempts to create SLA policy (lacks configuration capability)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(no configuration capability in auth-matrix)"]</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/api/v1/admin/sla-policies with Authorization: Bearer &lt;RM_JWT&gt;</w:t>
            </w:r>
          </w:p>
          <w:p>
            <w:r>
              <w:rPr>
                <w:rFonts w:ascii="Arial" w:hAnsi="Arial"/>
                <w:b w:val="0"/>
                <w:sz w:val="18"/>
              </w:rPr>
              <w:t>Body: valid CreateSlaPolicyDto</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SELECT COUNT(*) FROM sla_policies WHERE name='Test Policy'</w:t>
            </w:r>
          </w:p>
          <w:p>
            <w:r>
              <w:rPr>
                <w:rFonts w:ascii="Arial" w:hAnsi="Arial"/>
                <w:b w:val="0"/>
                <w:sz w:val="18"/>
              </w:rPr>
              <w:t>Assert count=0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EntitlementService.can(RM, 'configuration', ...) returns false; no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TC-FR104-11</w:t>
            </w:r>
          </w:p>
        </w:tc>
        <w:tc>
          <w:tcPr>
            <w:tcW w:type="dxa" w:w="7632"/>
            <w:shd w:val="clear" w:color="auto" w:fill="1F3864"/>
          </w:tcPr>
          <w:p>
            <w:r/>
            <w:r>
              <w:rPr>
                <w:rFonts w:ascii="Arial" w:hAnsi="Arial"/>
                <w:b/>
                <w:color w:val="FFFFFF"/>
                <w:sz w:val="18"/>
              </w:rPr>
              <w:t>Internal sweep endpoint rejects user JWT (InternalTaskGuard)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'rm_arjun' authenticated with valid user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/api/v1/internal/sla/sweep with Authorization: Bearer &lt;RM_JWT&gt;</w:t>
            </w:r>
          </w:p>
          <w:p>
            <w:r>
              <w:rPr>
                <w:rFonts w:ascii="Arial" w:hAnsi="Arial"/>
                <w:b w:val="0"/>
                <w:sz w:val="18"/>
              </w:rPr>
              <w:t>Assert HTTP 401 or 403 (InternalTaskGuard rejects user JWTs)</w:t>
            </w:r>
          </w:p>
          <w:p>
            <w:r>
              <w:rPr>
                <w:rFonts w:ascii="Arial" w:hAnsi="Arial"/>
                <w:b w:val="0"/>
                <w:sz w:val="18"/>
              </w:rPr>
              <w:t>Assert endpoint only accepts Cloud Tasks OIDC service-account token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{'actor': {'role': 'RM', 'user_id': 'rm_arjun_id'}}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401/403; InternalTaskGuard rejects non-service-account tokens; no sweep executed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SLA events emitted from this rejected call']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TC-FR104-UI-01</w:t>
            </w:r>
          </w:p>
        </w:tc>
        <w:tc>
          <w:tcPr>
            <w:tcW w:type="dxa" w:w="7632"/>
            <w:shd w:val="clear" w:color="auto" w:fill="1F3864"/>
          </w:tcPr>
          <w:p>
            <w:r/>
            <w:r>
              <w:rPr>
                <w:rFonts w:ascii="Arial" w:hAnsi="Arial"/>
                <w:b/>
                <w:color w:val="FFFFFF"/>
                <w:sz w:val="18"/>
              </w:rPr>
              <w:t>ADMIN views SLA policy list with status chips and can create new policy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authenticated in browser', 'At least 2 SLA policies seeded: 1 active, 1 pending approval']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/admin/sla-policies</w:t>
            </w:r>
          </w:p>
          <w:p>
            <w:r>
              <w:rPr>
                <w:rFonts w:ascii="Arial" w:hAnsi="Arial"/>
                <w:b w:val="0"/>
                <w:sz w:val="18"/>
              </w:rPr>
              <w:t>Assert DataTable renders with policy rows</w:t>
            </w:r>
          </w:p>
          <w:p>
            <w:r>
              <w:rPr>
                <w:rFonts w:ascii="Arial" w:hAnsi="Arial"/>
                <w:b w:val="0"/>
                <w:sz w:val="18"/>
              </w:rPr>
              <w:t>Assert StatusChip shows 'Active' for active policy</w:t>
            </w:r>
          </w:p>
          <w:p>
            <w:r>
              <w:rPr>
                <w:rFonts w:ascii="Arial" w:hAnsi="Arial"/>
                <w:b w:val="0"/>
                <w:sz w:val="18"/>
              </w:rPr>
              <w:t>Assert StatusChip shows 'Pending Approval' for pending policy</w:t>
            </w:r>
          </w:p>
          <w:p>
            <w:r>
              <w:rPr>
                <w:rFonts w:ascii="Arial" w:hAnsi="Arial"/>
                <w:b w:val="0"/>
                <w:sz w:val="18"/>
              </w:rPr>
              <w:t>Click 'New Policy' button</w:t>
            </w:r>
          </w:p>
          <w:p>
            <w:r>
              <w:rPr>
                <w:rFonts w:ascii="Arial" w:hAnsi="Arial"/>
                <w:b w:val="0"/>
                <w:sz w:val="18"/>
              </w:rPr>
              <w:t>Fill form: name='E2E SLA Test', applies_to='first_contact', threshold_minutes=120</w:t>
            </w:r>
          </w:p>
          <w:p>
            <w:r>
              <w:rPr>
                <w:rFonts w:ascii="Arial" w:hAnsi="Arial"/>
                <w:b w:val="0"/>
                <w:sz w:val="18"/>
              </w:rPr>
              <w:t>Add escalation step: at_minutes=60, notify_roles=['BM'], action='notify'</w:t>
            </w:r>
          </w:p>
          <w:p>
            <w:r>
              <w:rPr>
                <w:rFonts w:ascii="Arial" w:hAnsi="Arial"/>
                <w:b w:val="0"/>
                <w:sz w:val="18"/>
              </w:rPr>
              <w:t>Submit</w:t>
            </w:r>
          </w:p>
          <w:p>
            <w:r>
              <w:rPr>
                <w:rFonts w:ascii="Arial" w:hAnsi="Arial"/>
                <w:b w:val="0"/>
                <w:sz w:val="18"/>
              </w:rPr>
              <w:t>Assert ConfirmDialog appears mentioning maker-checker</w:t>
            </w:r>
          </w:p>
          <w:p>
            <w:r>
              <w:rPr>
                <w:rFonts w:ascii="Arial" w:hAnsi="Arial"/>
                <w:b w:val="0"/>
                <w:sz w:val="18"/>
              </w:rPr>
              <w:t>Confirm</w:t>
            </w:r>
          </w:p>
          <w:p>
            <w:r>
              <w:rPr>
                <w:rFonts w:ascii="Arial" w:hAnsi="Arial"/>
                <w:b w:val="0"/>
                <w:sz w:val="18"/>
              </w:rPr>
              <w:t>Assert success Toast visible</w:t>
            </w:r>
          </w:p>
          <w:p>
            <w:r>
              <w:rPr>
                <w:rFonts w:ascii="Arial" w:hAnsi="Arial"/>
                <w:b w:val="0"/>
                <w:sz w:val="18"/>
              </w:rPr>
              <w:t>Assert new policy row appears with 'Pending Approval' chip</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{'new_policy': {'name': 'E2E SLA Test', 'applies_to': 'first_contact', 'threshold_minutes': 120}}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Policy list renders; new policy created with 'Pending Approval' status; maker-checker confirm dialog shown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['sla_policies row with is_active=false', "configuration_versions row with status='pending'"]</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/admin/sla-policies; locators: {'new_policy_button': "getByRole('button', { name: 'New Policy' })", 'name_input': "getByRole('textbox', { name: 'Policy Name' })", 'threshold_input': "getByRole('spinbutton', { name: 'Threshold (minutes)' })", 'submit_button': "getByRole('button', { name: 'Submit' })", 'confirm_dialog': "getByRole('dialog')", 'confirm_button': "getByRole('button', { name: 'Confirm' })", 'toast': "getByRole('status')", 'pending_chip': "getByTestId('status-chip').filter({ hasText: 'Pending Approval' })", 'active_chip': "getByTestId('status-chip').filter({ hasText: 'Active' })"}; viewport: [{'width': 1280, 'height': 800}, {'width': 375, 'height': 667}]; auth_state: admin_auth.json; network_wait: waitForResponse('**/api/v1/admin/sla-policies'); visual_assert: expect(pendingChip).toBeVisible(); a11y: checkA11y('#sla-policy-form',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TC-FR104-UI-02</w:t>
            </w:r>
          </w:p>
        </w:tc>
        <w:tc>
          <w:tcPr>
            <w:tcW w:type="dxa" w:w="7632"/>
            <w:shd w:val="clear" w:color="auto" w:fill="1F3864"/>
          </w:tcPr>
          <w:p>
            <w:r/>
            <w:r>
              <w:rPr>
                <w:rFonts w:ascii="Arial" w:hAnsi="Arial"/>
                <w:b/>
                <w:color w:val="FFFFFF"/>
                <w:sz w:val="18"/>
              </w:rPr>
              <w:t>SLA policy form shows inline error for zero threshold and BM sees read-only view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authenticated for error test', "BM 'bm_raj' authenticated for read-only test"]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Part A (ADMIN): Navigate to /admin/sla-policies, click 'New Policy', enter threshold=0, submit</w:t>
            </w:r>
          </w:p>
          <w:p>
            <w:r>
              <w:rPr>
                <w:rFonts w:ascii="Arial" w:hAnsi="Arial"/>
                <w:b w:val="0"/>
                <w:sz w:val="18"/>
              </w:rPr>
              <w:t>Assert inline field error under threshold input (aria-describedby set)</w:t>
            </w:r>
          </w:p>
          <w:p>
            <w:r>
              <w:rPr>
                <w:rFonts w:ascii="Arial" w:hAnsi="Arial"/>
                <w:b w:val="0"/>
                <w:sz w:val="18"/>
              </w:rPr>
              <w:t>Assert form not submitted (network request not fired)</w:t>
            </w:r>
          </w:p>
          <w:p>
            <w:r>
              <w:rPr>
                <w:rFonts w:ascii="Arial" w:hAnsi="Arial"/>
                <w:b w:val="0"/>
                <w:sz w:val="18"/>
              </w:rPr>
              <w:t>Part B (BM): Login as BM, navigate to /admin/sla-policies</w:t>
            </w:r>
          </w:p>
          <w:p>
            <w:r>
              <w:rPr>
                <w:rFonts w:ascii="Arial" w:hAnsi="Arial"/>
                <w:b w:val="0"/>
                <w:sz w:val="18"/>
              </w:rPr>
              <w:t>Assert no 'New Policy' button visible</w:t>
            </w:r>
          </w:p>
          <w:p>
            <w:r>
              <w:rPr>
                <w:rFonts w:ascii="Arial" w:hAnsi="Arial"/>
                <w:b w:val="0"/>
                <w:sz w:val="18"/>
              </w:rPr>
              <w:t>Assert no deactivate/edit action buttons in table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{'admin_actor': {'role': 'ADMIN'}, 'bm_actor': {'role': 'BM', 'user_id': 'bm_raj_id'}}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Part A: field error visible, form blocked. Part B: BM sees read-only list, no write actions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/admin/sla-policies; locators: {'threshold_input': "getByRole('spinbutton', { name: 'Threshold (minutes)' })", 'threshold_error': "getByRole('alert').filter({ hasText: /threshold/i })", 'new_policy_button': "getByRole('button', { name: 'New Policy' })"}; viewport: [{'width': 1280, 'height': 800}, {'width': 375, 'height': 667}]; auth_state: admin_auth.json; network_wait: None; visual_assert: expect(thresholdError).toBeVisible(); a11y: checkA11y('#sla-policy-form', { runOnly: ['wcag2a','wcag2aa'] })</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TC-FR104-DI-01</w:t>
            </w:r>
          </w:p>
        </w:tc>
        <w:tc>
          <w:tcPr>
            <w:tcW w:type="dxa" w:w="7632"/>
            <w:shd w:val="clear" w:color="auto" w:fill="1F3864"/>
          </w:tcPr>
          <w:p>
            <w:r/>
            <w:r>
              <w:rPr>
                <w:rFonts w:ascii="Arial" w:hAnsi="Arial"/>
                <w:b/>
                <w:color w:val="FFFFFF"/>
                <w:sz w:val="18"/>
              </w:rPr>
              <w:t>Transaction rollback: sla_policies and configuration_versions both absent when audit_logs insert fails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FR-104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['AuditAppender mocked to throw after sla_policies INSERT and configuration_versions INSERT', "No existing policy named 'Rollback Test Policy'"]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SlaPolicyService.create() with valid payload</w:t>
            </w:r>
          </w:p>
          <w:p>
            <w:r>
              <w:rPr>
                <w:rFonts w:ascii="Arial" w:hAnsi="Arial"/>
                <w:b w:val="0"/>
                <w:sz w:val="18"/>
              </w:rPr>
              <w:t>AuditAppender.append() throws during the UnitOfWork transaction</w:t>
            </w:r>
          </w:p>
          <w:p>
            <w:r>
              <w:rPr>
                <w:rFonts w:ascii="Arial" w:hAnsi="Arial"/>
                <w:b w:val="0"/>
                <w:sz w:val="18"/>
              </w:rPr>
              <w:t>Assert INTERNAL_ERROR exception propagated</w:t>
            </w:r>
          </w:p>
          <w:p>
            <w:r>
              <w:rPr>
                <w:rFonts w:ascii="Arial" w:hAnsi="Arial"/>
                <w:b w:val="0"/>
                <w:sz w:val="18"/>
              </w:rPr>
              <w:t>Query DB (invariant): SELECT COUNT(*) FROM sla_policies WHERE name='Rollback Test Policy'</w:t>
            </w:r>
          </w:p>
          <w:p>
            <w:r>
              <w:rPr>
                <w:rFonts w:ascii="Arial" w:hAnsi="Arial"/>
                <w:b w:val="0"/>
                <w:sz w:val="18"/>
              </w:rPr>
              <w:t>Assert count=0</w:t>
            </w:r>
          </w:p>
          <w:p>
            <w:r>
              <w:rPr>
                <w:rFonts w:ascii="Arial" w:hAnsi="Arial"/>
                <w:b w:val="0"/>
                <w:sz w:val="18"/>
              </w:rPr>
              <w:t>Query DB: SELECT COUNT(*) FROM configuration_versions WHERE config_type='sla_policy' AND NOT EXISTS (SELECT 1 FROM sla_policies sp WHERE sp.sla_policy_id = configuration_versions.config_ref)</w:t>
            </w:r>
          </w:p>
          <w:p>
            <w:r>
              <w:rPr>
                <w:rFonts w:ascii="Arial" w:hAnsi="Arial"/>
                <w:b w:val="0"/>
                <w:sz w:val="18"/>
              </w:rPr>
              <w:t>Assert count=0 (no orphaned config_version)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{'payload': {'name': 'Rollback Test Policy', 'applies_to': 'first_contact', 'threshold_minutes': 240, 'escalation_chain': [{'at_minutes': 120, 'notify_roles': ['BM'], 'action': 'notify'}]}, 'mock': "AuditAppender.append() =&gt; throws Error('audit write failed')"}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sla_policies rows; 0 configuration_versions rows; no partial state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DELETE FROM sla_policies WHERE name = 'Rollback Test Policy'; DELETE FROM configuration_versions WHERE config_type = 'sla_policy' AND config_ref NOT IN (SELECT sla_policy_id FROM sla_policies);; action: SlaPolicyService.create() with mocked AuditAppender that throws; invariant_query: SELECT COUNT(*) FROM sla_policies WHERE name = 'Rollback Test Policy' HAVING COUNT(*) &gt; 0; cleanup: DELETE FROM sla_policies WHERE name = 'Rollback Test Policy';</w:t>
            </w:r>
          </w:p>
        </w:tc>
      </w:tr>
    </w:tbl>
    <w:p>
      <w:pPr>
        <w:spacing w:after="40"/>
      </w:pPr>
    </w:p>
    <w:p>
      <w:pPr>
        <w:spacing w:before="280" w:after="80"/>
      </w:pPr>
      <w:r>
        <w:rPr>
          <w:b/>
          <w:color w:val="1F3864"/>
          <w:sz w:val="28"/>
        </w:rPr>
        <w:t>M12 · Compliance (DPDP)</w:t>
      </w:r>
    </w:p>
    <w:p>
      <w:pPr>
        <w:spacing w:before="160" w:after="40"/>
      </w:pPr>
      <w:r>
        <w:rPr>
          <w:b/>
          <w:color w:val="2E579C"/>
          <w:sz w:val="24"/>
        </w:rPr>
        <w:t>FR-110  —  Purpose-wise consent ledger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TC-FR110-01</w:t>
            </w:r>
          </w:p>
        </w:tc>
        <w:tc>
          <w:tcPr>
            <w:tcW w:type="dxa" w:w="7632"/>
            <w:shd w:val="clear" w:color="auto" w:fill="1F3864"/>
          </w:tcPr>
          <w:p>
            <w:r/>
            <w:r>
              <w:rPr>
                <w:rFonts w:ascii="Arial" w:hAnsi="Arial"/>
                <w:b/>
                <w:color w:val="FFFFFF"/>
                <w:sz w:val="18"/>
              </w:rPr>
              <w:t>RM grants consent for lead_contact purpose — happy path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in org ORG-001 with owner_id = RM-USER-001', "No prior consent_records row for (lead_id, purpose='lead_contact')", 'RM-USER-001 has role RM with consent_ledger capability scope O']</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 obtain JWT</w:t>
            </w:r>
          </w:p>
          <w:p>
            <w:r>
              <w:rPr>
                <w:rFonts w:ascii="Arial" w:hAnsi="Arial"/>
                <w:b w:val="0"/>
                <w:sz w:val="18"/>
              </w:rPr>
              <w:t>POST /api/v1/leads/LD-2026-00042/consents with body { "purpose": "lead_contact", "state": "granted", "notice_version": "v1.0", "consent_text_version": "v1.0", "channel": "web", "language": "en" }</w:t>
            </w:r>
          </w:p>
          <w:p>
            <w:r>
              <w:rPr>
                <w:rFonts w:ascii="Arial" w:hAnsi="Arial"/>
                <w:b w:val="0"/>
                <w:sz w:val="18"/>
              </w:rPr>
              <w:t>Assert HTTP 201 and response envelope</w:t>
            </w:r>
          </w:p>
          <w:p>
            <w:r>
              <w:rPr>
                <w:rFonts w:ascii="Arial" w:hAnsi="Arial"/>
                <w:b w:val="0"/>
                <w:sz w:val="18"/>
              </w:rPr>
              <w:t>Query SELECT * FROM consent_records WHERE lead_id='LD-2026-00042' AND purpose='lead_contact'</w:t>
            </w:r>
          </w:p>
          <w:p>
            <w:r>
              <w:rPr>
                <w:rFonts w:ascii="Arial" w:hAnsi="Arial"/>
                <w:b w:val="0"/>
                <w:sz w:val="18"/>
              </w:rPr>
              <w:t>Query SELECT consent_status FROM leads WHERE lead_id='LD-2026-00042'</w:t>
            </w:r>
          </w:p>
          <w:p>
            <w:r>
              <w:rPr>
                <w:rFonts w:ascii="Arial" w:hAnsi="Arial"/>
                <w:b w:val="0"/>
                <w:sz w:val="18"/>
              </w:rPr>
              <w:t>Query SELECT * FROM audit_logs WHERE detail-&gt;&gt;'entity_id' = '&lt;consent_id&gt;' AND action='CONSENT_CAPTURED'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'org_id': 'ORG-001', 'actor_user_id': 'RM-USER-001', 'payload': {'purpose': 'lead_contact', 'state': 'granted', 'notice_version': 'v1.0', 'consent_text_version': 'v1.0', 'channel': 'web', 'language': 'en'}}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response data.consent_id is a non-null UUID; consent_records row has state='granted', actor='rm', superseded_by=NULL; leads.consent_status re-derived (at minimum 'partial'); audit_logs row exists with action='CONSENT_CAPTURED', entity='consent_records', no PII in detail; error=null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['consent_records count for (LD-2026-00042, lead_contact) = 1', "leads.consent_status IN ('partial','captured') — never 'pending' after a granted row", 'event_outbox has NO CONSENT_WITHDRAWN event (granted state does not emit withdrawal)']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TC-FR110-08</w:t>
            </w:r>
          </w:p>
        </w:tc>
        <w:tc>
          <w:tcPr>
            <w:tcW w:type="dxa" w:w="7632"/>
            <w:shd w:val="clear" w:color="auto" w:fill="1F3864"/>
          </w:tcPr>
          <w:p>
            <w:r/>
            <w:r>
              <w:rPr>
                <w:rFonts w:ascii="Arial" w:hAnsi="Arial"/>
                <w:b/>
                <w:color w:val="FFFFFF"/>
                <w:sz w:val="18"/>
              </w:rPr>
              <w:t>Customer grants consent via tokenised micro-site link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["customer_links row exists with token='TKN-CUST-001', status='active', expires_at=NOW()+2h, bound to lead LD-2026-00042", 'OTP step-up already completed for this token session']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/api/v1/c/TKN-CUST-001/consent with { "purpose": "lead_contact", "state": "granted", "notice_version": "v1.0", "consent_text_version": "v1.0" }</w:t>
            </w:r>
          </w:p>
          <w:p>
            <w:r>
              <w:rPr>
                <w:rFonts w:ascii="Arial" w:hAnsi="Arial"/>
                <w:b w:val="0"/>
                <w:sz w:val="18"/>
              </w:rPr>
              <w:t>Assert HTTP 201</w:t>
            </w:r>
          </w:p>
          <w:p>
            <w:r>
              <w:rPr>
                <w:rFonts w:ascii="Arial" w:hAnsi="Arial"/>
                <w:b w:val="0"/>
                <w:sz w:val="18"/>
              </w:rPr>
              <w:t>Query SELECT actor, channel, ip_device FROM consent_records WHERE lead_id='LD-2026-00042' ORDER BY created_at DESC LIMIT 1</w:t>
            </w:r>
          </w:p>
          <w:p>
            <w:r>
              <w:rPr>
                <w:rFonts w:ascii="Arial" w:hAnsi="Arial"/>
                <w:b w:val="0"/>
                <w:sz w:val="18"/>
              </w:rPr>
              <w:t>RM calls GET /api/v1/leads/LD-2026-00042/consents; assert new row visible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{'token': 'TKN-CUST-001', 'lead_id': 'LD-2026-00042', 'payload': {'purpose': 'lead_contact', 'state': 'granted', 'notice_version': 'v1.0', 'consent_text_version': 'v1.0'}, 'client_ip': '203.0.113.42'}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consent_records row actor='customer', channel derived from customer_links.channel, ip_device populated from request headers; leads.consent_status re-derived; row appears in RM's Lead 360 consent history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["consent_records row is append-only; actor='customer' is persisted correctly"]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TC-FR110-04</w:t>
            </w:r>
          </w:p>
        </w:tc>
        <w:tc>
          <w:tcPr>
            <w:tcW w:type="dxa" w:w="7632"/>
            <w:shd w:val="clear" w:color="auto" w:fill="1F3864"/>
          </w:tcPr>
          <w:p>
            <w:r/>
            <w:r>
              <w:rPr>
                <w:rFonts w:ascii="Arial" w:hAnsi="Arial"/>
                <w:b/>
                <w:color w:val="FFFFFF"/>
                <w:sz w:val="18"/>
              </w:rPr>
              <w:t>Attempt to withdraw consent never granted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NO consent_records row for purpose='los_handoff'"]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POST /api/v1/leads/LD-2026-00042/consents with { "purpose": "los_handoff", "state": "withdrawn", "notice_version": "v1.0", "consent_text_version": "v1.0" }</w:t>
            </w:r>
          </w:p>
          <w:p>
            <w:r>
              <w:rPr>
                <w:rFonts w:ascii="Arial" w:hAnsi="Arial"/>
                <w:b w:val="0"/>
                <w:sz w:val="18"/>
              </w:rPr>
              <w:t>Assert HTTP 400</w:t>
            </w:r>
          </w:p>
          <w:p>
            <w:r>
              <w:rPr>
                <w:rFonts w:ascii="Arial" w:hAnsi="Arial"/>
                <w:b w:val="0"/>
                <w:sz w:val="18"/>
              </w:rPr>
              <w:t>Assert error.code='VALIDATION_ERROR' and error.message contains 'Cannot withdraw consent that was never granted'</w:t>
            </w:r>
          </w:p>
          <w:p>
            <w:r>
              <w:rPr>
                <w:rFonts w:ascii="Arial" w:hAnsi="Arial"/>
                <w:b w:val="0"/>
                <w:sz w:val="18"/>
              </w:rPr>
              <w:t>Verify no consent_records row inserted for (LD-2026-00042, los_handoff)</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'payload': {'purpose': 'los_handoff', 'state': 'withdrawn', 'notice_version': 'v1.0', 'consent_text_version': 'v1.0'}}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error.message contains 'Cannot withdraw consent that was never granted'; no new row in consent_records; leads.consent_status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['consent_records count for (LD-2026-00042, los_handoff) remains 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TC-FR110-09</w:t>
            </w:r>
          </w:p>
        </w:tc>
        <w:tc>
          <w:tcPr>
            <w:tcW w:type="dxa" w:w="7632"/>
            <w:shd w:val="clear" w:color="auto" w:fill="1F3864"/>
          </w:tcPr>
          <w:p>
            <w:r/>
            <w:r>
              <w:rPr>
                <w:rFonts w:ascii="Arial" w:hAnsi="Arial"/>
                <w:b/>
                <w:color w:val="FFFFFF"/>
                <w:sz w:val="18"/>
              </w:rPr>
              <w:t>Consent history pagination — 30 records, default page returns 25</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has exactly 30 consent_records rows (mixed purposes, states) all inserted 2s apart']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GET /api/v1/leads/LD-2026-00042/consents (no pagination params)</w:t>
            </w:r>
          </w:p>
          <w:p>
            <w:r>
              <w:rPr>
                <w:rFonts w:ascii="Arial" w:hAnsi="Arial"/>
                <w:b w:val="0"/>
                <w:sz w:val="18"/>
              </w:rPr>
              <w:t>Assert HTTP 200; assert data.length = 25; meta.pagination.total = 30; meta.pagination.page = 1</w:t>
            </w:r>
          </w:p>
          <w:p>
            <w:r>
              <w:rPr>
                <w:rFonts w:ascii="Arial" w:hAnsi="Arial"/>
                <w:b w:val="0"/>
                <w:sz w:val="18"/>
              </w:rPr>
              <w:t>GET /api/v1/leads/LD-2026-00042/consents?page=2</w:t>
            </w:r>
          </w:p>
          <w:p>
            <w:r>
              <w:rPr>
                <w:rFonts w:ascii="Arial" w:hAnsi="Arial"/>
                <w:b w:val="0"/>
                <w:sz w:val="18"/>
              </w:rPr>
              <w:t>Assert data.length = 5; meta.pagination.total = 30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'total_records': 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Page 1: 25 records ordered by created_at ASC; page 2: remaining 5 records; meta.pagination reflects server-side pagination; no data leak from other leads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TC-FR110-02</w:t>
            </w:r>
          </w:p>
        </w:tc>
        <w:tc>
          <w:tcPr>
            <w:tcW w:type="dxa" w:w="7632"/>
            <w:shd w:val="clear" w:color="auto" w:fill="1F3864"/>
          </w:tcPr>
          <w:p>
            <w:r/>
            <w:r>
              <w:rPr>
                <w:rFonts w:ascii="Arial" w:hAnsi="Arial"/>
                <w:b/>
                <w:color w:val="FFFFFF"/>
                <w:sz w:val="18"/>
              </w:rPr>
              <w:t>RM withdraws lead_contact consent — new append row, outbox event emitted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in org ORG-001 owned by RM-USER-001', "consent_records row exists: purpose='lead_contact', state='granted', created_at=now()-1h, superseded_by=NULL", 'RM-USER-001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POST /api/v1/leads/LD-2026-00042/consents with body { "purpose": "lead_contact", "state": "withdrawn", "notice_version": "v1.0", "consent_text_version": "v1.0" }</w:t>
            </w:r>
          </w:p>
          <w:p>
            <w:r>
              <w:rPr>
                <w:rFonts w:ascii="Arial" w:hAnsi="Arial"/>
                <w:b w:val="0"/>
                <w:sz w:val="18"/>
              </w:rPr>
              <w:t>Assert HTTP 201</w:t>
            </w:r>
          </w:p>
          <w:p>
            <w:r>
              <w:rPr>
                <w:rFonts w:ascii="Arial" w:hAnsi="Arial"/>
                <w:b w:val="0"/>
                <w:sz w:val="18"/>
              </w:rPr>
              <w:t>Query SELECT state, superseded_by FROM consent_records WHERE lead_id='LD-2026-00042' AND purpose='lead_contact' ORDER BY created_at ASC</w:t>
            </w:r>
          </w:p>
          <w:p>
            <w:r>
              <w:rPr>
                <w:rFonts w:ascii="Arial" w:hAnsi="Arial"/>
                <w:b w:val="0"/>
                <w:sz w:val="18"/>
              </w:rPr>
              <w:t>Query SELECT * FROM event_outbox WHERE event_code='CONSENT_WITHDRAWN' AND payload-&gt;&gt;'lead_id'='LD-2026-00042'</w:t>
            </w:r>
          </w:p>
          <w:p>
            <w:r>
              <w:rPr>
                <w:rFonts w:ascii="Arial" w:hAnsi="Arial"/>
                <w:b w:val="0"/>
                <w:sz w:val="18"/>
              </w:rPr>
              <w:t>Query SELECT consent_status FROM leads WHERE lead_id='LD-2026-00042'</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'prior_granted_consent_id': 'CSN-GRANTED-001', 'payload': {'purpose': 'lead_contact', 'state': 'withdrawn', 'notice_version': 'v1.0', 'consent_text_version': 'v1.0'}}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two consent_records rows for (LD-2026-00042, lead_contact) — first remains state='granted' (not mutated), second has state='withdrawn'; event_outbox row with event_code='CONSENT_WITHDRAWN', payload.purpose='lead_contact', payload.lead_id='LD-2026-00042', no raw PII in payload; leads.consent_status='withdrawn'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['Original granted row is unchanged (append-only invariant INV-01)', "SELECT COUNT(*) FROM consent_records WHERE lead_id='LD-2026-00042' AND purpose='lead_contact' = 2", 'INV-05: withdrawn row has a prior granted row for same (lead_id, purpose)']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TC-FR110-03</w:t>
            </w:r>
          </w:p>
        </w:tc>
        <w:tc>
          <w:tcPr>
            <w:tcW w:type="dxa" w:w="7632"/>
            <w:shd w:val="clear" w:color="auto" w:fill="1F3864"/>
          </w:tcPr>
          <w:p>
            <w:r/>
            <w:r>
              <w:rPr>
                <w:rFonts w:ascii="Arial" w:hAnsi="Arial"/>
                <w:b/>
                <w:color w:val="FFFFFF"/>
                <w:sz w:val="18"/>
              </w:rPr>
              <w:t>Second grant for same purpose supersedes prior granted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consent_records row CSN-001 exists: purpose='kyc', state='granted', superseded_by=NULL"]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POST /api/v1/leads/LD-2026-00042/consents with { "purpose": "kyc", "state": "granted", "notice_version": "v1.1", "consent_text_version": "v1.1" }</w:t>
            </w:r>
          </w:p>
          <w:p>
            <w:r>
              <w:rPr>
                <w:rFonts w:ascii="Arial" w:hAnsi="Arial"/>
                <w:b w:val="0"/>
                <w:sz w:val="18"/>
              </w:rPr>
              <w:t>Assert HTTP 201; capture new consent_id CSN-002</w:t>
            </w:r>
          </w:p>
          <w:p>
            <w:r>
              <w:rPr>
                <w:rFonts w:ascii="Arial" w:hAnsi="Arial"/>
                <w:b w:val="0"/>
                <w:sz w:val="18"/>
              </w:rPr>
              <w:t>Query SELECT superseded_by FROM consent_records WHERE consent_id='CSN-001'</w:t>
            </w:r>
          </w:p>
          <w:p>
            <w:r>
              <w:rPr>
                <w:rFonts w:ascii="Arial" w:hAnsi="Arial"/>
                <w:b w:val="0"/>
                <w:sz w:val="18"/>
              </w:rPr>
              <w:t>Query SELECT superseded_by FROM consent_records WHERE consent_id='CSN-002'</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'prior_consent_id': 'CSN-001', 'payload': {'purpose': 'kyc', 'state': 'granted', 'notice_version': 'v1.1', 'consent_text_version': 'v1.1'}}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CSN-001.superseded_by = CSN-002; CSN-002.superseded_by = NULL; INV-03 and INV-04 pass (superseded_by references same lead and same purpose)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['INV-03: no superseded_by cross-lead', 'INV-04: superseded_by across same purpose only']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TC-FR110-07</w:t>
            </w:r>
          </w:p>
        </w:tc>
        <w:tc>
          <w:tcPr>
            <w:tcW w:type="dxa" w:w="7632"/>
            <w:shd w:val="clear" w:color="auto" w:fill="1F3864"/>
          </w:tcPr>
          <w:p>
            <w:r/>
            <w:r>
              <w:rPr>
                <w:rFonts w:ascii="Arial" w:hAnsi="Arial"/>
                <w:b/>
                <w:color w:val="FFFFFF"/>
                <w:sz w:val="18"/>
              </w:rPr>
              <w:t>GET /leads/{id}/consents — ip_device masked for RM, unmasked for DPO</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with one consent_records row having ip_device = \'{"ip":"192.168.1.1","ua":"Mozilla/5.0"}\'', 'RM-USER-001 has role RM; DPO-USER-001 has role DPO']</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 GET /api/v1/leads/LD-2026-00042/consents</w:t>
            </w:r>
          </w:p>
          <w:p>
            <w:r>
              <w:rPr>
                <w:rFonts w:ascii="Arial" w:hAnsi="Arial"/>
                <w:b w:val="0"/>
                <w:sz w:val="18"/>
              </w:rPr>
              <w:t>Assert HTTP 200; assert data[0].ip_device = null</w:t>
            </w:r>
          </w:p>
          <w:p>
            <w:r>
              <w:rPr>
                <w:rFonts w:ascii="Arial" w:hAnsi="Arial"/>
                <w:b w:val="0"/>
                <w:sz w:val="18"/>
              </w:rPr>
              <w:t>Authenticate as DPO-USER-001; GET /api/v1/leads/LD-2026-00042/consents</w:t>
            </w:r>
          </w:p>
          <w:p>
            <w:r>
              <w:rPr>
                <w:rFonts w:ascii="Arial" w:hAnsi="Arial"/>
                <w:b w:val="0"/>
                <w:sz w:val="18"/>
              </w:rPr>
              <w:t>Assert HTTP 200; assert data[0].ip_device contains 'ip' and 'ua' fields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'rm_user_id': 'RM-USER-001', 'dpo_user_id': 'DPO-USER-001', 'consent_ip_device': '{"ip":"192.168.1.1","ua":"Mozilla/5.0"}'}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RM response: data[0].ip_device = null; DPO response: data[0].ip_device = {"ip":"192.168.1.1","ua":"Mozilla/5.0"}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TC-FR110-06</w:t>
            </w:r>
          </w:p>
        </w:tc>
        <w:tc>
          <w:tcPr>
            <w:tcW w:type="dxa" w:w="7632"/>
            <w:shd w:val="clear" w:color="auto" w:fill="1F3864"/>
          </w:tcPr>
          <w:p>
            <w:r/>
            <w:r>
              <w:rPr>
                <w:rFonts w:ascii="Arial" w:hAnsi="Arial"/>
                <w:b/>
                <w:color w:val="FFFFFF"/>
                <w:sz w:val="18"/>
              </w:rPr>
              <w:t>Consent withdrawal of los_handoff purpose blocks hand-off stage guard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Integration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is in stage 'ready_for_handoff' with all guards previously passing", "consent_records has granted row for purpose='los_handoff'", 'RM-USER-001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/api/v1/leads/LD-2026-00042/consents with { "purpose": "los_handoff", "state": "withdrawn", "notice_version": "v1.0", "consent_text_version": "v1.0" }</w:t>
            </w:r>
          </w:p>
          <w:p>
            <w:r>
              <w:rPr>
                <w:rFonts w:ascii="Arial" w:hAnsi="Arial"/>
                <w:b w:val="0"/>
                <w:sz w:val="18"/>
              </w:rPr>
              <w:t>Assert HTTP 201 for withdrawal record</w:t>
            </w:r>
          </w:p>
          <w:p>
            <w:r>
              <w:rPr>
                <w:rFonts w:ascii="Arial" w:hAnsi="Arial"/>
                <w:b w:val="0"/>
                <w:sz w:val="18"/>
              </w:rPr>
              <w:t>POST /api/v1/leads/LD-2026-00042/stage-transition with { "to": "handed_off" }</w:t>
            </w:r>
          </w:p>
          <w:p>
            <w:r>
              <w:rPr>
                <w:rFonts w:ascii="Arial" w:hAnsi="Arial"/>
                <w:b w:val="0"/>
                <w:sz w:val="18"/>
              </w:rPr>
              <w:t>Assert HTTP 409 with error detail referencing consent guard failure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'withdrawal_payload': {'purpose': 'los_handoff', 'state': 'withdrawn', 'notice_version': 'v1.0', 'consent_text_version': 'v1.0'}, 'transition_payload': {'to': 'handed_off'}}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Withdrawal returns 201; subsequent hand-off attempt returns 409 CONFLICT with detail.reason='STAGE_GUARD_FAILED' referencing los_handoff consent withdrawn; lead stage remains 'ready_for_handoff'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["leads.lead_stage = 'ready_for_handoff' (unchanged)", "leads.consent_status = 'withdrawn'"]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TC-FR110-UI-01</w:t>
            </w:r>
          </w:p>
        </w:tc>
        <w:tc>
          <w:tcPr>
            <w:tcW w:type="dxa" w:w="7632"/>
            <w:shd w:val="clear" w:color="auto" w:fill="1F3864"/>
          </w:tcPr>
          <w:p>
            <w:r/>
            <w:r>
              <w:rPr>
                <w:rFonts w:ascii="Arial" w:hAnsi="Arial"/>
                <w:b/>
                <w:color w:val="FFFFFF"/>
                <w:sz w:val="18"/>
              </w:rPr>
              <w:t>RM records granted consent from Lead 360 — UI updates StatusChip</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['RM-USER-001 is authenticated in browser session', 'Lead LD-2026-00042 has no prior consent_records']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/leads/LD-2026-00042</w:t>
            </w:r>
          </w:p>
          <w:p>
            <w:r>
              <w:rPr>
                <w:rFonts w:ascii="Arial" w:hAnsi="Arial"/>
                <w:b w:val="0"/>
                <w:sz w:val="18"/>
              </w:rPr>
              <w:t>Scroll to 'Consent Status' card</w:t>
            </w:r>
          </w:p>
          <w:p>
            <w:r>
              <w:rPr>
                <w:rFonts w:ascii="Arial" w:hAnsi="Arial"/>
                <w:b w:val="0"/>
                <w:sz w:val="18"/>
              </w:rPr>
              <w:t>Click 'Record Consent' button</w:t>
            </w:r>
          </w:p>
          <w:p>
            <w:r>
              <w:rPr>
                <w:rFonts w:ascii="Arial" w:hAnsi="Arial"/>
                <w:b w:val="0"/>
                <w:sz w:val="18"/>
              </w:rPr>
              <w:t>In drawer: select purpose='lead_contact', state='granted', fill notice_version='v1.0', consent_text_version='v1.0'</w:t>
            </w:r>
          </w:p>
          <w:p>
            <w:r>
              <w:rPr>
                <w:rFonts w:ascii="Arial" w:hAnsi="Arial"/>
                <w:b w:val="0"/>
                <w:sz w:val="18"/>
              </w:rPr>
              <w:t>Click 'Record'</w:t>
            </w:r>
          </w:p>
          <w:p>
            <w:r>
              <w:rPr>
                <w:rFonts w:ascii="Arial" w:hAnsi="Arial"/>
                <w:b w:val="0"/>
                <w:sz w:val="18"/>
              </w:rPr>
              <w:t>Assert Toast message</w:t>
            </w:r>
          </w:p>
          <w:p>
            <w:r>
              <w:rPr>
                <w:rFonts w:ascii="Arial" w:hAnsi="Arial"/>
                <w:b w:val="0"/>
                <w:sz w:val="18"/>
              </w:rPr>
              <w:t>Assert Consent history DataTable shows new row</w:t>
            </w:r>
          </w:p>
          <w:p>
            <w:r>
              <w:rPr>
                <w:rFonts w:ascii="Arial" w:hAnsi="Arial"/>
                <w:b w:val="0"/>
                <w:sz w:val="18"/>
              </w:rPr>
              <w:t>Assert StatusChip colour on card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{'rm_username': 'rm_user_001@nbfc.com', 'lead_id': 'LD-2026-00042', 'form_values': {'purpose': 'lead_contact', 'state': 'granted', 'notice_version': 'v1.0', 'consent_text_version': 'v1.0'}}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Toast 'Consent recorded' appears; new row with state='granted' and green StatusChip appears in consent history DataTable; Lead 360 consent_status chip updates from 'pending' to at least 'partial'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['Consent history row persists on page refresh']</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/leads/LD-2026-00042; locators: {'record_consent_button': "getByRole('button', { name: 'Record Consent' })", 'purpose_select': "getByTestId('consent-purpose-select')", 'state_select': "getByTestId('consent-state-select')", 'notice_version_input': "getByTestId('consent-notice-version')", 'text_version_input': "getByTestId('consent-text-version')", 'submit_button': "getByRole('button', { name: 'Record' })", 'toast': "getByRole('status')", 'history_table': "getByTestId('consent-history-table')", 'status_chip': "getByTestId('consent-status-chip')"}; viewport: 1280x800; auth_state: rm_authenticated; network_wait: waitForResponse('**/leads/*/consents'); visual_assert: StatusChip background-color matches granted green (#16a34a region); a11y: axe scan on drawer; Toast has role='status'; all form fields have labels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TC-FR110-05</w:t>
            </w:r>
          </w:p>
        </w:tc>
        <w:tc>
          <w:tcPr>
            <w:tcW w:type="dxa" w:w="7632"/>
            <w:shd w:val="clear" w:color="auto" w:fill="1F3864"/>
          </w:tcPr>
          <w:p>
            <w:r/>
            <w:r>
              <w:rPr>
                <w:rFonts w:ascii="Arial" w:hAnsi="Arial"/>
                <w:b/>
                <w:color w:val="FFFFFF"/>
                <w:sz w:val="18"/>
              </w:rPr>
              <w:t>Attempt direct UPDATE on consent_records — blocked by append-only enforcement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["consent_records row CSN-001 exists with state='granted'"]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Attempt UPDATE consent_records SET state='withdrawn' WHERE consent_id='CSN-001' using application DB role</w:t>
            </w:r>
          </w:p>
          <w:p>
            <w:r>
              <w:rPr>
                <w:rFonts w:ascii="Arial" w:hAnsi="Arial"/>
                <w:b w:val="0"/>
                <w:sz w:val="18"/>
              </w:rPr>
              <w:t>Assert DB operation is rejected (REVOKE enforced at DB layer)</w:t>
            </w:r>
          </w:p>
          <w:p>
            <w:r>
              <w:rPr>
                <w:rFonts w:ascii="Arial" w:hAnsi="Arial"/>
                <w:b w:val="0"/>
                <w:sz w:val="18"/>
              </w:rPr>
              <w:t>Query SELECT state FROM consent_records WHERE consent_id='CSN-001'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{'target_consent_id': 'CSN-001', 'attempted_sql': "UPDATE consent_records SET state='withdrawn' WHERE consent_id='CSN-001'"}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DB operation fails; state remains 'granted'; consent_records row is not mutated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consent_records row has updated_at != created_at (for system-managed states)']</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consent_records (consent_id, lead_id, org_id, purpose, state, notice_version, consent_text_version, actor, created_at) VALUES ('CSN-DI-001', 'LD-2026-00042', 'ORG-001', 'lead_contact', 'granted', 'v1.0', 'v1.0', 'rm', NOW()); action: UPDATE consent_records SET state='withdrawn' WHERE consent_id='CSN-DI-001'; invariant_query: SELECT consent_id FROM consent_records WHERE consent_id='CSN-DI-001' AND state='withdrawn'; cleanup: DELETE FROM consent_records WHERE consent_id='CSN-DI-001'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TC-FR110-DI-01</w:t>
            </w:r>
          </w:p>
        </w:tc>
        <w:tc>
          <w:tcPr>
            <w:tcW w:type="dxa" w:w="7632"/>
            <w:shd w:val="clear" w:color="auto" w:fill="1F3864"/>
          </w:tcPr>
          <w:p>
            <w:r/>
            <w:r>
              <w:rPr>
                <w:rFonts w:ascii="Arial" w:hAnsi="Arial"/>
                <w:b/>
                <w:color w:val="FFFFFF"/>
                <w:sz w:val="18"/>
              </w:rPr>
              <w:t>consent_records has no orphaned superseded_by foreign key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['At least 2 consent_records rows for same (lead_id, purpose) where second supersedes first']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INV-03 query: SELECT cr1.consent_id FROM consent_records cr1 INNER JOIN consent_records cr2 ON cr2.consent_id=cr1.superseded_by WHERE cr1.lead_id&lt;&gt;cr2.lead_id OR cr1.org_id&lt;&gt;cr2.org_id</w:t>
            </w:r>
          </w:p>
          <w:p>
            <w:r>
              <w:rPr>
                <w:rFonts w:ascii="Arial" w:hAnsi="Arial"/>
                <w:b w:val="0"/>
                <w:sz w:val="18"/>
              </w:rPr>
              <w:t>Run INV-04 query: SELECT cr1.consent_id FROM consent_records cr1 INNER JOIN consent_records cr2 ON cr2.consent_id=cr1.superseded_by WHERE cr1.purpose&lt;&gt;cr2.purpose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{'setup_description': "Seed two consent_records: CSN-A (purpose='kyc', state='granted') then CSN-B (purpose='kyc', state='granted', superseded_by=CSN-A's id would be reversed — CSN-A.superseded_by=CSN-B)"}</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invariant queries return 0 rows; superseded_by is always within same lead, org, and same purpose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consent_records VALUES ('CSN-DI-A','LD-2026-00042','ORG-001','kyc','granted','v1.0','v1.0',NULL,'rm',NULL,NULL,NULL,NOW()); INSERT INTO consent_records VALUES ('CSN-DI-B','LD-2026-00042','ORG-001','kyc','granted','v1.1','v1.1','CSN-DI-A','rm',NULL,NULL,NULL,NOW()); action: Run INV-03 and INV-04 invariant queries; invariant_query: SELECT cr1.consent_id FROM consent_records cr1 INNER JOIN consent_records cr2 ON cr2.consent_id=cr1.superseded_by WHERE cr1.lead_id&lt;&gt;cr2.lead_id OR cr1.org_id&lt;&gt;cr2.org_id OR cr1.purpose&lt;&gt;cr2.purpose; cleanup: DELETE FROM consent_records WHERE consent_id IN ('CSN-DI-A','CSN-DI-B')</w:t>
            </w:r>
          </w:p>
        </w:tc>
      </w:tr>
    </w:tbl>
    <w:p>
      <w:pPr>
        <w:spacing w:after="40"/>
      </w:pPr>
    </w:p>
    <w:p>
      <w:pPr>
        <w:spacing w:before="160" w:after="40"/>
      </w:pPr>
      <w:r>
        <w:rPr>
          <w:b/>
          <w:color w:val="2E579C"/>
          <w:sz w:val="24"/>
        </w:rPr>
        <w:t>FR-111  —  Data minimisation &amp; resource-access controls   (6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TC-FR111-01</w:t>
            </w:r>
          </w:p>
        </w:tc>
        <w:tc>
          <w:tcPr>
            <w:tcW w:type="dxa" w:w="7632"/>
            <w:shd w:val="clear" w:color="auto" w:fill="1F3864"/>
          </w:tcPr>
          <w:p>
            <w:r/>
            <w:r>
              <w:rPr>
                <w:rFonts w:ascii="Arial" w:hAnsi="Arial"/>
                <w:b/>
                <w:color w:val="FFFFFF"/>
                <w:sz w:val="18"/>
              </w:rPr>
              <w:t>DPO retrieves data sharing log for a lead — happy path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with 3 data_sharing_logs rows (purpose='los_handoff', recipient='LOS-PROVIDER-01', status='shared')", 'All 3 rows have consent_id referencing a granted consent_records row', 'DPO-USER-001 has role DPO with consent_ledger scope 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GET /api/v1/leads/LD-2026-00042/sharing-logs</w:t>
            </w:r>
          </w:p>
          <w:p>
            <w:r>
              <w:rPr>
                <w:rFonts w:ascii="Arial" w:hAnsi="Arial"/>
                <w:b w:val="0"/>
                <w:sz w:val="18"/>
              </w:rPr>
              <w:t>Assert HTTP 200</w:t>
            </w:r>
          </w:p>
          <w:p>
            <w:r>
              <w:rPr>
                <w:rFonts w:ascii="Arial" w:hAnsi="Arial"/>
                <w:b w:val="0"/>
                <w:sz w:val="18"/>
              </w:rPr>
              <w:t>Assert data.length = 3; meta.pagination.total = 3</w:t>
            </w:r>
          </w:p>
          <w:p>
            <w:r>
              <w:rPr>
                <w:rFonts w:ascii="Arial" w:hAnsi="Arial"/>
                <w:b w:val="0"/>
                <w:sz w:val="18"/>
              </w:rPr>
              <w:t>Assert each row has recipient, purpose, data_category, shared_at fields populated</w:t>
            </w:r>
          </w:p>
          <w:p>
            <w:r>
              <w:rPr>
                <w:rFonts w:ascii="Arial" w:hAnsi="Arial"/>
                <w:b w:val="0"/>
                <w:sz w:val="18"/>
              </w:rPr>
              <w:t>Assert error =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'dpo_user_id': 'DPO-USER-001', 'seeded_rows':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array has 3 items; each item contains non-null recipient, purpose, data_category, shared_at; meta.pagination.total=3; no PII names/mobile in response fields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TC-FR111-03</w:t>
            </w:r>
          </w:p>
        </w:tc>
        <w:tc>
          <w:tcPr>
            <w:tcW w:type="dxa" w:w="7632"/>
            <w:shd w:val="clear" w:color="auto" w:fill="1F3864"/>
          </w:tcPr>
          <w:p>
            <w:r/>
            <w:r>
              <w:rPr>
                <w:rFonts w:ascii="Arial" w:hAnsi="Arial"/>
                <w:b/>
                <w:color w:val="FFFFFF"/>
                <w:sz w:val="18"/>
              </w:rPr>
              <w:t>Data sharing blocked when consent is withdrawn — FORBIDDEN with CONSENT_MISSING</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consent_records most recent row for purpose='los_handoff', data_category='financial' has state='withdrawn'", 'DataSharingService.logShare is called (e.g. via LOS handoff flow)']</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DataSharingService.logShare for leadId='LD-2026-00042', purpose='los_handoff', dataCategory='financial'</w:t>
            </w:r>
          </w:p>
          <w:p>
            <w:r>
              <w:rPr>
                <w:rFonts w:ascii="Arial" w:hAnsi="Arial"/>
                <w:b w:val="0"/>
                <w:sz w:val="18"/>
              </w:rPr>
              <w:t>Assert ForbiddenException thrown with code='FORBIDDEN', detail.reason='CONSENT_MISSING'</w:t>
            </w:r>
          </w:p>
          <w:p>
            <w:r>
              <w:rPr>
                <w:rFonts w:ascii="Arial" w:hAnsi="Arial"/>
                <w:b w:val="0"/>
                <w:sz w:val="18"/>
              </w:rPr>
              <w:t>Verify no data_sharing_logs row inserted for this lead+purpose combination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'purpose': 'los_handoff', 'data_category': 'financial', 'consent_state': 'withdrawn'}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ForbiddenException with code='FORBIDDEN' and detail.reason='CONSENT_MISSING'; no data_sharing_logs INSERT executed; audit not written for failed share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['INV-2: no data_sharing_logs row exists with a non-granted consent_id']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TC-FR111-05</w:t>
            </w:r>
          </w:p>
        </w:tc>
        <w:tc>
          <w:tcPr>
            <w:tcW w:type="dxa" w:w="7632"/>
            <w:shd w:val="clear" w:color="auto" w:fill="1F3864"/>
          </w:tcPr>
          <w:p>
            <w:r/>
            <w:r>
              <w:rPr>
                <w:rFonts w:ascii="Arial" w:hAnsi="Arial"/>
                <w:b/>
                <w:color w:val="FFFFFF"/>
                <w:sz w:val="18"/>
              </w:rPr>
              <w:t>DataMinimisationService blocks persistence of disallowed field (aadhaar_number)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["field_schema.allowedFields does not include 'aadhaar_number'", 'DataMinimisationService instance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DataMinimisationService.assertAllowed({ aadhaar_number: '1234-5678-9012', name: 'Rajesh Kumar' })</w:t>
            </w:r>
          </w:p>
          <w:p>
            <w:r>
              <w:rPr>
                <w:rFonts w:ascii="Arial" w:hAnsi="Arial"/>
                <w:b w:val="0"/>
                <w:sz w:val="18"/>
              </w:rPr>
              <w:t>Assert BadRequestException thrown with code='VALIDATION_ERROR'</w:t>
            </w:r>
          </w:p>
          <w:p>
            <w:r>
              <w:rPr>
                <w:rFonts w:ascii="Arial" w:hAnsi="Arial"/>
                <w:b w:val="0"/>
                <w:sz w:val="18"/>
              </w:rPr>
              <w:t>Assert error.fields[].field contains 'aadhaar_number'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{'disallowed_fields': {'aadhaar_number': '1234-5678-9012'}, 'allowed_fields': {'name': 'Rajesh Kumar'}}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BadRequestException with code='VALIDATION_ERROR'; error.fields lists 'aadhaar_number'; allowed field 'name' is not listed in error.fields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TC-FR111-02</w:t>
            </w:r>
          </w:p>
        </w:tc>
        <w:tc>
          <w:tcPr>
            <w:tcW w:type="dxa" w:w="7632"/>
            <w:shd w:val="clear" w:color="auto" w:fill="1F3864"/>
          </w:tcPr>
          <w:p>
            <w:r/>
            <w:r>
              <w:rPr>
                <w:rFonts w:ascii="Arial" w:hAnsi="Arial"/>
                <w:b/>
                <w:color w:val="FFFFFF"/>
                <w:sz w:val="18"/>
              </w:rPr>
              <w:t>RM cannot access sharing log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LD-2026-00042 exists with sharing-log rows', 'RM-USER-001 has role RM (no consent_ledger scope A; only scope O)']</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GET /api/v1/leads/LD-2026-00042/sharing-logs</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{'lead_id': 'LD-2026-00042', 'rm_user_id': 'RM-USER-001'}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sharing-log data exposed to RM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TC-FR111-04</w:t>
            </w:r>
          </w:p>
        </w:tc>
        <w:tc>
          <w:tcPr>
            <w:tcW w:type="dxa" w:w="7632"/>
            <w:shd w:val="clear" w:color="auto" w:fill="1F3864"/>
          </w:tcPr>
          <w:p>
            <w:r/>
            <w:r>
              <w:rPr>
                <w:rFonts w:ascii="Arial" w:hAnsi="Arial"/>
                <w:b/>
                <w:color w:val="FFFFFF"/>
                <w:sz w:val="18"/>
              </w:rPr>
              <w:t>No raw Aadhaar column exists in lead_identities or kyc_verifications — schema invariant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['Application database is migrated to current schema version']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Query information_schema: SELECT column_name FROM information_schema.columns WHERE table_name='lead_identities' AND column_name IN ('aadhaar_number','raw_aadhaar','aadhaar_raw','biometric_data','biometric_template')</w:t>
            </w:r>
          </w:p>
          <w:p>
            <w:r>
              <w:rPr>
                <w:rFonts w:ascii="Arial" w:hAnsi="Arial"/>
                <w:b w:val="0"/>
                <w:sz w:val="18"/>
              </w:rPr>
              <w:t>Assert 0 rows returned</w:t>
            </w:r>
          </w:p>
          <w:p>
            <w:r>
              <w:rPr>
                <w:rFonts w:ascii="Arial" w:hAnsi="Arial"/>
                <w:b w:val="0"/>
                <w:sz w:val="18"/>
              </w:rPr>
              <w:t>Query information_schema: SELECT column_name FROM information_schema.columns WHERE table_name='kyc_verifications' AND column_name IN ('aadhaar_number','raw_aadhaar','aadhaar_raw','biometric_data','biometric_template')</w:t>
            </w:r>
          </w:p>
          <w:p>
            <w:r>
              <w:rPr>
                <w:rFonts w:ascii="Arial" w:hAnsi="Arial"/>
                <w:b w:val="0"/>
                <w:sz w:val="18"/>
              </w:rPr>
              <w:t>Assert 0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{'checked_tables': ['lead_identities', 'kyc_verifications'], 'forbidden_columns': ['aadhaar_number', 'raw_aadhaar', 'aadhaar_raw', 'biometric_data', 'biometric_template']}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queries return 0 rows; the schema contains no raw Aadhaar or biometric storage columns in these tables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No setup needed; runs against live schema; action: SELECT column_name FROM information_schema.columns WHERE table_name IN ('lead_identities','kyc_verifications') AND column_name IN ('aadhaar_number','raw_aadhaar','aadhaar_raw','biometric_data','biometric_template'); invariant_query: SELECT column_name FROM information_schema.columns WHERE table_name IN ('lead_identities','kyc_verifications') AND column_name IN ('aadhaar_number','raw_aadhaar','aadhaar_raw','biometric_data','biometric_template'); cleanup: --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TC-FR111-DI-01</w:t>
            </w:r>
          </w:p>
        </w:tc>
        <w:tc>
          <w:tcPr>
            <w:tcW w:type="dxa" w:w="7632"/>
            <w:shd w:val="clear" w:color="auto" w:fill="1F3864"/>
          </w:tcPr>
          <w:p>
            <w:r/>
            <w:r>
              <w:rPr>
                <w:rFonts w:ascii="Arial" w:hAnsi="Arial"/>
                <w:b/>
                <w:color w:val="FFFFFF"/>
                <w:sz w:val="18"/>
              </w:rPr>
              <w:t>data_sharing_logs has no orphaned lead_id foreign key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['data_sharing_logs table has rows']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INV-1: SELECT dsl.data_sharing_log_id FROM data_sharing_logs dsl LEFT JOIN leads l ON dsl.lead_id=l.lead_id WHERE l.lead_id IS NULL LIMIT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 rows; all data_sharing_logs rows reference a valid lead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Use existing data_sharing_logs rows; action: SELECT dsl.data_sharing_log_id FROM data_sharing_logs dsl LEFT JOIN leads l ON dsl.lead_id=l.lead_id WHERE l.lead_id IS NULL LIMIT 1; invariant_query: SELECT dsl.data_sharing_log_id FROM data_sharing_logs dsl LEFT JOIN leads l ON dsl.lead_id=l.lead_id WHERE l.lead_id IS NULL LIMIT 1; cleanup: -- None</w:t>
            </w:r>
          </w:p>
        </w:tc>
      </w:tr>
    </w:tbl>
    <w:p>
      <w:pPr>
        <w:spacing w:after="40"/>
      </w:pPr>
    </w:p>
    <w:p>
      <w:pPr>
        <w:spacing w:before="160" w:after="40"/>
      </w:pPr>
      <w:r>
        <w:rPr>
          <w:b/>
          <w:color w:val="2E579C"/>
          <w:sz w:val="24"/>
        </w:rPr>
        <w:t>FR-112  —  Data-principal rights &amp; retention workflow   (8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TC-FR112-01</w:t>
            </w:r>
          </w:p>
        </w:tc>
        <w:tc>
          <w:tcPr>
            <w:tcW w:type="dxa" w:w="7632"/>
            <w:shd w:val="clear" w:color="auto" w:fill="1F3864"/>
          </w:tcPr>
          <w:p>
            <w:r/>
            <w:r>
              <w:rPr>
                <w:rFonts w:ascii="Arial" w:hAnsi="Arial"/>
                <w:b/>
                <w:color w:val="FFFFFF"/>
                <w:sz w:val="18"/>
              </w:rPr>
              <w:t>DPO creates erasure request for customer — happy path with outbox event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["customer_profiles row exists with customer_profile_id='CPR-001' in ORG-001", 'DPO-USER-001 JWT available; no active legal_hold in retention_policies']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POST /api/v1/data-rights with headers Idempotency-Key: IDM-DR-001 and body { "customer_profile_id": "CPR-001", "request_type": "erasure" }</w:t>
            </w:r>
          </w:p>
          <w:p>
            <w:r>
              <w:rPr>
                <w:rFonts w:ascii="Arial" w:hAnsi="Arial"/>
                <w:b w:val="0"/>
                <w:sz w:val="18"/>
              </w:rPr>
              <w:t>Assert HTTP 201</w:t>
            </w:r>
          </w:p>
          <w:p>
            <w:r>
              <w:rPr>
                <w:rFonts w:ascii="Arial" w:hAnsi="Arial"/>
                <w:b w:val="0"/>
                <w:sz w:val="18"/>
              </w:rPr>
              <w:t>Assert data.status = 'open'; data.due_at is a future timestamp</w:t>
            </w:r>
          </w:p>
          <w:p>
            <w:r>
              <w:rPr>
                <w:rFonts w:ascii="Arial" w:hAnsi="Arial"/>
                <w:b w:val="0"/>
                <w:sz w:val="18"/>
              </w:rPr>
              <w:t>Query data_rights_requests for new row</w:t>
            </w:r>
          </w:p>
          <w:p>
            <w:r>
              <w:rPr>
                <w:rFonts w:ascii="Arial" w:hAnsi="Arial"/>
                <w:b w:val="0"/>
                <w:sz w:val="18"/>
              </w:rPr>
              <w:t>Query event_outbox WHERE event_code='DATA_RIGHT_REQUEST' AND aggregate_id=&lt;new_id&gt;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{'dpo_user_id': 'DPO-USER-001', 'customer_profile_id': 'CPR-001', 'idempotency_key': 'IDM-DR-001', 'payload': {'customer_profile_id': 'CPR-001', 'request_type': 'erasure'}}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data.data_rights_request_id is UUID; data.status='open'; data.request_type='erasure'; data.due_at &gt; NOW(); event_outbox row with event_code='DATA_RIGHT_REQUEST', aggregate_type='DataRightsRequest', status='pending'; audit_logs row with entity_type='DataRightsRequest', no PII logged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["data_rights_requests.status = 'open'", 'INV-01: customer_profile_id references valid customer_profiles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TC-FR112-02</w:t>
            </w:r>
          </w:p>
        </w:tc>
        <w:tc>
          <w:tcPr>
            <w:tcW w:type="dxa" w:w="7632"/>
            <w:shd w:val="clear" w:color="auto" w:fill="1F3864"/>
          </w:tcPr>
          <w:p>
            <w:r/>
            <w:r>
              <w:rPr>
                <w:rFonts w:ascii="Arial" w:hAnsi="Arial"/>
                <w:b/>
                <w:color w:val="FFFFFF"/>
                <w:sz w:val="18"/>
              </w:rPr>
              <w:t>Erasure blocked when active legal hold exists — CONFLICT with LEGAL_HOLD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["data_rights_requests row DRR-001 exists with request_type='erasure', status='in_review'", 'retention_policies row exists with legal_hold=true, is_active=true for ORG-001']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PATCH /api/v1/data-rights/DRR-001 with { "status": "fulfilled", "disposition": "Customer requested erasure" }</w:t>
            </w:r>
          </w:p>
          <w:p>
            <w:r>
              <w:rPr>
                <w:rFonts w:ascii="Arial" w:hAnsi="Arial"/>
                <w:b w:val="0"/>
                <w:sz w:val="18"/>
              </w:rPr>
              <w:t>Assert HTTP 409</w:t>
            </w:r>
          </w:p>
          <w:p>
            <w:r>
              <w:rPr>
                <w:rFonts w:ascii="Arial" w:hAnsi="Arial"/>
                <w:b w:val="0"/>
                <w:sz w:val="18"/>
              </w:rPr>
              <w:t>Assert error.code = 'CONFLICT'</w:t>
            </w:r>
          </w:p>
          <w:p>
            <w:r>
              <w:rPr>
                <w:rFonts w:ascii="Arial" w:hAnsi="Arial"/>
                <w:b w:val="0"/>
                <w:sz w:val="18"/>
              </w:rPr>
              <w:t>Assert error.detail.reason = 'LEGAL_HOLD'</w:t>
            </w:r>
          </w:p>
          <w:p>
            <w:r>
              <w:rPr>
                <w:rFonts w:ascii="Arial" w:hAnsi="Arial"/>
                <w:b w:val="0"/>
                <w:sz w:val="18"/>
              </w:rPr>
              <w:t>Query data_rights_requests WHERE data_rights_request_id='DRR-001'; assert status still 'in_review'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{'request_id': 'DRR-001', 'request_type': 'erasure', 'current_status': 'in_review', 'legal_hold_policy': {'legal_hold': True, 'is_active':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error.detail.reason='LEGAL_HOLD'; data_rights_requests row status remains 'in_review' (not updated to 'fulfilled'); no DATA_RIGHT_ERASURE_APPROVED event emitted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['INV-05 (FR-115): no lead anonymised while legal hold active']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TC-FR112-05</w:t>
            </w:r>
          </w:p>
        </w:tc>
        <w:tc>
          <w:tcPr>
            <w:tcW w:type="dxa" w:w="7632"/>
            <w:shd w:val="clear" w:color="auto" w:fill="1F3864"/>
          </w:tcPr>
          <w:p>
            <w:r/>
            <w:r>
              <w:rPr>
                <w:rFonts w:ascii="Arial" w:hAnsi="Arial"/>
                <w:b/>
                <w:color w:val="FFFFFF"/>
                <w:sz w:val="18"/>
              </w:rPr>
              <w:t>Invalid state transition: fulfilled → open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["data_rights_requests row DRR-004 with status='fulfilled'"]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PATCH /api/v1/data-rights/DRR-004 with { "status": "open" }</w:t>
            </w:r>
          </w:p>
          <w:p>
            <w:r>
              <w:rPr>
                <w:rFonts w:ascii="Arial" w:hAnsi="Arial"/>
                <w:b w:val="0"/>
                <w:sz w:val="18"/>
              </w:rPr>
              <w:t>Assert HTTP 409; error.code='CONFLICT'</w:t>
            </w:r>
          </w:p>
          <w:p>
            <w:r>
              <w:rPr>
                <w:rFonts w:ascii="Arial" w:hAnsi="Arial"/>
                <w:b w:val="0"/>
                <w:sz w:val="18"/>
              </w:rPr>
              <w:t>Query data_rights_requests WHERE data_rights_request_id='DRR-004'; status still 'fulfilled'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{'request_id': 'DRR-004', 'current_status': 'fulfilled', 'attempted_transition': 'open'}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no state change; fulfilled is a terminal state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TC-FR112-03</w:t>
            </w:r>
          </w:p>
        </w:tc>
        <w:tc>
          <w:tcPr>
            <w:tcW w:type="dxa" w:w="7632"/>
            <w:shd w:val="clear" w:color="auto" w:fill="1F3864"/>
          </w:tcPr>
          <w:p>
            <w:r/>
            <w:r>
              <w:rPr>
                <w:rFonts w:ascii="Arial" w:hAnsi="Arial"/>
                <w:b/>
                <w:color w:val="FFFFFF"/>
                <w:sz w:val="18"/>
              </w:rPr>
              <w:t>Full data-rights workflow: open → in_review → fulfilled (non-erasure)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["data_rights_requests row DRR-002 exists with request_type='access', status='open'", 'DPO-USER-001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/api/v1/data-rights/DRR-002 with { "status": "in_review", "owner_id": "DPO-USER-001" } → assert 200, data.status='in_review'</w:t>
            </w:r>
          </w:p>
          <w:p>
            <w:r>
              <w:rPr>
                <w:rFonts w:ascii="Arial" w:hAnsi="Arial"/>
                <w:b w:val="0"/>
                <w:sz w:val="18"/>
              </w:rPr>
              <w:t>PATCH /api/v1/data-rights/DRR-002 with { "status": "fulfilled", "disposition": "Access copy provided via secure email" } → assert 200, data.status='fulfilled'</w:t>
            </w:r>
          </w:p>
          <w:p>
            <w:r>
              <w:rPr>
                <w:rFonts w:ascii="Arial" w:hAnsi="Arial"/>
                <w:b w:val="0"/>
                <w:sz w:val="18"/>
              </w:rPr>
              <w:t>Query audit_logs for DRR-002: expect 2 rows (create + each update)</w:t>
            </w:r>
          </w:p>
          <w:p>
            <w:r>
              <w:rPr>
                <w:rFonts w:ascii="Arial" w:hAnsi="Arial"/>
                <w:b w:val="0"/>
                <w:sz w:val="18"/>
              </w:rPr>
              <w:t>Query event_outbox for DATA_RIGHT_REQUEST_UPDATED events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{'request_id': 'DRR-002', 'request_type': 'access', 'transitions': [{'status': 'in_review', 'owner_id': 'DPO-USER-001'}, {'status': 'fulfilled', 'disposition': 'Access copy provided via secure email'}]}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PATCHes return 200; final status='fulfilled'; audit_logs has entries for both transitions; data.disposition='Access copy provided via secure email'; INV-02: fulfilled row has non-null disposition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["INV-02: SELECT data_rights_request_id FROM data_rights_requests WHERE status IN ('fulfilled','rejected_retained') AND (disposition IS NULL OR disposition='') returns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TC-FR112-04</w:t>
            </w:r>
          </w:p>
        </w:tc>
        <w:tc>
          <w:tcPr>
            <w:tcW w:type="dxa" w:w="7632"/>
            <w:shd w:val="clear" w:color="auto" w:fill="1F3864"/>
          </w:tcPr>
          <w:p>
            <w:r/>
            <w:r>
              <w:rPr>
                <w:rFonts w:ascii="Arial" w:hAnsi="Arial"/>
                <w:b/>
                <w:color w:val="FFFFFF"/>
                <w:sz w:val="18"/>
              </w:rPr>
              <w:t>Erasure approved (no legal hold) — FR-115 triggered via outbox</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["data_rights_requests row DRR-003 with request_type='erasure', status='in_review'", 'No retention_policies row with legal_hold=true and is_active=true', 'DPO-USER-001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/api/v1/data-rights/DRR-003 with { "status": "fulfilled", "disposition": "Customer erasure verified; no outstanding regulatory hold" }</w:t>
            </w:r>
          </w:p>
          <w:p>
            <w:r>
              <w:rPr>
                <w:rFonts w:ascii="Arial" w:hAnsi="Arial"/>
                <w:b w:val="0"/>
                <w:sz w:val="18"/>
              </w:rPr>
              <w:t>Assert HTTP 200; data.status = 'fulfilled'</w:t>
            </w:r>
          </w:p>
          <w:p>
            <w:r>
              <w:rPr>
                <w:rFonts w:ascii="Arial" w:hAnsi="Arial"/>
                <w:b w:val="0"/>
                <w:sz w:val="18"/>
              </w:rPr>
              <w:t>Query event_outbox WHERE aggregate_id='DRR-003' AND event_code='DATA_RIGHT_REQUEST'</w:t>
            </w:r>
          </w:p>
          <w:p>
            <w:r>
              <w:rPr>
                <w:rFonts w:ascii="Arial" w:hAnsi="Arial"/>
                <w:b w:val="0"/>
                <w:sz w:val="18"/>
              </w:rPr>
              <w:t>Assert outbox row status='pending' (signals FR-115 RetentionEngine)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{'request_id': 'DRR-003', 'request_type': 'erasure', 'payload': {'status': 'fulfilled', 'disposition': 'Customer erasure verified; no outstanding regulatory hold'}}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status='fulfilled'; event_outbox row with event_code='DATA_RIGHT_REQUEST', aggregate_type='DataRightsRequest', aggregate_id='DRR-003', status='pending' emitted in same transaction (signals erasure to FR-115)</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(FR-112): fulfilled erasure request has DATA_RIGHT_REQUEST outbox entry']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TC-FR112-06</w:t>
            </w:r>
          </w:p>
        </w:tc>
        <w:tc>
          <w:tcPr>
            <w:tcW w:type="dxa" w:w="7632"/>
            <w:shd w:val="clear" w:color="auto" w:fill="1F3864"/>
          </w:tcPr>
          <w:p>
            <w:r/>
            <w:r>
              <w:rPr>
                <w:rFonts w:ascii="Arial" w:hAnsi="Arial"/>
                <w:b/>
                <w:color w:val="FFFFFF"/>
                <w:sz w:val="18"/>
              </w:rPr>
              <w:t>Non-DPO role cannot create or process data rights request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['RM-USER-001 with role 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POST /api/v1/data-rights with { "customer_profile_id": "CPR-001", "request_type": "erasure" }</w:t>
            </w:r>
          </w:p>
          <w:p>
            <w:r>
              <w:rPr>
                <w:rFonts w:ascii="Arial" w:hAnsi="Arial"/>
                <w:b w:val="0"/>
                <w:sz w:val="18"/>
              </w:rPr>
              <w:t>Assert HTTP 403; error.code='FORBIDDEN'</w:t>
            </w:r>
          </w:p>
          <w:p>
            <w:r>
              <w:rPr>
                <w:rFonts w:ascii="Arial" w:hAnsi="Arial"/>
                <w:b w:val="0"/>
                <w:sz w:val="18"/>
              </w:rPr>
              <w:t>PATCH /api/v1/data-rights/DRR-001 with { "status": "in_review" }</w:t>
            </w:r>
          </w:p>
          <w:p>
            <w:r>
              <w:rPr>
                <w:rFonts w:ascii="Arial" w:hAnsi="Arial"/>
                <w:b w:val="0"/>
                <w:sz w:val="18"/>
              </w:rPr>
              <w:t>Assert HTTP 403; error.code='FORBIDDEN'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{'rm_user_id': 'RM-USER-001', 'payload': {'customer_profile_id': 'CPR-001', 'request_type': 'erasure'}}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calls return HTTP 403 with error.code='FORBIDDEN'; no DB writes for either request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TC-FR112-UI-01</w:t>
            </w:r>
          </w:p>
        </w:tc>
        <w:tc>
          <w:tcPr>
            <w:tcW w:type="dxa" w:w="7632"/>
            <w:shd w:val="clear" w:color="auto" w:fill="1F3864"/>
          </w:tcPr>
          <w:p>
            <w:r/>
            <w:r>
              <w:rPr>
                <w:rFonts w:ascii="Arial" w:hAnsi="Arial"/>
                <w:b/>
                <w:color w:val="FFFFFF"/>
                <w:sz w:val="18"/>
              </w:rPr>
              <w:t>DPO processes erasure request — legal hold alert shown in drawer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['DPO-USER-001 authenticated in browser', "data_rights_requests row with request_type='erasure', status='in_review' exists", "API returns 409 CONFLICT with reason='LEGAL_HOLD' when fulfilled attempted"]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/compliance/data-rights</w:t>
            </w:r>
          </w:p>
          <w:p>
            <w:r>
              <w:rPr>
                <w:rFonts w:ascii="Arial" w:hAnsi="Arial"/>
                <w:b w:val="0"/>
                <w:sz w:val="18"/>
              </w:rPr>
              <w:t>Click on erasure request row to open drawer</w:t>
            </w:r>
          </w:p>
          <w:p>
            <w:r>
              <w:rPr>
                <w:rFonts w:ascii="Arial" w:hAnsi="Arial"/>
                <w:b w:val="0"/>
                <w:sz w:val="18"/>
              </w:rPr>
              <w:t>Set status select to 'fulfilled'; click Confirm</w:t>
            </w:r>
          </w:p>
          <w:p>
            <w:r>
              <w:rPr>
                <w:rFonts w:ascii="Arial" w:hAnsi="Arial"/>
                <w:b w:val="0"/>
                <w:sz w:val="18"/>
              </w:rPr>
              <w:t>Assert LegalHoldAlert component is rendered</w:t>
            </w:r>
          </w:p>
          <w:p>
            <w:r>
              <w:rPr>
                <w:rFonts w:ascii="Arial" w:hAnsi="Arial"/>
                <w:b w:val="0"/>
                <w:sz w:val="18"/>
              </w:rPr>
              <w:t>Assert 'fulfilled' option is disabled; only 'rejected_retained' is selectable</w:t>
            </w:r>
          </w:p>
          <w:p>
            <w:r>
              <w:rPr>
                <w:rFonts w:ascii="Arial" w:hAnsi="Arial"/>
                <w:b w:val="0"/>
                <w:sz w:val="18"/>
              </w:rPr>
              <w:t>Select 'rejected_retained'; enter disposition; submit</w:t>
            </w:r>
          </w:p>
          <w:p>
            <w:r>
              <w:rPr>
                <w:rFonts w:ascii="Arial" w:hAnsi="Arial"/>
                <w:b w:val="0"/>
                <w:sz w:val="18"/>
              </w:rPr>
              <w:t>Assert status updates to 'rejected_retained' in DataTable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{'dpo_username': 'dpo@nbfc.com', 'request_id': 'DRR-LEGAL-HOLD-001', 'request_type': 'erasure'}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LegalHoldAlert renders with informational message; 'fulfilled' select option is disabled; after submitting rejected_retained, DataTable StatusChip shows 'rejected_retained'; Toast success shown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/compliance/data-rights; locators: {'request_row': "getByTestId('drr-row-DRR-LEGAL-HOLD-001')", 'status_select': "getByTestId('drr-status-select')", 'legal_hold_alert': "getByTestId('legal-hold-alert')", 'disposition_textarea': "getByTestId('drr-disposition-textarea')", 'confirm_button': "getByRole('button', { name: 'Confirm' })", 'toast': "getByRole('status')"}; viewport: 1280x800; auth_state: dpo_authenticated; network_wait: waitForResponse('**/data-rights/**'); visual_assert: LegalHoldAlert has amber border styling; a11y: LegalHoldAlert has role='alert'; status select has aria-disabled=true for fulfilled option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TC-FR112-DI-01</w:t>
            </w:r>
          </w:p>
        </w:tc>
        <w:tc>
          <w:tcPr>
            <w:tcW w:type="dxa" w:w="7632"/>
            <w:shd w:val="clear" w:color="auto" w:fill="1F3864"/>
          </w:tcPr>
          <w:p>
            <w:r/>
            <w:r>
              <w:rPr>
                <w:rFonts w:ascii="Arial" w:hAnsi="Arial"/>
                <w:b/>
                <w:color w:val="FFFFFF"/>
                <w:sz w:val="18"/>
              </w:rPr>
              <w:t>No fulfilled/rejected_retained request missing disposition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['data_rights_requests table has rows in fulfilled and rejected_retained states']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INV-02: SELECT data_rights_request_id FROM data_rights_requests WHERE status IN ('fulfilled','rejected_retained') AND (disposition IS NULL OR disposition='')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 rows; every terminal request has a non-empty disposition recorded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Use existing rows from FR-112 test runs; action: SELECT data_rights_request_id FROM data_rights_requests WHERE status IN ('fulfilled','rejected_retained') AND (disposition IS NULL OR disposition=''); invariant_query: SELECT data_rights_request_id FROM data_rights_requests WHERE status IN ('fulfilled','rejected_retained') AND (disposition IS NULL OR disposition=''); cleanup: -- None</w:t>
            </w:r>
          </w:p>
        </w:tc>
      </w:tr>
    </w:tbl>
    <w:p>
      <w:pPr>
        <w:spacing w:after="40"/>
      </w:pPr>
    </w:p>
    <w:p>
      <w:pPr>
        <w:spacing w:before="160" w:after="40"/>
      </w:pPr>
      <w:r>
        <w:rPr>
          <w:b/>
          <w:color w:val="2E579C"/>
          <w:sz w:val="24"/>
        </w:rPr>
        <w:t>FR-113  —  DLA/LSP registry support   (7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TC-FR113-01</w:t>
            </w:r>
          </w:p>
        </w:tc>
        <w:tc>
          <w:tcPr>
            <w:tcW w:type="dxa" w:w="7632"/>
            <w:shd w:val="clear" w:color="auto" w:fill="1F3864"/>
          </w:tcPr>
          <w:p>
            <w:r/>
            <w:r>
              <w:rPr>
                <w:rFonts w:ascii="Arial" w:hAnsi="Arial"/>
                <w:b/>
                <w:color w:val="FFFFFF"/>
                <w:sz w:val="18"/>
              </w:rPr>
              <w:t>DPO creates active DLA registry entry with all mandatory disclosure fields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['DPO-USER-001 has role DPO with configuration scope B', "No existing dla_registry row with name='FastCash DLA' in ORG-001"]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POST /api/v1/compliance/dla with { "name": "FastCash DLA", "type": "dla", "status": "active", "owner": "Priya Mehta", "url": "https://fastcash.example.com", "grievance_officer": { "name": "Ravi Kumar", "email": "ravi@fastcash.example.com" }, "storage_location": "GCS asia-south1", "enabled_products": ["personal_loan"], "data_collected": ["identity", "financial"] }</w:t>
            </w:r>
          </w:p>
          <w:p>
            <w:r>
              <w:rPr>
                <w:rFonts w:ascii="Arial" w:hAnsi="Arial"/>
                <w:b w:val="0"/>
                <w:sz w:val="18"/>
              </w:rPr>
              <w:t>Assert HTTP 201; response data.status='active'; data.dla_registry_id non-null</w:t>
            </w:r>
          </w:p>
          <w:p>
            <w:r>
              <w:rPr>
                <w:rFonts w:ascii="Arial" w:hAnsi="Arial"/>
                <w:b w:val="0"/>
                <w:sz w:val="18"/>
              </w:rPr>
              <w:t>Query SELECT * FROM dla_registry WHERE name='FastCash DLA'</w:t>
            </w:r>
          </w:p>
          <w:p>
            <w:r>
              <w:rPr>
                <w:rFonts w:ascii="Arial" w:hAnsi="Arial"/>
                <w:b w:val="0"/>
                <w:sz w:val="18"/>
              </w:rPr>
              <w:t>Query SELECT * FROM audit_logs WHERE entity_type='dla_registry' AND action='config_change'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{'dpo_user_id': 'DPO-USER-001', 'payload': {'name': 'FastCash DLA', 'type': 'dla', 'status': 'active', 'owner': 'Priya Mehta', 'url': 'https://fastcash.example.com', 'grievance_officer': {'name': 'Ravi Kumar', 'email': 'ravi@fastcash.example.com'}, 'storage_location': 'GCS asia-south1', 'enabled_products': ['personal_loan'], 'data_collected': ['identity', 'financial']}}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dla_registry row inserted with status='active', all disclosure fields populated; audit_logs row with action='config_change', entity_type='dla_registry'; error=null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active row is missing mandatory disclosure fields', 'INV-06: audit_log count for dla_registry config_change &gt;= 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TC-FR113-02</w:t>
            </w:r>
          </w:p>
        </w:tc>
        <w:tc>
          <w:tcPr>
            <w:tcW w:type="dxa" w:w="7632"/>
            <w:shd w:val="clear" w:color="auto" w:fill="1F3864"/>
          </w:tcPr>
          <w:p>
            <w:r/>
            <w:r>
              <w:rPr>
                <w:rFonts w:ascii="Arial" w:hAnsi="Arial"/>
                <w:b/>
                <w:color w:val="FFFFFF"/>
                <w:sz w:val="18"/>
              </w:rPr>
              <w:t>Activate draft DLA entry missing mandatory field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["dla_registry row DLA-001 exists with status='draft', url=NULL", 'DPO-USER-001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/api/v1/compliance/dla with { "dla_registry_id": "DLA-001", "status": "active" }</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 field: 'url' }</w:t>
            </w:r>
          </w:p>
          <w:p>
            <w:r>
              <w:rPr>
                <w:rFonts w:ascii="Arial" w:hAnsi="Arial"/>
                <w:b w:val="0"/>
                <w:sz w:val="18"/>
              </w:rPr>
              <w:t>Verify dla_registry row still has status='draft'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{'dla_id': 'DLA-001', 'current_status': 'draft', 'missing_field': 'url', 'payload': {'dla_registry_id': 'DLA-001', 'status': 'active'}}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error.fields[].field='url'; dla_registry row status remains 'draft'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TC-FR113-04</w:t>
            </w:r>
          </w:p>
        </w:tc>
        <w:tc>
          <w:tcPr>
            <w:tcW w:type="dxa" w:w="7632"/>
            <w:shd w:val="clear" w:color="auto" w:fill="1F3864"/>
          </w:tcPr>
          <w:p>
            <w:r/>
            <w:r>
              <w:rPr>
                <w:rFonts w:ascii="Arial" w:hAnsi="Arial"/>
                <w:b/>
                <w:color w:val="FFFFFF"/>
                <w:sz w:val="18"/>
              </w:rPr>
              <w:t>Invalid state transition: retired → active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["dla_registry row DLA-RET exists with status='retired'"]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PATCH /api/v1/compliance/dla with { "dla_registry_id": "DLA-RET", "status": "active" }</w:t>
            </w:r>
          </w:p>
          <w:p>
            <w:r>
              <w:rPr>
                <w:rFonts w:ascii="Arial" w:hAnsi="Arial"/>
                <w:b w:val="0"/>
                <w:sz w:val="18"/>
              </w:rPr>
              <w:t>Assert HTTP 409; error.code='CONFLICT'</w:t>
            </w:r>
          </w:p>
          <w:p>
            <w:r>
              <w:rPr>
                <w:rFonts w:ascii="Arial" w:hAnsi="Arial"/>
                <w:b w:val="0"/>
                <w:sz w:val="18"/>
              </w:rPr>
              <w:t>Verify dla_registry status is still 'retired'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{'dla_id': 'DLA-RET', 'current_status': 'retired', 'attempted_transition': 'active'}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dla_registry.status remains 'retired'; no audit entry for a failed transition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TC-FR113-05</w:t>
            </w:r>
          </w:p>
        </w:tc>
        <w:tc>
          <w:tcPr>
            <w:tcW w:type="dxa" w:w="7632"/>
            <w:shd w:val="clear" w:color="auto" w:fill="1F3864"/>
          </w:tcPr>
          <w:p>
            <w:r/>
            <w:r>
              <w:rPr>
                <w:rFonts w:ascii="Arial" w:hAnsi="Arial"/>
                <w:b/>
                <w:color w:val="FFFFFF"/>
                <w:sz w:val="18"/>
              </w:rPr>
              <w:t>RM cannot create or modify DLA registry entries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['RM-USER-001 with role 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POST /api/v1/compliance/dla with valid payload</w:t>
            </w:r>
          </w:p>
          <w:p>
            <w:r>
              <w:rPr>
                <w:rFonts w:ascii="Arial" w:hAnsi="Arial"/>
                <w:b w:val="0"/>
                <w:sz w:val="18"/>
              </w:rPr>
              <w:t>Assert HTTP 403; error.code='FORBIDDEN'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{'rm_user_id': 'RM-USER-001', 'payload': {'name': 'Test DLA', 'type': 'lsp', 'status': 'draft'}}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dla_registry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TC-FR113-03</w:t>
            </w:r>
          </w:p>
        </w:tc>
        <w:tc>
          <w:tcPr>
            <w:tcW w:type="dxa" w:w="7632"/>
            <w:shd w:val="clear" w:color="auto" w:fill="1F3864"/>
          </w:tcPr>
          <w:p>
            <w:r/>
            <w:r>
              <w:rPr>
                <w:rFonts w:ascii="Arial" w:hAnsi="Arial"/>
                <w:b/>
                <w:color w:val="FFFFFF"/>
                <w:sz w:val="18"/>
              </w:rPr>
              <w:t>Inactive DLA entry does not appear in customer-facing disclosure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Integration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["dla_registry has two rows: DLA-ACTIVE (status='active') and DLA-RETIRED (status='retired')", 'Customer-facing disclosure endpoint exists at GET /api/v1/c/{token}/disclosure']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/api/v1/c/{token}/disclosure (active customer link token)</w:t>
            </w:r>
          </w:p>
          <w:p>
            <w:r>
              <w:rPr>
                <w:rFonts w:ascii="Arial" w:hAnsi="Arial"/>
                <w:b w:val="0"/>
                <w:sz w:val="18"/>
              </w:rPr>
              <w:t>Assert response data array contains DLA-ACTIVE entry</w:t>
            </w:r>
          </w:p>
          <w:p>
            <w:r>
              <w:rPr>
                <w:rFonts w:ascii="Arial" w:hAnsi="Arial"/>
                <w:b w:val="0"/>
                <w:sz w:val="18"/>
              </w:rPr>
              <w:t>Assert response data array does NOT contain DLA-RETIRED entry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{'active_dla_id': 'DLA-ACTIVE', 'retired_dla_id': 'DLA-RETIRED', 'customer_token': 'TKN-CUST-001'}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Customer-facing disclosure shows only active DLA entries; retired entries are not exposed; response is scoped to org_id of the customer link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TC-FR113-UI-01</w:t>
            </w:r>
          </w:p>
        </w:tc>
        <w:tc>
          <w:tcPr>
            <w:tcW w:type="dxa" w:w="7632"/>
            <w:shd w:val="clear" w:color="auto" w:fill="1F3864"/>
          </w:tcPr>
          <w:p>
            <w:r/>
            <w:r>
              <w:rPr>
                <w:rFonts w:ascii="Arial" w:hAnsi="Arial"/>
                <w:b/>
                <w:color w:val="FFFFFF"/>
                <w:sz w:val="18"/>
              </w:rPr>
              <w:t>DPO full DLA registry workflow: create draft → activate → retire in Compliance Console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['DPO-USER-001 authenticated in browser', "No existing DLA entry named 'PrimeLend LSP'"]</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/compliance/dla</w:t>
            </w:r>
          </w:p>
          <w:p>
            <w:r>
              <w:rPr>
                <w:rFonts w:ascii="Arial" w:hAnsi="Arial"/>
                <w:b w:val="0"/>
                <w:sz w:val="18"/>
              </w:rPr>
              <w:t>Click '+ Add Entry'</w:t>
            </w:r>
          </w:p>
          <w:p>
            <w:r>
              <w:rPr>
                <w:rFonts w:ascii="Arial" w:hAnsi="Arial"/>
                <w:b w:val="0"/>
                <w:sz w:val="18"/>
              </w:rPr>
              <w:t>Fill form: name='PrimeLend LSP', type='lsp', status='draft'; submit</w:t>
            </w:r>
          </w:p>
          <w:p>
            <w:r>
              <w:rPr>
                <w:rFonts w:ascii="Arial" w:hAnsi="Arial"/>
                <w:b w:val="0"/>
                <w:sz w:val="18"/>
              </w:rPr>
              <w:t>Assert new row with StatusChip 'Draft' (muted colour) in DataTable</w:t>
            </w:r>
          </w:p>
          <w:p>
            <w:r>
              <w:rPr>
                <w:rFonts w:ascii="Arial" w:hAnsi="Arial"/>
                <w:b w:val="0"/>
                <w:sz w:val="18"/>
              </w:rPr>
              <w:t>Click row to open drawer; fill all disclosure fields; change status to 'Active'; save</w:t>
            </w:r>
          </w:p>
          <w:p>
            <w:r>
              <w:rPr>
                <w:rFonts w:ascii="Arial" w:hAnsi="Arial"/>
                <w:b w:val="0"/>
                <w:sz w:val="18"/>
              </w:rPr>
              <w:t>Assert StatusChip changes to 'Active' (green)</w:t>
            </w:r>
          </w:p>
          <w:p>
            <w:r>
              <w:rPr>
                <w:rFonts w:ascii="Arial" w:hAnsi="Arial"/>
                <w:b w:val="0"/>
                <w:sz w:val="18"/>
              </w:rPr>
              <w:t>Click 'Retire'; ConfirmDialog appears; click Confirm</w:t>
            </w:r>
          </w:p>
          <w:p>
            <w:r>
              <w:rPr>
                <w:rFonts w:ascii="Arial" w:hAnsi="Arial"/>
                <w:b w:val="0"/>
                <w:sz w:val="18"/>
              </w:rPr>
              <w:t>Assert StatusChip changes to 'Retired' (muted)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{'dpo_username': 'dpo@nbfc.com', 'entry': {'name': 'PrimeLend LSP', 'type': 'lsp'}}</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Each status transition reflected in StatusChip immediately after save; ConfirmDialog shown before retire; Toast confirms each action; row persists across page refresh with correct status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/compliance/dla; locators: {'add_button': "getByRole('button', { name: '+ Add Entry' })", 'name_input': "getByTestId('dla-name-input')", 'type_select': "getByTestId('dla-type-select')", 'status_chip': "getByTestId('dla-status-chip')", 'retire_button': "getByRole('button', { name: 'Retire' })", 'confirm_dialog': "getByRole('dialog')", 'toast': "getByRole('status')"}; viewport: 1280x800; auth_state: dpo_authenticated; network_wait: waitForResponse('**/compliance/dla**'); visual_assert: StatusChip colour sequence: muted gray (draft) → green (active) → muted gray (retired); a11y: ConfirmDialog has role='dialog' with aria-labelledby; all form fields have associated labels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TC-FR113-DI-01</w:t>
            </w:r>
          </w:p>
        </w:tc>
        <w:tc>
          <w:tcPr>
            <w:tcW w:type="dxa" w:w="7632"/>
            <w:shd w:val="clear" w:color="auto" w:fill="1F3864"/>
          </w:tcPr>
          <w:p>
            <w:r/>
            <w:r>
              <w:rPr>
                <w:rFonts w:ascii="Arial" w:hAnsi="Arial"/>
                <w:b/>
                <w:color w:val="FFFFFF"/>
                <w:sz w:val="18"/>
              </w:rPr>
              <w:t>No active DLA registry row is missing mandatory disclosure fields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['dla_registry table has active entries']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INV-01: SELECT dla_registry_id, name FROM dla_registry WHERE status='active' AND (owner IS NULL OR trim(owner)='' OR url IS NULL OR trim(url)='' OR grievance_officer IS NULL OR storage_location IS NULL OR trim(storage_location)='')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Query returns 0 rows; all active DLA entries have all mandatory disclosure fields populated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Use existing active dla_registry rows; action: SELECT dla_registry_id, name FROM dla_registry WHERE status='active' AND (owner IS NULL OR trim(owner)='' OR url IS NULL OR trim(url)='' OR grievance_officer IS NULL OR storage_location IS NULL OR trim(storage_location)=''); invariant_query: SELECT dla_registry_id, name FROM dla_registry WHERE status='active' AND (owner IS NULL OR trim(owner)='' OR url IS NULL OR trim(url)='' OR grievance_officer IS NULL OR storage_location IS NULL OR trim(storage_location)=''); cleanup: -- None</w:t>
            </w:r>
          </w:p>
        </w:tc>
      </w:tr>
    </w:tbl>
    <w:p>
      <w:pPr>
        <w:spacing w:after="40"/>
      </w:pPr>
    </w:p>
    <w:p>
      <w:pPr>
        <w:spacing w:before="160" w:after="40"/>
      </w:pPr>
      <w:r>
        <w:rPr>
          <w:b/>
          <w:color w:val="2E579C"/>
          <w:sz w:val="24"/>
        </w:rPr>
        <w:t>FR-114  —  Grievance workflow   (8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TC-FR114-01</w:t>
            </w:r>
          </w:p>
        </w:tc>
        <w:tc>
          <w:tcPr>
            <w:tcW w:type="dxa" w:w="7632"/>
            <w:shd w:val="clear" w:color="auto" w:fill="1F3864"/>
          </w:tcPr>
          <w:p>
            <w:r/>
            <w:r>
              <w:rPr>
                <w:rFonts w:ascii="Arial" w:hAnsi="Arial"/>
                <w:b/>
                <w:color w:val="FFFFFF"/>
                <w:sz w:val="18"/>
              </w:rPr>
              <w:t>RM creates grievance — happy path with SLA due_at and outbox event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['RM-USER-001 has role RM with consent_ledger capability', "sla_policies row exists for target='grievance' with threshold_minutes=2880", 'Lead LD-2026-00042 exists and belongs to ORG-001']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RM-USER-001</w:t>
            </w:r>
          </w:p>
          <w:p>
            <w:r>
              <w:rPr>
                <w:rFonts w:ascii="Arial" w:hAnsi="Arial"/>
                <w:b w:val="0"/>
                <w:sz w:val="18"/>
              </w:rPr>
              <w:t>POST /api/v1/grievances with headers Idempotency-Key: GRV-IDM-001 and body { "lead_id": "LD-2026-00042", "source": "rm", "category": "product_complaint", "description": "Customer received incorrect loan offer details in the brochure" }</w:t>
            </w:r>
          </w:p>
          <w:p>
            <w:r>
              <w:rPr>
                <w:rFonts w:ascii="Arial" w:hAnsi="Arial"/>
                <w:b w:val="0"/>
                <w:sz w:val="18"/>
              </w:rPr>
              <w:t>Assert HTTP 201</w:t>
            </w:r>
          </w:p>
          <w:p>
            <w:r>
              <w:rPr>
                <w:rFonts w:ascii="Arial" w:hAnsi="Arial"/>
                <w:b w:val="0"/>
                <w:sz w:val="18"/>
              </w:rPr>
              <w:t>Assert data.status='open'; data.grievance_no matches pattern GRV-{YYYY}-{seq}; data.sla_due_at &gt; NOW()</w:t>
            </w:r>
          </w:p>
          <w:p>
            <w:r>
              <w:rPr>
                <w:rFonts w:ascii="Arial" w:hAnsi="Arial"/>
                <w:b w:val="0"/>
                <w:sz w:val="18"/>
              </w:rPr>
              <w:t>Query event_outbox WHERE event_code='GRIEVANCE_CREATED' AND aggregate_id=&lt;grievance_id&gt;</w:t>
            </w:r>
          </w:p>
          <w:p>
            <w:r>
              <w:rPr>
                <w:rFonts w:ascii="Arial" w:hAnsi="Arial"/>
                <w:b w:val="0"/>
                <w:sz w:val="18"/>
              </w:rPr>
              <w:t>Query audit_logs WHERE entity_type='grievance' AND entity_id=&lt;grievance_id&gt;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{'rm_user_id': 'RM-USER-001', 'lead_id': 'LD-2026-00042', 'idempotency_key': 'GRV-IDM-001', 'payload': {'lead_id': 'LD-2026-00042', 'source': 'rm', 'category': 'product_complaint', 'description': 'Customer received incorrect loan offer details in the brochure'}}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data.grievance_no matches /^GRV-2026-\d+$/; data.status='open'; data.sla_due_at is approximately NOW()+48h business hours; event_outbox row event_code='GRIEVANCE_CREATED', status='pending'; audit_logs row written with entity_type='grievance'; INV-1: grievance_no is unique within org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['INV-6: GRIEVANCE_CREATED event_outbox entry exists for this grievance_id']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TC-FR114-03</w:t>
            </w:r>
          </w:p>
        </w:tc>
        <w:tc>
          <w:tcPr>
            <w:tcW w:type="dxa" w:w="7632"/>
            <w:shd w:val="clear" w:color="auto" w:fill="1F3864"/>
          </w:tcPr>
          <w:p>
            <w:r/>
            <w:r>
              <w:rPr>
                <w:rFonts w:ascii="Arial" w:hAnsi="Arial"/>
                <w:b/>
                <w:color w:val="FFFFFF"/>
                <w:sz w:val="18"/>
              </w:rPr>
              <w:t>Close grievance without closureProofRef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["Grievance GRV-002 exists with status='resolved'"]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/api/v1/grievances/GRV-002 with { "status": "closed" } (no closure_proof_ref)</w:t>
            </w:r>
          </w:p>
          <w:p>
            <w:r>
              <w:rPr>
                <w:rFonts w:ascii="Arial" w:hAnsi="Arial"/>
                <w:b w:val="0"/>
                <w:sz w:val="18"/>
              </w:rPr>
              <w:t>Assert HTTP 400</w:t>
            </w:r>
          </w:p>
          <w:p>
            <w:r>
              <w:rPr>
                <w:rFonts w:ascii="Arial" w:hAnsi="Arial"/>
                <w:b w:val="0"/>
                <w:sz w:val="18"/>
              </w:rPr>
              <w:t>Assert error.code='VALIDATION_ERROR'; error.fields[0].field='closureProofRef'</w:t>
            </w:r>
          </w:p>
          <w:p>
            <w:r>
              <w:rPr>
                <w:rFonts w:ascii="Arial" w:hAnsi="Arial"/>
                <w:b w:val="0"/>
                <w:sz w:val="18"/>
              </w:rPr>
              <w:t>Verify grievance status remains 'resolved'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{'grievance_id': 'GRV-002', 'current_status': 'resolved', 'payload': {'status': 'closed'}}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closureProofRef; grievance status unchanged at 'resolved'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TC-FR114-04</w:t>
            </w:r>
          </w:p>
        </w:tc>
        <w:tc>
          <w:tcPr>
            <w:tcW w:type="dxa" w:w="7632"/>
            <w:shd w:val="clear" w:color="auto" w:fill="1F3864"/>
          </w:tcPr>
          <w:p>
            <w:r/>
            <w:r>
              <w:rPr>
                <w:rFonts w:ascii="Arial" w:hAnsi="Arial"/>
                <w:b/>
                <w:color w:val="FFFFFF"/>
                <w:sz w:val="18"/>
              </w:rPr>
              <w:t>SLA breach triggers escalation — escalation sweep promotes overdue grievances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["Grievances GRV-010 (status='open'), GRV-011 (status='in_progress'), GRV-012 (status='resolved') all have sla_due_at = NOW()-1h", "Grievance GRV-013 (status='closed') has sla_due_at = NOW()-1h"]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GrievanceEscalationJob (POST /api/v1/internal/jobs/grievance-escalation with Cloud Tasks OIDC token)</w:t>
            </w:r>
          </w:p>
          <w:p>
            <w:r>
              <w:rPr>
                <w:rFonts w:ascii="Arial" w:hAnsi="Arial"/>
                <w:b w:val="0"/>
                <w:sz w:val="18"/>
              </w:rPr>
              <w:t>Query SELECT grievance_id, status FROM grievances WHERE grievance_id IN ('GRV-010','GRV-011','GRV-012','GRV-013')</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{'overdue_open': 'GRV-010', 'overdue_in_progress': 'GRV-011', 'overdue_resolved': 'GRV-012', 'terminal_closed': 'GRV-013'}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GRV-010 and GRV-011 updated to status='escalated'; GRV-012 (resolved) NOT touched — only open/in_progress escalated; GRV-013 (closed, terminal) NOT touched; 2 audit_logs entries appended; escalation notifications dispatched post-commit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['INV-4: no audit_log row for a grievance has updated_at != created_at']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TC-FR114-06</w:t>
            </w:r>
          </w:p>
        </w:tc>
        <w:tc>
          <w:tcPr>
            <w:tcW w:type="dxa" w:w="7632"/>
            <w:shd w:val="clear" w:color="auto" w:fill="1F3864"/>
          </w:tcPr>
          <w:p>
            <w:r/>
            <w:r>
              <w:rPr>
                <w:rFonts w:ascii="Arial" w:hAnsi="Arial"/>
                <w:b/>
                <w:color w:val="FFFFFF"/>
                <w:sz w:val="18"/>
              </w:rPr>
              <w:t>Idempotency replay of grievance creation returns original without duplicate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["First POST with Idempotency-Key='GRV-IDM-DUP-001' already created grievance GRV-ORIG-001"]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/api/v1/grievances again with same Idempotency-Key='GRV-IDM-DUP-001' and same body</w:t>
            </w:r>
          </w:p>
          <w:p>
            <w:r>
              <w:rPr>
                <w:rFonts w:ascii="Arial" w:hAnsi="Arial"/>
                <w:b w:val="0"/>
                <w:sz w:val="18"/>
              </w:rPr>
              <w:t>Assert HTTP 200 (not 201)</w:t>
            </w:r>
          </w:p>
          <w:p>
            <w:r>
              <w:rPr>
                <w:rFonts w:ascii="Arial" w:hAnsi="Arial"/>
                <w:b w:val="0"/>
                <w:sz w:val="18"/>
              </w:rPr>
              <w:t>Assert data.grievance_id = 'GRV-ORIG-001' (original)</w:t>
            </w:r>
          </w:p>
          <w:p>
            <w:r>
              <w:rPr>
                <w:rFonts w:ascii="Arial" w:hAnsi="Arial"/>
                <w:b w:val="0"/>
                <w:sz w:val="18"/>
              </w:rPr>
              <w:t>Query SELECT COUNT(*) FROM grievances WHERE idempotency_key='GRV-IDM-DUP-001'; assert count=1</w:t>
            </w:r>
          </w:p>
          <w:p>
            <w:r>
              <w:rPr>
                <w:rFonts w:ascii="Arial" w:hAnsi="Arial"/>
                <w:b w:val="0"/>
                <w:sz w:val="18"/>
              </w:rPr>
              <w:t>Assert error.detail.reason='IDEMPOTENT_REPLAY'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'GRV-IDM-DUP-001', 'original_grievance_id': 'GRV-ORIG-001'}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data.grievance_id = original GRV-ORIG-001; grievances count for this idempotency_key = 1; no second row created; IDEMPOTENT_REPLAY indicated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['INV-1: grievance_no uniqueness maintained (no duplicate from replay)']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TC-FR114-02</w:t>
            </w:r>
          </w:p>
        </w:tc>
        <w:tc>
          <w:tcPr>
            <w:tcW w:type="dxa" w:w="7632"/>
            <w:shd w:val="clear" w:color="auto" w:fill="1F3864"/>
          </w:tcPr>
          <w:p>
            <w:r/>
            <w:r>
              <w:rPr>
                <w:rFonts w:ascii="Arial" w:hAnsi="Arial"/>
                <w:b/>
                <w:color w:val="FFFFFF"/>
                <w:sz w:val="18"/>
              </w:rPr>
              <w:t>Full grievance lifecycle: open → in_progress → resolved → closed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["Grievance GRV-001 exists with status='open'", 'DPO-USER-001 has DPO role with consent_ledger scope A', 'GCS storage reference available for closure proof']</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PATCH /api/v1/grievances/GRV-001 with { "status": "in_progress", "owner_id": "DPO-USER-001" } → assert 200, status='in_progress'</w:t>
            </w:r>
          </w:p>
          <w:p>
            <w:r>
              <w:rPr>
                <w:rFonts w:ascii="Arial" w:hAnsi="Arial"/>
                <w:b w:val="0"/>
                <w:sz w:val="18"/>
              </w:rPr>
              <w:t>PATCH /api/v1/grievances/GRV-001 with { "status": "resolved", "response": "Issue investigated and corrected; revised brochure sent to customer" } → assert 200, status='resolved'</w:t>
            </w:r>
          </w:p>
          <w:p>
            <w:r>
              <w:rPr>
                <w:rFonts w:ascii="Arial" w:hAnsi="Arial"/>
                <w:b w:val="0"/>
                <w:sz w:val="18"/>
              </w:rPr>
              <w:t>PATCH /api/v1/grievances/GRV-001 with { "status": "closed", "closure_proof_ref": "gcs://org-001-docs/grievance-proof-GRV-001.pdf" } → assert 200, status='closed'</w:t>
            </w:r>
          </w:p>
          <w:p>
            <w:r>
              <w:rPr>
                <w:rFonts w:ascii="Arial" w:hAnsi="Arial"/>
                <w:b w:val="0"/>
                <w:sz w:val="18"/>
              </w:rPr>
              <w:t>Query SELECT owner_id, response, closure_proof_ref FROM grievances WHERE grievance_id='GRV-001'</w:t>
            </w:r>
          </w:p>
          <w:p>
            <w:r>
              <w:rPr>
                <w:rFonts w:ascii="Arial" w:hAnsi="Arial"/>
                <w:b w:val="0"/>
                <w:sz w:val="18"/>
              </w:rPr>
              <w:t>Run INV-2 and INV-3 invariant queries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{'grievance_id': 'GRV-001', 'transitions': [{'status': 'in_progress', 'owner_id': 'DPO-USER-001'}, {'status': 'resolved', 'response': 'Issue investigated and corrected; revised brochure sent to customer'}, {'status': 'closed', 'closure_proof_ref': 'gcs://org-001-docs/grievance-proof-GRV-001.pdf'}]}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three PATCHes return 200; final grievances row has status='closed', owner_id set, response non-empty, closure_proof_ref='gcs://org-001-docs/grievance-proof-GRV-001.pdf'; INV-2: no closed grievance has null closure_proof_ref; INV-3: no resolved/closed grievance has null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["INV-2: SELECT grievance_id FROM grievances WHERE status='closed' AND (closure_proof_ref IS NULL OR closure_proof_ref='') = 0 rows", 'INV-5: owner_id set for all in_progress+ states']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TC-FR114-05</w:t>
            </w:r>
          </w:p>
        </w:tc>
        <w:tc>
          <w:tcPr>
            <w:tcW w:type="dxa" w:w="7632"/>
            <w:shd w:val="clear" w:color="auto" w:fill="1F3864"/>
          </w:tcPr>
          <w:p>
            <w:r/>
            <w:r>
              <w:rPr>
                <w:rFonts w:ascii="Arial" w:hAnsi="Arial"/>
                <w:b/>
                <w:color w:val="FFFFFF"/>
                <w:sz w:val="18"/>
              </w:rPr>
              <w:t>Non-owner RM cannot PATCH another RM's grievance —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["Grievance GRV-005 exists with owner_id='RM-USER-001'", 'RM-USER-002 is a different RM in the same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RM-USER-002</w:t>
            </w:r>
          </w:p>
          <w:p>
            <w:r>
              <w:rPr>
                <w:rFonts w:ascii="Arial" w:hAnsi="Arial"/>
                <w:b w:val="0"/>
                <w:sz w:val="18"/>
              </w:rPr>
              <w:t>PATCH /api/v1/grievances/GRV-005 with { "status": "in_progress" }</w:t>
            </w:r>
          </w:p>
          <w:p>
            <w:r>
              <w:rPr>
                <w:rFonts w:ascii="Arial" w:hAnsi="Arial"/>
                <w:b w:val="0"/>
                <w:sz w:val="18"/>
              </w:rPr>
              <w:t>Assert HTTP 403; error.code='FORBIDDEN'</w:t>
            </w:r>
          </w:p>
          <w:p>
            <w:r>
              <w:rPr>
                <w:rFonts w:ascii="Arial" w:hAnsi="Arial"/>
                <w:b w:val="0"/>
                <w:sz w:val="18"/>
              </w:rPr>
              <w:t>Verify GRV-005 status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{'grievance_id': 'GRV-005', 'owner_rm': 'RM-USER-001', 'unauthorized_rm': 'RM-USER-002'}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GRV-005.status unchanged; DPO (scope A) can still PATCH this grievance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TC-FR114-UI-01</w:t>
            </w:r>
          </w:p>
        </w:tc>
        <w:tc>
          <w:tcPr>
            <w:tcW w:type="dxa" w:w="7632"/>
            <w:shd w:val="clear" w:color="auto" w:fill="1F3864"/>
          </w:tcPr>
          <w:p>
            <w:r/>
            <w:r>
              <w:rPr>
                <w:rFonts w:ascii="Arial" w:hAnsi="Arial"/>
                <w:b/>
                <w:color w:val="FFFFFF"/>
                <w:sz w:val="18"/>
              </w:rPr>
              <w:t>EscalationBanner visible on overdue grievance in Compliance Console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['DPO-USER-001 authenticated in browser', "Grievance GRV-ESC-001 has sla_due_at = 1 hour ago, status='open'"]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/compliance/grievances</w:t>
            </w:r>
          </w:p>
          <w:p>
            <w:r>
              <w:rPr>
                <w:rFonts w:ascii="Arial" w:hAnsi="Arial"/>
                <w:b w:val="0"/>
                <w:sz w:val="18"/>
              </w:rPr>
              <w:t>Locate row for GRV-ESC-001</w:t>
            </w:r>
          </w:p>
          <w:p>
            <w:r>
              <w:rPr>
                <w:rFonts w:ascii="Arial" w:hAnsi="Arial"/>
                <w:b w:val="0"/>
                <w:sz w:val="18"/>
              </w:rPr>
              <w:t>Assert EscalationBanner renders on or near that row</w:t>
            </w:r>
          </w:p>
          <w:p>
            <w:r>
              <w:rPr>
                <w:rFonts w:ascii="Arial" w:hAnsi="Arial"/>
                <w:b w:val="0"/>
                <w:sz w:val="18"/>
              </w:rPr>
              <w:t>Assert sla_due_at displayed in IST format dd-MM-yyyy HH:mm with amber styling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{'grievance_id': 'GRV-ESC-001', 'sla_due_at': '2026-06-17T05:30:00Z', 'current_status': 'open'}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EscalationBanner component visible on overdue row; sla_due_at shown in IST ('17-06-2026 11:00'); banner has amber/warning colour styling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/compliance/grievances; locators: {'grievance_row': "getByTestId('grievance-row-GRV-ESC-001')", 'escalation_banner': "getByTestId('escalation-banner')", 'sla_due_at_cell': "getByTestId('sla-due-at-GRV-ESC-001')"}; viewport: 375x667; auth_state: dpo_authenticated; network_wait: waitForResponse('**/grievances**'); visual_assert: EscalationBanner background-color is amber (#f59e0b region); sla_due_at text matches dd-MM-yyyy HH:mm IST; a11y: EscalationBanner has role='alert'; row has sufficient colour contrast ratio &gt;= 4.5:1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TC-FR114-DI-01</w:t>
            </w:r>
          </w:p>
        </w:tc>
        <w:tc>
          <w:tcPr>
            <w:tcW w:type="dxa" w:w="7632"/>
            <w:shd w:val="clear" w:color="auto" w:fill="1F3864"/>
          </w:tcPr>
          <w:p>
            <w:r/>
            <w:r>
              <w:rPr>
                <w:rFonts w:ascii="Arial" w:hAnsi="Arial"/>
                <w:b/>
                <w:color w:val="FFFFFF"/>
                <w:sz w:val="18"/>
              </w:rPr>
              <w:t>No grievance in closed status with blank closure_proof_ref</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FR-114</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["grievances table has at least one row in 'closed' status from the workflow test"]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INV-2: SELECT grievance_id FROM grievances WHERE status='closed' AND (closure_proof_ref IS NULL OR closure_proof_ref='')</w:t>
            </w:r>
          </w:p>
          <w:p>
            <w:r>
              <w:rPr>
                <w:rFonts w:ascii="Arial" w:hAnsi="Arial"/>
                <w:b w:val="0"/>
                <w:sz w:val="18"/>
              </w:rPr>
              <w:t>Run INV-3: SELECT grievance_id FROM grievances WHERE status IN ('resolved','closed') AND (response IS NULL OR response='')</w:t>
            </w:r>
          </w:p>
          <w:p>
            <w:r>
              <w:rPr>
                <w:rFonts w:ascii="Arial" w:hAnsi="Arial"/>
                <w:b w:val="0"/>
                <w:sz w:val="18"/>
              </w:rPr>
              <w:t>Run INV-5: SELECT grievance_id FROM grievances WHERE status IN ('in_progress','escalated','resolved','closed') AND owner_id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three invariant queries return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Use rows from grievance lifecycle tests; action: Run INV-2, INV-3, INV-5 queries; invariant_query: SELECT grievance_id FROM grievances WHERE status='closed' AND (closure_proof_ref IS NULL OR closure_proof_ref='') UNION ALL SELECT grievance_id FROM grievances WHERE status IN ('resolved','closed') AND (response IS NULL OR response='') UNION ALL SELECT grievance_id FROM grievances WHERE status IN ('in_progress','escalated','resolved','closed') AND owner_id IS NULL; cleanup: -- None</w:t>
            </w:r>
          </w:p>
        </w:tc>
      </w:tr>
    </w:tbl>
    <w:p>
      <w:pPr>
        <w:spacing w:after="40"/>
      </w:pPr>
    </w:p>
    <w:p>
      <w:pPr>
        <w:spacing w:before="160" w:after="40"/>
      </w:pPr>
      <w:r>
        <w:rPr>
          <w:b/>
          <w:color w:val="2E579C"/>
          <w:sz w:val="24"/>
        </w:rPr>
        <w:t>FR-115  —  Data retention, purge &amp; anonymisation engine   (9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TC-FR115-01</w:t>
            </w:r>
          </w:p>
        </w:tc>
        <w:tc>
          <w:tcPr>
            <w:tcW w:type="dxa" w:w="7632"/>
            <w:shd w:val="clear" w:color="auto" w:fill="1F3864"/>
          </w:tcPr>
          <w:p>
            <w:r/>
            <w:r>
              <w:rPr>
                <w:rFonts w:ascii="Arial" w:hAnsi="Arial"/>
                <w:b/>
                <w:color w:val="FFFFFF"/>
                <w:sz w:val="18"/>
              </w:rPr>
              <w:t>RetentionEngine dry-run counts eligible leads correctly, respects legal hold exclusion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["5 leads exist with lead_identities.updated_at &gt; 365 days ago and lead_stage='rejected' (eligible for identity/anonymise policy)", '1 lead within the 365-day window (ineligible)', "retention_policies row: data_category='identity', action='anonymise', retain_days=365, is_active=true, legal_hold=false", 'DPO-USER-001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POST /api/v1/admin/retention/run with { "mode": "dry_run" }</w:t>
            </w:r>
          </w:p>
          <w:p>
            <w:r>
              <w:rPr>
                <w:rFonts w:ascii="Arial" w:hAnsi="Arial"/>
                <w:b w:val="0"/>
                <w:sz w:val="18"/>
              </w:rPr>
              <w:t>Assert HTTP 202; data.mode='dry_run'</w:t>
            </w:r>
          </w:p>
          <w:p>
            <w:r>
              <w:rPr>
                <w:rFonts w:ascii="Arial" w:hAnsi="Arial"/>
                <w:b w:val="0"/>
                <w:sz w:val="18"/>
              </w:rPr>
              <w:t>Assert data.preview.eligible_leads = 5</w:t>
            </w:r>
          </w:p>
          <w:p>
            <w:r>
              <w:rPr>
                <w:rFonts w:ascii="Arial" w:hAnsi="Arial"/>
                <w:b w:val="0"/>
                <w:sz w:val="18"/>
              </w:rPr>
              <w:t>Assert data.preview.blocked_by_legal_hold = 0</w:t>
            </w:r>
          </w:p>
          <w:p>
            <w:r>
              <w:rPr>
                <w:rFonts w:ascii="Arial" w:hAnsi="Arial"/>
                <w:b w:val="0"/>
                <w:sz w:val="18"/>
              </w:rPr>
              <w:t>Verify no lead_identities rows were mutated (SELECT name FROM lead_identities WHERE name='ANONYMISED' = 0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{'dpo_user_id': 'DPO-USER-001', 'eligible_lead_count': 5, 'ineligible_lead_count': 1, 'policy': {'data_category': 'identity', 'action': 'anonymise', 'retain_days': 365, 'legal_hold': False}}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202; data.mode='dry_run'; data.preview.eligible_leads=5; data.preview.blocked_by_legal_hold=0; zero DB writes performed (dry-run invariant)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["SELECT COUNT(*) FROM lead_identities WHERE name='ANONYMISED' = 0 (no writes in dry-run)"]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TC-FR115-03</w:t>
            </w:r>
          </w:p>
        </w:tc>
        <w:tc>
          <w:tcPr>
            <w:tcW w:type="dxa" w:w="7632"/>
            <w:shd w:val="clear" w:color="auto" w:fill="1F3864"/>
          </w:tcPr>
          <w:p>
            <w:r/>
            <w:r>
              <w:rPr>
                <w:rFonts w:ascii="Arial" w:hAnsi="Arial"/>
                <w:b/>
                <w:color w:val="FFFFFF"/>
                <w:sz w:val="18"/>
              </w:rPr>
              <w:t>Apply-run skips lead with active legal hold — lead PII unchanged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LD-HOLD-001 is past retention cutoff and would otherwise be eligible', "retention_policies row with legal_hold=true, is_active=true for data_category='identity'", 'ADMIN-USER-001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/api/v1/admin/retention/run with { "mode": "apply" }</w:t>
            </w:r>
          </w:p>
          <w:p>
            <w:r>
              <w:rPr>
                <w:rFonts w:ascii="Arial" w:hAnsi="Arial"/>
                <w:b w:val="0"/>
                <w:sz w:val="18"/>
              </w:rPr>
              <w:t>Wait for job completion</w:t>
            </w:r>
          </w:p>
          <w:p>
            <w:r>
              <w:rPr>
                <w:rFonts w:ascii="Arial" w:hAnsi="Arial"/>
                <w:b w:val="0"/>
                <w:sz w:val="18"/>
              </w:rPr>
              <w:t>Query SELECT name FROM lead_identities WHERE lead_id='LD-HOLD-001'</w:t>
            </w:r>
          </w:p>
          <w:p>
            <w:r>
              <w:rPr>
                <w:rFonts w:ascii="Arial" w:hAnsi="Arial"/>
                <w:b w:val="0"/>
                <w:sz w:val="18"/>
              </w:rPr>
              <w:t>Assert name != 'ANONYMISED'</w:t>
            </w:r>
          </w:p>
          <w:p>
            <w:r>
              <w:rPr>
                <w:rFonts w:ascii="Arial" w:hAnsi="Arial"/>
                <w:b w:val="0"/>
                <w:sz w:val="18"/>
              </w:rPr>
              <w:t>Run INV-05: SELECT l.lead_id FROM leads l JOIN lead_identities li ON li.lead_identity_id=l.lead_identity_id WHERE li.name='ANONYMISED' AND EXISTS (SELECT 1 FROM retention_policies rp WHERE rp.legal_hold=true AND rp.is_active=true)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{'legal_hold_lead_id': 'LD-HOLD-001', 'legal_hold_policy': {'legal_hold': True, 'is_active': True, 'data_category': 'identity'}}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lead_identities.name for LD-HOLD-001 remains unchanged (not 'ANONYMISED'); INV-05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['INV-05 returns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TC-FR115-04</w:t>
            </w:r>
          </w:p>
        </w:tc>
        <w:tc>
          <w:tcPr>
            <w:tcW w:type="dxa" w:w="7632"/>
            <w:shd w:val="clear" w:color="auto" w:fill="1F3864"/>
          </w:tcPr>
          <w:p>
            <w:r/>
            <w:r>
              <w:rPr>
                <w:rFonts w:ascii="Arial" w:hAnsi="Arial"/>
                <w:b/>
                <w:color w:val="FFFFFF"/>
                <w:sz w:val="18"/>
              </w:rPr>
              <w:t>Apply-run skips lead with open DataRightsRequest or open Grievance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LD-OPEN-DRR exists past retention cutoff; data_rights_requests row with lead_id='LD-OPEN-DRR', status='open'", "Lead LD-OPEN-GRV exists past retention cutoff; grievances row with lead_id='LD-OPEN-GRV', status='in_progress'", 'Lead LD-ELIGIBLE-002 exists past retention cutoff; no open DRR or grievance']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/api/v1/admin/retention/run with { "mode": "apply" }</w:t>
            </w:r>
          </w:p>
          <w:p>
            <w:r>
              <w:rPr>
                <w:rFonts w:ascii="Arial" w:hAnsi="Arial"/>
                <w:b w:val="0"/>
                <w:sz w:val="18"/>
              </w:rPr>
              <w:t>Wait for job completion</w:t>
            </w:r>
          </w:p>
          <w:p>
            <w:r>
              <w:rPr>
                <w:rFonts w:ascii="Arial" w:hAnsi="Arial"/>
                <w:b w:val="0"/>
                <w:sz w:val="18"/>
              </w:rPr>
              <w:t>Query lead_identities for LD-OPEN-DRR: assert name != 'ANONYMISED'</w:t>
            </w:r>
          </w:p>
          <w:p>
            <w:r>
              <w:rPr>
                <w:rFonts w:ascii="Arial" w:hAnsi="Arial"/>
                <w:b w:val="0"/>
                <w:sz w:val="18"/>
              </w:rPr>
              <w:t>Query lead_identities for LD-OPEN-GRV: assert name != 'ANONYMISED'</w:t>
            </w:r>
          </w:p>
          <w:p>
            <w:r>
              <w:rPr>
                <w:rFonts w:ascii="Arial" w:hAnsi="Arial"/>
                <w:b w:val="0"/>
                <w:sz w:val="18"/>
              </w:rPr>
              <w:t>Query lead_identities for LD-ELIGIBLE-002: assert name = 'ANONYMISED'</w:t>
            </w:r>
          </w:p>
          <w:p>
            <w:r>
              <w:rPr>
                <w:rFonts w:ascii="Arial" w:hAnsi="Arial"/>
                <w:b w:val="0"/>
                <w:sz w:val="18"/>
              </w:rPr>
              <w:t>Run INV-06 and INV-07</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{'blocked_by_drr_lead': 'LD-OPEN-DRR', 'blocked_by_grievance_lead': 'LD-OPEN-GRV', 'eligible_sibling_lead': 'LD-ELIGIBLE-002'}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LD-OPEN-DRR and LD-OPEN-GRV PII fields not anonymised; LD-ELIGIBLE-002 is anonymised; audit log has 1 entry (for LD-ELIGIBLE-002 only); INV-06 and INV-07 return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["INV-06: SELECT l.lead_id FROM leads l JOIN lead_identities li ON li.lead_identity_id=l.lead_identity_id WHERE li.name='ANONYMISED' AND EXISTS (SELECT 1 FROM data_rights_requests drr WHERE drr.lead_id=l.lead_id AND drr.status IN ('open','in_review')) = 0 rows", 'INV-07: same check for open grievances = 0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TC-FR115-06</w:t>
            </w:r>
          </w:p>
        </w:tc>
        <w:tc>
          <w:tcPr>
            <w:tcW w:type="dxa" w:w="7632"/>
            <w:shd w:val="clear" w:color="auto" w:fill="1F3864"/>
          </w:tcPr>
          <w:p>
            <w:r/>
            <w:r>
              <w:rPr>
                <w:rFonts w:ascii="Arial" w:hAnsi="Arial"/>
                <w:b/>
                <w:color w:val="FFFFFF"/>
                <w:sz w:val="18"/>
              </w:rPr>
              <w:t>ADMIN cannot create retention policy for consent data category —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ADMIN-USER-001</w:t>
            </w:r>
          </w:p>
          <w:p>
            <w:r>
              <w:rPr>
                <w:rFonts w:ascii="Arial" w:hAnsi="Arial"/>
                <w:b w:val="0"/>
                <w:sz w:val="18"/>
              </w:rPr>
              <w:t>POST /api/v1/admin/retention-policies with { "data_category": "consent", "retain_days": 0, "action": "purge" }</w:t>
            </w:r>
          </w:p>
          <w:p>
            <w:r>
              <w:rPr>
                <w:rFonts w:ascii="Arial" w:hAnsi="Arial"/>
                <w:b w:val="0"/>
                <w:sz w:val="18"/>
              </w:rPr>
              <w:t>Assert HTTP 400; error.code='VALIDATION_ERROR'</w:t>
            </w:r>
          </w:p>
          <w:p>
            <w:r>
              <w:rPr>
                <w:rFonts w:ascii="Arial" w:hAnsi="Arial"/>
                <w:b w:val="0"/>
                <w:sz w:val="18"/>
              </w:rPr>
              <w:t>Assert error.message references consent exemption</w:t>
            </w:r>
          </w:p>
          <w:p>
            <w:r>
              <w:rPr>
                <w:rFonts w:ascii="Arial" w:hAnsi="Arial"/>
                <w:b w:val="0"/>
                <w:sz w:val="18"/>
              </w:rPr>
              <w:t>Assert error.fields[].field = 'data_category'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{'admin_user_id': 'ADMIN-USER-001', 'payload': {'data_category': 'consent', 'retain_days': 0, 'action': 'purge'}}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data_category; error.message references consent records exemption from purge; no retention_policies row inserted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TC-FR115-07</w:t>
            </w:r>
          </w:p>
        </w:tc>
        <w:tc>
          <w:tcPr>
            <w:tcW w:type="dxa" w:w="7632"/>
            <w:shd w:val="clear" w:color="auto" w:fill="1F3864"/>
          </w:tcPr>
          <w:p>
            <w:r/>
            <w:r>
              <w:rPr>
                <w:rFonts w:ascii="Arial" w:hAnsi="Arial"/>
                <w:b/>
                <w:color w:val="FFFFFF"/>
                <w:sz w:val="18"/>
              </w:rPr>
              <w:t>Mid-batch DB failure rolls back only the failing lead's transaction; other leads committed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['5 leads eligible for anonymisation', "DB mock forces a constraint failure on the 3rd lead's batch write"]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apply-run with mocked DB failure on 3rd lead</w:t>
            </w:r>
          </w:p>
          <w:p>
            <w:r>
              <w:rPr>
                <w:rFonts w:ascii="Arial" w:hAnsi="Arial"/>
                <w:b w:val="0"/>
                <w:sz w:val="18"/>
              </w:rPr>
              <w:t>Assert leads 1 and 2 have name='ANONYMISED' in lead_identities (committed)</w:t>
            </w:r>
          </w:p>
          <w:p>
            <w:r>
              <w:rPr>
                <w:rFonts w:ascii="Arial" w:hAnsi="Arial"/>
                <w:b w:val="0"/>
                <w:sz w:val="18"/>
              </w:rPr>
              <w:t>Assert lead 3 has original name (rolled back; no partial state)</w:t>
            </w:r>
          </w:p>
          <w:p>
            <w:r>
              <w:rPr>
                <w:rFonts w:ascii="Arial" w:hAnsi="Arial"/>
                <w:b w:val="0"/>
                <w:sz w:val="18"/>
              </w:rPr>
              <w:t>Assert leads 4 and 5 have name='ANONYMISED' (committed)</w:t>
            </w:r>
          </w:p>
          <w:p>
            <w:r>
              <w:rPr>
                <w:rFonts w:ascii="Arial" w:hAnsi="Arial"/>
                <w:b w:val="0"/>
                <w:sz w:val="18"/>
              </w:rPr>
              <w:t>Assert error logged for lead 3 with correlation_id</w:t>
            </w:r>
          </w:p>
          <w:p>
            <w:r>
              <w:rPr>
                <w:rFonts w:ascii="Arial" w:hAnsi="Arial"/>
                <w:b w:val="0"/>
                <w:sz w:val="18"/>
              </w:rPr>
              <w:t>Run INV-04 for all processed leads: no partial anonymisation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{'batch_size': 5, 'failure_index': 3, 'expected_anonymised': [1, 2, 4, 5], 'expected_rolled_back':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Leads at index 1, 2, 4, 5 fully anonymised; lead 3 is in original state; structured error logged with lead_id and correlation_id; INV-04 returns 0 rows across all leads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no partial anonymisation state exists for any of the 5 leads']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TC-FR115-05</w:t>
            </w:r>
          </w:p>
        </w:tc>
        <w:tc>
          <w:tcPr>
            <w:tcW w:type="dxa" w:w="7632"/>
            <w:shd w:val="clear" w:color="auto" w:fill="1F3864"/>
          </w:tcPr>
          <w:p>
            <w:r/>
            <w:r>
              <w:rPr>
                <w:rFonts w:ascii="Arial" w:hAnsi="Arial"/>
                <w:b/>
                <w:color w:val="FFFFFF"/>
                <w:sz w:val="18"/>
              </w:rPr>
              <w:t>DPO can trigger dry-run but not apply-run — FORBIDDEN on apply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DPO-USER-001</w:t>
            </w:r>
          </w:p>
          <w:p>
            <w:r>
              <w:rPr>
                <w:rFonts w:ascii="Arial" w:hAnsi="Arial"/>
                <w:b w:val="0"/>
                <w:sz w:val="18"/>
              </w:rPr>
              <w:t>POST /api/v1/admin/retention/run with { "mode": "dry_run" }</w:t>
            </w:r>
          </w:p>
          <w:p>
            <w:r>
              <w:rPr>
                <w:rFonts w:ascii="Arial" w:hAnsi="Arial"/>
                <w:b w:val="0"/>
                <w:sz w:val="18"/>
              </w:rPr>
              <w:t>Assert HTTP 202 (DPO can dry-run)</w:t>
            </w:r>
          </w:p>
          <w:p>
            <w:r>
              <w:rPr>
                <w:rFonts w:ascii="Arial" w:hAnsi="Arial"/>
                <w:b w:val="0"/>
                <w:sz w:val="18"/>
              </w:rPr>
              <w:t>POST /api/v1/admin/retention/run with { "mode": "apply" }</w:t>
            </w:r>
          </w:p>
          <w:p>
            <w:r>
              <w:rPr>
                <w:rFonts w:ascii="Arial" w:hAnsi="Arial"/>
                <w:b w:val="0"/>
                <w:sz w:val="18"/>
              </w:rPr>
              <w:t>Assert HTTP 403; error.code='FORBIDDEN'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{'dpo_user_id': 'DPO-USER-001'}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Dry-run returns 202; apply returns 403 FORBIDDEN; no retention job queued for apply attempt by DPO</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TC-FR115-02</w:t>
            </w:r>
          </w:p>
        </w:tc>
        <w:tc>
          <w:tcPr>
            <w:tcW w:type="dxa" w:w="7632"/>
            <w:shd w:val="clear" w:color="auto" w:fill="1F3864"/>
          </w:tcPr>
          <w:p>
            <w:r/>
            <w:r>
              <w:rPr>
                <w:rFonts w:ascii="Arial" w:hAnsi="Arial"/>
                <w:b/>
                <w:color w:val="FFFFFF"/>
                <w:sz w:val="18"/>
              </w:rPr>
              <w:t>ADMIN triggers apply-run — eligible lead PII anonymised, audit logged, consent_records untouched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Integration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LD-ELIGIBLE-001 has lead_identities with name='John Doe', mobile='9876543210', pan_token='PAN123', dob='1985-05-15', aadhaar_ref_token='AADH-REF-001'", "LD-ELIGIBLE-001 lead_stage='rejected', outcome_at &gt; 365 days ago", "retention_policies: data_category='identity', action='anonymise', retain_days=365, is_active=true, legal_hold=false", 'No open data_rights_requests or grievances for LD-ELIGIBLE-001', '2 consent_records rows for LD-ELIGIBLE-001', 'ADMIN-USER-001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ADMIN-USER-001</w:t>
            </w:r>
          </w:p>
          <w:p>
            <w:r>
              <w:rPr>
                <w:rFonts w:ascii="Arial" w:hAnsi="Arial"/>
                <w:b w:val="0"/>
                <w:sz w:val="18"/>
              </w:rPr>
              <w:t>POST /api/v1/admin/retention/run with { "mode": "apply" }</w:t>
            </w:r>
          </w:p>
          <w:p>
            <w:r>
              <w:rPr>
                <w:rFonts w:ascii="Arial" w:hAnsi="Arial"/>
                <w:b w:val="0"/>
                <w:sz w:val="18"/>
              </w:rPr>
              <w:t>Assert HTTP 202; data.run_id is UUID; data.status='queued'</w:t>
            </w:r>
          </w:p>
          <w:p>
            <w:r>
              <w:rPr>
                <w:rFonts w:ascii="Arial" w:hAnsi="Arial"/>
                <w:b w:val="0"/>
                <w:sz w:val="18"/>
              </w:rPr>
              <w:t>Wait for RetentionEngine job completion</w:t>
            </w:r>
          </w:p>
          <w:p>
            <w:r>
              <w:rPr>
                <w:rFonts w:ascii="Arial" w:hAnsi="Arial"/>
                <w:b w:val="0"/>
                <w:sz w:val="18"/>
              </w:rPr>
              <w:t>Query SELECT name, mobile, pan_token, dob, aadhaar_ref_token FROM lead_identities WHERE lead_id='LD-ELIGIBLE-001'</w:t>
            </w:r>
          </w:p>
          <w:p>
            <w:r>
              <w:rPr>
                <w:rFonts w:ascii="Arial" w:hAnsi="Arial"/>
                <w:b w:val="0"/>
                <w:sz w:val="18"/>
              </w:rPr>
              <w:t>Query SELECT COUNT(*) FROM consent_records WHERE lead_id='LD-ELIGIBLE-001'</w:t>
            </w:r>
          </w:p>
          <w:p>
            <w:r>
              <w:rPr>
                <w:rFonts w:ascii="Arial" w:hAnsi="Arial"/>
                <w:b w:val="0"/>
                <w:sz w:val="18"/>
              </w:rPr>
              <w:t>Query SELECT * FROM audit_logs WHERE lead_id='LD-ELIGIBLE-001' AND detail-&gt;&gt;'action_taken' IN ('anonymise','purge')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{'admin_user_id': 'ADMIN-USER-001', 'eligible_lead_id': 'LD-ELIGIBLE-001', 'prior_pii': {'name': 'John Doe', 'mobile': '9876543210', 'pan_token': 'PAN123', 'dob': '1985-05-15', 'aadhaar_ref_token': 'AADH-REF-001'}}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lead_identities row: name='ANONYMISED', mobile='0000000000', email=NULL, pan_token=NULL, dob=NULL, aadhaar_ref_token=NULL; consent_records count remains 2 (untouched, append-only); audit_logs has new row with detail.action_taken='anonymise' and lead_id='LD-ELIGIBLE-001'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consent_records row modified', "INV-04: if name='ANONYMISED' then pan_token IS NULL (no partial anonymisation)", 'INV-08: anonymised lead has corresponding audit_log entry']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TC-FR115-UI-01</w:t>
            </w:r>
          </w:p>
        </w:tc>
        <w:tc>
          <w:tcPr>
            <w:tcW w:type="dxa" w:w="7632"/>
            <w:shd w:val="clear" w:color="auto" w:fill="1F3864"/>
          </w:tcPr>
          <w:p>
            <w:r/>
            <w:r>
              <w:rPr>
                <w:rFonts w:ascii="Arial" w:hAnsi="Arial"/>
                <w:b/>
                <w:color w:val="FFFFFF"/>
                <w:sz w:val="18"/>
              </w:rPr>
              <w:t>DPO triggers dry-run from Retention Admin page and sees preview panel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['DPO-USER-001 authenticated in browser', 'retention_policies seeded with at least one active policy', 'At least 3 leads eligible for dry-run']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/compliance/retention</w:t>
            </w:r>
          </w:p>
          <w:p>
            <w:r>
              <w:rPr>
                <w:rFonts w:ascii="Arial" w:hAnsi="Arial"/>
                <w:b w:val="0"/>
                <w:sz w:val="18"/>
              </w:rPr>
              <w:t>Assert DataTable shows policy rows</w:t>
            </w:r>
          </w:p>
          <w:p>
            <w:r>
              <w:rPr>
                <w:rFonts w:ascii="Arial" w:hAnsi="Arial"/>
                <w:b w:val="0"/>
                <w:sz w:val="18"/>
              </w:rPr>
              <w:t>Click 'Trigger Run' button</w:t>
            </w:r>
          </w:p>
          <w:p>
            <w:r>
              <w:rPr>
                <w:rFonts w:ascii="Arial" w:hAnsi="Arial"/>
                <w:b w:val="0"/>
                <w:sz w:val="18"/>
              </w:rPr>
              <w:t>Select mode='dry_run' in modal</w:t>
            </w:r>
          </w:p>
          <w:p>
            <w:r>
              <w:rPr>
                <w:rFonts w:ascii="Arial" w:hAnsi="Arial"/>
                <w:b w:val="0"/>
                <w:sz w:val="18"/>
              </w:rPr>
              <w:t>Click Submit</w:t>
            </w:r>
          </w:p>
          <w:p>
            <w:r>
              <w:rPr>
                <w:rFonts w:ascii="Arial" w:hAnsi="Arial"/>
                <w:b w:val="0"/>
                <w:sz w:val="18"/>
              </w:rPr>
              <w:t>Assert DryRunPreviewPanel appears with eligible_leads, blocked_by_legal_hold, blocked_by_open_request counts</w:t>
            </w:r>
          </w:p>
          <w:p>
            <w:r>
              <w:rPr>
                <w:rFonts w:ascii="Arial" w:hAnsi="Arial"/>
                <w:b w:val="0"/>
                <w:sz w:val="18"/>
              </w:rPr>
              <w:t>Assert no error Toast shown; data is not modified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{'dpo_username': 'dpo@nbfc.com', 'expected_eligible_count':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DryRunPreviewPanel renders with numeric counts; no data mutation; all counts are non-negative integers; no console errors; RM accessing same route receives 403</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/compliance/retention; locators: {'trigger_run_button': "getByRole('button', { name: 'Trigger Run' })", 'mode_select': "getByTestId('retention-run-mode-select')", 'submit_button': "getByRole('button', { name: 'Submit' })", 'dry_run_preview_panel': "getByTestId('dry-run-preview-panel')", 'eligible_leads_count': "getByTestId('preview-eligible-leads')", 'blocked_legal_hold_count': "getByTestId('preview-blocked-legal-hold')"}; viewport: 1280x800; auth_state: dpo_authenticated; network_wait: waitForResponse('**/admin/retention/run'); visual_assert: DryRunPreviewPanel is visible and contains numeric values; Apply button is absent or disabled for DPO role; a11y: Modal has role='dialog' with aria-labelledby; preview counts have descriptive aria-labels; TabIndex order is logical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TC-FR115-08</w:t>
            </w:r>
          </w:p>
        </w:tc>
        <w:tc>
          <w:tcPr>
            <w:tcW w:type="dxa" w:w="7632"/>
            <w:shd w:val="clear" w:color="auto" w:fill="1F3864"/>
          </w:tcPr>
          <w:p>
            <w:r/>
            <w:r>
              <w:rPr>
                <w:rFonts w:ascii="Arial" w:hAnsi="Arial"/>
                <w:b/>
                <w:color w:val="FFFFFF"/>
                <w:sz w:val="18"/>
              </w:rPr>
              <w:t>Retention engine never modifies audit_logs or consent_records rows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FR-115</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LD-ELIGIBLE-003 eligible for kyc_doc/purge retention action', 'LD-ELIGIBLE-003 has 3 audit_logs rows and 2 consent_records rows pre-existing']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Record COUNT(*) FROM audit_logs WHERE lead_id='LD-ELIGIBLE-003' = 3</w:t>
            </w:r>
          </w:p>
          <w:p>
            <w:r>
              <w:rPr>
                <w:rFonts w:ascii="Arial" w:hAnsi="Arial"/>
                <w:b w:val="0"/>
                <w:sz w:val="18"/>
              </w:rPr>
              <w:t>Record COUNT(*) FROM consent_records WHERE lead_id='LD-ELIGIBLE-003' = 2</w:t>
            </w:r>
          </w:p>
          <w:p>
            <w:r>
              <w:rPr>
                <w:rFonts w:ascii="Arial" w:hAnsi="Arial"/>
                <w:b w:val="0"/>
                <w:sz w:val="18"/>
              </w:rPr>
              <w:t>Trigger apply-run</w:t>
            </w:r>
          </w:p>
          <w:p>
            <w:r>
              <w:rPr>
                <w:rFonts w:ascii="Arial" w:hAnsi="Arial"/>
                <w:b w:val="0"/>
                <w:sz w:val="18"/>
              </w:rPr>
              <w:t>After run: COUNT(*) FROM audit_logs WHERE lead_id='LD-ELIGIBLE-003' &gt;= 4 (3 pre-existing + new retention audit row)</w:t>
            </w:r>
          </w:p>
          <w:p>
            <w:r>
              <w:rPr>
                <w:rFonts w:ascii="Arial" w:hAnsi="Arial"/>
                <w:b w:val="0"/>
                <w:sz w:val="18"/>
              </w:rPr>
              <w:t>Assert: SELECT audit_id FROM audit_logs WHERE lead_id='LD-ELIGIBLE-003' AND updated_at != created_at = 0 rows</w:t>
            </w:r>
          </w:p>
          <w:p>
            <w:r>
              <w:rPr>
                <w:rFonts w:ascii="Arial" w:hAnsi="Arial"/>
                <w:b w:val="0"/>
                <w:sz w:val="18"/>
              </w:rPr>
              <w:t>Assert: COUNT(*) FROM consent_records WHERE lead_id='LD-ELIGIBLE-003' = 2 (unchanged)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{'eligible_lead_id': 'LD-ELIGIBLE-003', 'pre_existing_audit_count': 3, 'pre_existing_consent_count':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audit_logs count &gt;= 4 after run (new retention entry added, pre-existing NOT modified); consent_records count remains exactly 2 (append-only, untouched by retention); INV-01 and INV-02 pass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Seed lead with pre-existing audit and consent rows; record counts before run; action: Trigger apply-run via POST /api/v1/admin/retention/run {mode:'apply'}; then SELECT audit_id FROM audit_logs WHERE lead_id='LD-ELIGIBLE-003' AND updated_at!=created_at; invariant_query: SELECT audit_id FROM audit_logs WHERE lead_id='LD-ELIGIBLE-003' AND updated_at!=created_at UNION ALL SELECT consent_id FROM consent_records WHERE lead_id='LD-ELIGIBLE-003' AND updated_at&gt;created_at; cleanup: DELETE FROM lead_identities WHERE lead_id='LD-ELIGIBLE-003'; DELETE FROM audit_logs WHERE lead_id='LD-ELIGIBLE-003'</w:t>
            </w:r>
          </w:p>
        </w:tc>
      </w:tr>
    </w:tbl>
    <w:p>
      <w:pPr>
        <w:spacing w:after="40"/>
      </w:pPr>
    </w:p>
    <w:p>
      <w:pPr>
        <w:spacing w:before="280" w:after="80"/>
      </w:pPr>
      <w:r>
        <w:rPr>
          <w:b/>
          <w:color w:val="1F3864"/>
          <w:sz w:val="28"/>
        </w:rPr>
        <w:t>M13 · Reporting &amp; Export</w:t>
      </w:r>
    </w:p>
    <w:p>
      <w:pPr>
        <w:spacing w:before="160" w:after="40"/>
      </w:pPr>
      <w:r>
        <w:rPr>
          <w:b/>
          <w:color w:val="2E579C"/>
          <w:sz w:val="24"/>
        </w:rPr>
        <w:t>FR-120  —  Core report pack   (16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TC-FR120-01</w:t>
            </w:r>
          </w:p>
        </w:tc>
        <w:tc>
          <w:tcPr>
            <w:tcW w:type="dxa" w:w="7632"/>
            <w:shd w:val="clear" w:color="auto" w:fill="1F3864"/>
          </w:tcPr>
          <w:p>
            <w:r/>
            <w:r>
              <w:rPr>
                <w:rFonts w:ascii="Arial" w:hAnsi="Arial"/>
                <w:b/>
                <w:color w:val="FFFFFF"/>
                <w:sz w:val="18"/>
              </w:rPr>
              <w:t>Happy path — funnel_conversion report for HEAD scope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['Org has 20 leads seeded across May 2026: 8 captured, 5 handed_off, 4 rejected, 3 active in pipeline', 'HEAD JWT available (user id: head-user-uuid-001)', 'API running and authenticated']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HEAD user and obtain JWT</w:t>
            </w:r>
          </w:p>
          <w:p>
            <w:r>
              <w:rPr>
                <w:rFonts w:ascii="Arial" w:hAnsi="Arial"/>
                <w:b w:val="0"/>
                <w:sz w:val="18"/>
              </w:rPr>
              <w:t>GET /api/v1/reports/funnel_conversion?from=2026-05-01&amp;to=2026-05-31</w:t>
            </w:r>
          </w:p>
          <w:p>
            <w:r>
              <w:rPr>
                <w:rFonts w:ascii="Arial" w:hAnsi="Arial"/>
                <w:b w:val="0"/>
                <w:sz w:val="18"/>
              </w:rPr>
              <w:t>Assert HTTP 200 response</w:t>
            </w:r>
          </w:p>
          <w:p>
            <w:r>
              <w:rPr>
                <w:rFonts w:ascii="Arial" w:hAnsi="Arial"/>
                <w:b w:val="0"/>
                <w:sz w:val="18"/>
              </w:rPr>
              <w:t>Assert response envelope: { data: { code: 'funnel_conversion', rows: [...] }, meta: { pagination: {...} }, error: null }</w:t>
            </w:r>
          </w:p>
          <w:p>
            <w:r>
              <w:rPr>
                <w:rFonts w:ascii="Arial" w:hAnsi="Arial"/>
                <w:b w:val="0"/>
                <w:sz w:val="18"/>
              </w:rPr>
              <w:t>Assert data.rows is non-empty array</w:t>
            </w:r>
          </w:p>
          <w:p>
            <w:r>
              <w:rPr>
                <w:rFonts w:ascii="Arial" w:hAnsi="Arial"/>
                <w:b w:val="0"/>
                <w:sz w:val="18"/>
              </w:rPr>
              <w:t>Assert each row has: product_code, captured, handed_off, rejected, active_pipeline, overall_conversion_pct</w:t>
            </w:r>
          </w:p>
          <w:p>
            <w:r>
              <w:rPr>
                <w:rFonts w:ascii="Arial" w:hAnsi="Arial"/>
                <w:b w:val="0"/>
                <w:sz w:val="18"/>
              </w:rPr>
              <w:t>Assert active_pipeline = captured - handed_off - rejected for each row</w:t>
            </w:r>
          </w:p>
          <w:p>
            <w:r>
              <w:rPr>
                <w:rFonts w:ascii="Arial" w:hAnsi="Arial"/>
                <w:b w:val="0"/>
                <w:sz w:val="18"/>
              </w:rPr>
              <w:t>Assert meta.pagination contains page, limit, total fields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/api/v1/reports/funnel_conversion', 'query_params': {'from': '2026-05-01', 'to': '2026-05-31'}, 'seed': {'leads': 20, 'stages': {'captured': 8, 'handed_off': 5, 'rejected': 4, 'active_pipeline':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data.rows non-empty; active_pipeline = captured - handed_off - rejected per row; meta.pagination.total &gt;= seeded count; error 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rows written to stage_history, audit_logs, event_outbox, or leads (read-only op)', "INV-01: SELECT count(*) FROM stage_history WHERE created_at &gt; now() - interval '5 seconds' = 0", "INV-02: SELECT count(*) FROM audit_logs WHERE created_at &gt; now() - interval '5 seconds' = 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TC-FR120-04</w:t>
            </w:r>
          </w:p>
        </w:tc>
        <w:tc>
          <w:tcPr>
            <w:tcW w:type="dxa" w:w="7632"/>
            <w:shd w:val="clear" w:color="auto" w:fill="1F3864"/>
          </w:tcPr>
          <w:p>
            <w:r/>
            <w:r>
              <w:rPr>
                <w:rFonts w:ascii="Arial" w:hAnsi="Arial"/>
                <w:b/>
                <w:color w:val="FFFFFF"/>
                <w:sz w:val="18"/>
              </w:rPr>
              <w:t>Scope violation — RM passes another RM's owner_id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rm-user-uuid-001 authenticated', 'Another RM rm-user-uuid-002 exists in same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 rm-user-uuid-001</w:t>
            </w:r>
          </w:p>
          <w:p>
            <w:r>
              <w:rPr>
                <w:rFonts w:ascii="Arial" w:hAnsi="Arial"/>
                <w:b w:val="0"/>
                <w:sz w:val="18"/>
              </w:rPr>
              <w:t>GET /api/v1/reports/rm_performance?owner_id=rm-user-uuid-002</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'RM', 'jwt_user_id': 'rm-user-uuid-001', 'endpoint': 'GET /api/v1/reports/rm_performance', 'query_params': {'owner_id': 'rm-user-uuid-002'}}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data returned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writes to any table; no data for rm-user-uuid-002 exposed']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TC-FR120-05</w:t>
            </w:r>
          </w:p>
        </w:tc>
        <w:tc>
          <w:tcPr>
            <w:tcW w:type="dxa" w:w="7632"/>
            <w:shd w:val="clear" w:color="auto" w:fill="1F3864"/>
          </w:tcPr>
          <w:p>
            <w:r/>
            <w:r>
              <w:rPr>
                <w:rFonts w:ascii="Arial" w:hAnsi="Arial"/>
                <w:b/>
                <w:color w:val="FFFFFF"/>
                <w:sz w:val="18"/>
              </w:rPr>
              <w:t>Scope violation — BM passes another branch_id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user bm-user-uuid-001 belongs to branch branch-A-uuid', 'branch-B-uuid exists in same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BM bm-user-uuid-001</w:t>
            </w:r>
          </w:p>
          <w:p>
            <w:r>
              <w:rPr>
                <w:rFonts w:ascii="Arial" w:hAnsi="Arial"/>
                <w:b w:val="0"/>
                <w:sz w:val="18"/>
              </w:rPr>
              <w:t>GET /api/v1/reports/funnel_conversion?branch_id=branch-B-uuid</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'BM', 'jwt_branch_id': 'branch-A-uuid', 'endpoint': 'GET /api/v1/reports/funnel_conversion', 'query_params': {'branch_id': 'branch-B-uuid'}}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from branch-B exposed']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TC-FR120-07</w:t>
            </w:r>
          </w:p>
        </w:tc>
        <w:tc>
          <w:tcPr>
            <w:tcW w:type="dxa" w:w="7632"/>
            <w:shd w:val="clear" w:color="auto" w:fill="1F3864"/>
          </w:tcPr>
          <w:p>
            <w:r/>
            <w:r>
              <w:rPr>
                <w:rFonts w:ascii="Arial" w:hAnsi="Arial"/>
                <w:b/>
                <w:color w:val="FFFFFF"/>
                <w:sz w:val="18"/>
              </w:rPr>
              <w:t>Unauthenticated request returns 401</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Authorization header']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Send GET /api/v1/reports/funnel_conversion with no Authorization header</w:t>
            </w:r>
          </w:p>
          <w:p>
            <w:r>
              <w:rPr>
                <w:rFonts w:ascii="Arial" w:hAnsi="Arial"/>
                <w:b w:val="0"/>
                <w:sz w:val="18"/>
              </w:rPr>
              <w:t>Assert HTTP 401</w:t>
            </w:r>
          </w:p>
          <w:p>
            <w:r>
              <w:rPr>
                <w:rFonts w:ascii="Arial" w:hAnsi="Arial"/>
                <w:b w:val="0"/>
                <w:sz w:val="18"/>
              </w:rPr>
              <w:t>Assert error.code = 'AUTH_REQUIRED'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None, 'endpoint': 'GET /api/v1/reports/funnel_conversion'}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TC-FR120-08</w:t>
            </w:r>
          </w:p>
        </w:tc>
        <w:tc>
          <w:tcPr>
            <w:tcW w:type="dxa" w:w="7632"/>
            <w:shd w:val="clear" w:color="auto" w:fill="1F3864"/>
          </w:tcPr>
          <w:p>
            <w:r/>
            <w:r>
              <w:rPr>
                <w:rFonts w:ascii="Arial" w:hAnsi="Arial"/>
                <w:b/>
                <w:color w:val="FFFFFF"/>
                <w:sz w:val="18"/>
              </w:rPr>
              <w:t>Invalid report code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/api/v1/reports/made_up_code</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error.fields[0].field = 'code'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/api/v1/reports/made_up_code'}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error.fields[0].field='code'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TC-FR120-02</w:t>
            </w:r>
          </w:p>
        </w:tc>
        <w:tc>
          <w:tcPr>
            <w:tcW w:type="dxa" w:w="7632"/>
            <w:shd w:val="clear" w:color="auto" w:fill="1F3864"/>
          </w:tcPr>
          <w:p>
            <w:r/>
            <w:r>
              <w:rPr>
                <w:rFonts w:ascii="Arial" w:hAnsi="Arial"/>
                <w:b/>
                <w:color w:val="FFFFFF"/>
                <w:sz w:val="18"/>
              </w:rPr>
              <w:t>Zero-denominator returns '–' not '0' or NaN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["One product code (e.g. 'LAP') has captured = 0 for the requested period", 'HEAD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Seed 1 lead with product_code='PL' (not 'LAP'); leave 'LAP' with zero leads in period</w:t>
            </w:r>
          </w:p>
          <w:p>
            <w:r>
              <w:rPr>
                <w:rFonts w:ascii="Arial" w:hAnsi="Arial"/>
                <w:b w:val="0"/>
                <w:sz w:val="18"/>
              </w:rPr>
              <w:t>GET /api/v1/reports/funnel_conversion?from=2026-05-01&amp;to=2026-05-31</w:t>
            </w:r>
          </w:p>
          <w:p>
            <w:r>
              <w:rPr>
                <w:rFonts w:ascii="Arial" w:hAnsi="Arial"/>
                <w:b w:val="0"/>
                <w:sz w:val="18"/>
              </w:rPr>
              <w:t>Find the row where product_code = 'LAP'</w:t>
            </w:r>
          </w:p>
          <w:p>
            <w:r>
              <w:rPr>
                <w:rFonts w:ascii="Arial" w:hAnsi="Arial"/>
                <w:b w:val="0"/>
                <w:sz w:val="18"/>
              </w:rPr>
              <w:t>Assert overall_conversion_pct === '–'</w:t>
            </w:r>
          </w:p>
          <w:p>
            <w:r>
              <w:rPr>
                <w:rFonts w:ascii="Arial" w:hAnsi="Arial"/>
                <w:b w:val="0"/>
                <w:sz w:val="18"/>
              </w:rPr>
              <w:t>Assert kyc_conversion_pct === '–'</w:t>
            </w:r>
          </w:p>
          <w:p>
            <w:r>
              <w:rPr>
                <w:rFonts w:ascii="Arial" w:hAnsi="Arial"/>
                <w:b w:val="0"/>
                <w:sz w:val="18"/>
              </w:rPr>
              <w:t>Assert active_pipeline === 0 or omitted (not NaN or undefined)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/api/v1/reports/funnel_conversion', 'query_params': {'from': '2026-05-01', 'to': '2026-05-31'}, 'seed': {'product_LAP_leads': 0, 'product_PL_leads':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Row for product_code='LAP': overall_conversion_pct='–', kyc_conversion_pct='–'; values are not '0', '0%', 'NaN', 'null', or empty string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writes to any table']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TC-FR120-09</w:t>
            </w:r>
          </w:p>
        </w:tc>
        <w:tc>
          <w:tcPr>
            <w:tcW w:type="dxa" w:w="7632"/>
            <w:shd w:val="clear" w:color="auto" w:fill="1F3864"/>
          </w:tcPr>
          <w:p>
            <w:r/>
            <w:r>
              <w:rPr>
                <w:rFonts w:ascii="Arial" w:hAnsi="Arial"/>
                <w:b/>
                <w:color w:val="FFFFFF"/>
                <w:sz w:val="18"/>
              </w:rPr>
              <w:t>Date range inversion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/api/v1/reports/funnel_conversion?from=2026-06-15&amp;to=2026-06-01</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entry for 'from' or 'to'</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/api/v1/reports/funnel_conversion', 'query_params': {'from': '2026-06-15', 'to': '2026-06-01'}}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fields references 'from' or 'to'</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TC-FR120-10</w:t>
            </w:r>
          </w:p>
        </w:tc>
        <w:tc>
          <w:tcPr>
            <w:tcW w:type="dxa" w:w="7632"/>
            <w:shd w:val="clear" w:color="auto" w:fill="1F3864"/>
          </w:tcPr>
          <w:p>
            <w:r/>
            <w:r>
              <w:rPr>
                <w:rFonts w:ascii="Arial" w:hAnsi="Arial"/>
                <w:b/>
                <w:color w:val="FFFFFF"/>
                <w:sz w:val="18"/>
              </w:rPr>
              <w:t>Empty state — no data in requested period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leads exist in the org for the requested date range (2020-01-01 to 2020-01-31)', 'HEAD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/api/v1/reports/funnel_conversion?from=2020-01-01&amp;to=2020-01-31</w:t>
            </w:r>
          </w:p>
          <w:p>
            <w:r>
              <w:rPr>
                <w:rFonts w:ascii="Arial" w:hAnsi="Arial"/>
                <w:b w:val="0"/>
                <w:sz w:val="18"/>
              </w:rPr>
              <w:t>Assert HTTP 200</w:t>
            </w:r>
          </w:p>
          <w:p>
            <w:r>
              <w:rPr>
                <w:rFonts w:ascii="Arial" w:hAnsi="Arial"/>
                <w:b w:val="0"/>
                <w:sz w:val="18"/>
              </w:rPr>
              <w:t>Assert data.rows is an empty array []</w:t>
            </w:r>
          </w:p>
          <w:p>
            <w:r>
              <w:rPr>
                <w:rFonts w:ascii="Arial" w:hAnsi="Arial"/>
                <w:b w:val="0"/>
                <w:sz w:val="18"/>
              </w:rPr>
              <w:t>Assert meta.pagination.total = 0</w:t>
            </w:r>
          </w:p>
          <w:p>
            <w:r>
              <w:rPr>
                <w:rFonts w:ascii="Arial" w:hAnsi="Arial"/>
                <w:b w:val="0"/>
                <w:sz w:val="18"/>
              </w:rPr>
              <w:t>Assert error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/api/v1/reports/funnel_conversion', 'query_params': {'from': '2020-01-01', 'to': '2020-01-31'}}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data.rows=[]; meta.pagination.total=0; no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writes occurred']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TC-FR120-11</w:t>
            </w:r>
          </w:p>
        </w:tc>
        <w:tc>
          <w:tcPr>
            <w:tcW w:type="dxa" w:w="7632"/>
            <w:shd w:val="clear" w:color="auto" w:fill="1F3864"/>
          </w:tcPr>
          <w:p>
            <w:r/>
            <w:r>
              <w:rPr>
                <w:rFonts w:ascii="Arial" w:hAnsi="Arial"/>
                <w:b/>
                <w:color w:val="FFFFFF"/>
                <w:sz w:val="18"/>
              </w:rPr>
              <w:t>Pagination — page 2 returns correct slice and correct meta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['Org has 7 distinct product rows in rejection_summary report', 'HEAD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/api/v1/reports/rejection_summary?page=2&amp;limit=3</w:t>
            </w:r>
          </w:p>
          <w:p>
            <w:r>
              <w:rPr>
                <w:rFonts w:ascii="Arial" w:hAnsi="Arial"/>
                <w:b w:val="0"/>
                <w:sz w:val="18"/>
              </w:rPr>
              <w:t>Assert HTTP 200</w:t>
            </w:r>
          </w:p>
          <w:p>
            <w:r>
              <w:rPr>
                <w:rFonts w:ascii="Arial" w:hAnsi="Arial"/>
                <w:b w:val="0"/>
                <w:sz w:val="18"/>
              </w:rPr>
              <w:t>Assert data.rows.length = 3 (rows 4-6 of 7)</w:t>
            </w:r>
          </w:p>
          <w:p>
            <w:r>
              <w:rPr>
                <w:rFonts w:ascii="Arial" w:hAnsi="Arial"/>
                <w:b w:val="0"/>
                <w:sz w:val="18"/>
              </w:rPr>
              <w:t>Assert meta.pagination = { page: 2, limit: 3, total: 7 }</w:t>
            </w:r>
          </w:p>
          <w:p>
            <w:r>
              <w:rPr>
                <w:rFonts w:ascii="Arial" w:hAnsi="Arial"/>
                <w:b w:val="0"/>
                <w:sz w:val="18"/>
              </w:rPr>
              <w:t>Assert row IDs do not overlap with page 1 results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/api/v1/reports/rejection_summary', 'query_params': {'page': '2', 'limit': '3'}, 'seed': {'total_rejection_reason_groups': 7}}</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data.rows.length=3; meta.pagination.page=2; meta.pagination.total=7; no row_id overlap with page 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TC-FR120-03</w:t>
            </w:r>
          </w:p>
        </w:tc>
        <w:tc>
          <w:tcPr>
            <w:tcW w:type="dxa" w:w="7632"/>
            <w:shd w:val="clear" w:color="auto" w:fill="1F3864"/>
          </w:tcPr>
          <w:p>
            <w:r/>
            <w:r>
              <w:rPr>
                <w:rFonts w:ascii="Arial" w:hAnsi="Arial"/>
                <w:b/>
                <w:color w:val="FFFFFF"/>
                <w:sz w:val="18"/>
              </w:rPr>
              <w:t>Scope enforcement — RM forced to own leads only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user rm-user-uuid-001 owns 3 leads', 'Another RM rm-user-uuid-002 owns 5 leads', 'RM JWT for rm-user-uuid-001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RM rm-user-uuid-001</w:t>
            </w:r>
          </w:p>
          <w:p>
            <w:r>
              <w:rPr>
                <w:rFonts w:ascii="Arial" w:hAnsi="Arial"/>
                <w:b w:val="0"/>
                <w:sz w:val="18"/>
              </w:rPr>
              <w:t>GET /api/v1/reports/rm_performance</w:t>
            </w:r>
          </w:p>
          <w:p>
            <w:r>
              <w:rPr>
                <w:rFonts w:ascii="Arial" w:hAnsi="Arial"/>
                <w:b w:val="0"/>
                <w:sz w:val="18"/>
              </w:rPr>
              <w:t>Assert HTTP 200</w:t>
            </w:r>
          </w:p>
          <w:p>
            <w:r>
              <w:rPr>
                <w:rFonts w:ascii="Arial" w:hAnsi="Arial"/>
                <w:b w:val="0"/>
                <w:sz w:val="18"/>
              </w:rPr>
              <w:t>Assert data.rows contains only leads owned by rm-user-uuid-001</w:t>
            </w:r>
          </w:p>
          <w:p>
            <w:r>
              <w:rPr>
                <w:rFonts w:ascii="Arial" w:hAnsi="Arial"/>
                <w:b w:val="0"/>
                <w:sz w:val="18"/>
              </w:rPr>
              <w:t>Assert no row references rm-user-uuid-002 data</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'RM', 'jwt_user_id': 'rm-user-uuid-001', 'endpoint': 'GET /api/v1/reports/rm_performance', 'seed': {'rm1_leads': 3, 'rm2_leads': 5, 'rm1_id': 'rm-user-uuid-001', 'rm2_id': 'rm-user-uuid-002'}}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data.rows shows only RM rm-user-uuid-001's data; total_leads = 3; no other RM's leads included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writes to any table']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TC-FR120-06</w:t>
            </w:r>
          </w:p>
        </w:tc>
        <w:tc>
          <w:tcPr>
            <w:tcW w:type="dxa" w:w="7632"/>
            <w:shd w:val="clear" w:color="auto" w:fill="1F3864"/>
          </w:tcPr>
          <w:p>
            <w:r/>
            <w:r>
              <w:rPr>
                <w:rFonts w:ascii="Arial" w:hAnsi="Arial"/>
                <w:b/>
                <w:color w:val="FFFFFF"/>
                <w:sz w:val="18"/>
              </w:rPr>
              <w:t>ADMIN role denied — no reports capability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 (ADMIN has no 'reports' capability per auth-matrix.json)"]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Authenticate as ADMIN</w:t>
            </w:r>
          </w:p>
          <w:p>
            <w:r>
              <w:rPr>
                <w:rFonts w:ascii="Arial" w:hAnsi="Arial"/>
                <w:b w:val="0"/>
                <w:sz w:val="18"/>
              </w:rPr>
              <w:t>GET /api/v1/reports/funnel_conversion</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'ADMIN', 'endpoint': 'GET /api/v1/reports/funnel_conversion'}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data returned']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TC-FR120-UI-01</w:t>
            </w:r>
          </w:p>
        </w:tc>
        <w:tc>
          <w:tcPr>
            <w:tcW w:type="dxa" w:w="7632"/>
            <w:shd w:val="clear" w:color="auto" w:fill="1F3864"/>
          </w:tcPr>
          <w:p>
            <w:r/>
            <w:r>
              <w:rPr>
                <w:rFonts w:ascii="Arial" w:hAnsi="Arial"/>
                <w:b/>
                <w:color w:val="FFFFFF"/>
                <w:sz w:val="18"/>
              </w:rPr>
              <w:t>Playwright — HEAD user full funnel_conversion journey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user seeded with credentials (head@test.com / Test@1234)', 'At least 5 leads seeded for June 2026', 'App running at localhost:5173']</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/login; login as HEAD</w:t>
            </w:r>
          </w:p>
          <w:p>
            <w:r>
              <w:rPr>
                <w:rFonts w:ascii="Arial" w:hAnsi="Arial"/>
                <w:b w:val="0"/>
                <w:sz w:val="18"/>
              </w:rPr>
              <w:t>Navigate to /reports</w:t>
            </w:r>
          </w:p>
          <w:p>
            <w:r>
              <w:rPr>
                <w:rFonts w:ascii="Arial" w:hAnsi="Arial"/>
                <w:b w:val="0"/>
                <w:sz w:val="18"/>
              </w:rPr>
              <w:t>Select 'Funnel Conversion' from report selector</w:t>
            </w:r>
          </w:p>
          <w:p>
            <w:r>
              <w:rPr>
                <w:rFonts w:ascii="Arial" w:hAnsi="Arial"/>
                <w:b w:val="0"/>
                <w:sz w:val="18"/>
              </w:rPr>
              <w:t>Set from=2026-06-01, to=2026-06-30 in date range inputs</w:t>
            </w:r>
          </w:p>
          <w:p>
            <w:r>
              <w:rPr>
                <w:rFonts w:ascii="Arial" w:hAnsi="Arial"/>
                <w:b w:val="0"/>
                <w:sz w:val="18"/>
              </w:rPr>
              <w:t>Click Apply Filters</w:t>
            </w:r>
          </w:p>
          <w:p>
            <w:r>
              <w:rPr>
                <w:rFonts w:ascii="Arial" w:hAnsi="Arial"/>
                <w:b w:val="0"/>
                <w:sz w:val="18"/>
              </w:rPr>
              <w:t>Wait for DataTable to appear (waitForSelector('[data-testid="report-data-table"]'))</w:t>
            </w:r>
          </w:p>
          <w:p>
            <w:r>
              <w:rPr>
                <w:rFonts w:ascii="Arial" w:hAnsi="Arial"/>
                <w:b w:val="0"/>
                <w:sz w:val="18"/>
              </w:rPr>
              <w:t>Assert at least 1 row visible</w:t>
            </w:r>
          </w:p>
          <w:p>
            <w:r>
              <w:rPr>
                <w:rFonts w:ascii="Arial" w:hAnsi="Arial"/>
                <w:b w:val="0"/>
                <w:sz w:val="18"/>
              </w:rPr>
              <w:t>Assert pagination controls present</w:t>
            </w:r>
          </w:p>
          <w:p>
            <w:r>
              <w:rPr>
                <w:rFonts w:ascii="Arial" w:hAnsi="Arial"/>
                <w:b w:val="0"/>
                <w:sz w:val="18"/>
              </w:rPr>
              <w:t>Click page 2 if total &gt; limit; assert different rows appear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'head@test.com', 'password': 'Test@1234'}, 'report_code': 'funnel_conversion', 'date_from': '2026-06-01', 'date_to': '2026-06-30'}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DataTable loads with rows; pagination controls functional; no console errors; no stack traces visible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 locators: {'report_selector': "getByRole('combobox', { name: 'Report' })", 'date_from': "getByTestId('filter-date-from')", 'date_to': "getByTestId('filter-date-to')", 'apply_btn': "getByRole('button', { name: 'Apply' })", 'data_table': "getByTestId('report-data-table')", 'pagination': "getByTestId('pagination-controls')"}; viewport: 1280x800; auth_state: HEAD authenticated; network_wait: waitForResponse('/api/v1/reports/funnel_conversion'); visual_assert: DataTable visible and non-empty; LoadingSkeleton absent after load; a11y: Run axe on report viewer; assert 0 critical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TC-FR120-UI-02</w:t>
            </w:r>
          </w:p>
        </w:tc>
        <w:tc>
          <w:tcPr>
            <w:tcW w:type="dxa" w:w="7632"/>
            <w:shd w:val="clear" w:color="auto" w:fill="1F3864"/>
          </w:tcPr>
          <w:p>
            <w:r/>
            <w:r>
              <w:rPr>
                <w:rFonts w:ascii="Arial" w:hAnsi="Arial"/>
                <w:b/>
                <w:color w:val="FFFFFF"/>
                <w:sz w:val="18"/>
              </w:rPr>
              <w:t>Playwright — EmptyState shown when no data for date range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user logged in', 'No leads exist for the date range 2020-01-01 to 2020-01-31']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/reports</w:t>
            </w:r>
          </w:p>
          <w:p>
            <w:r>
              <w:rPr>
                <w:rFonts w:ascii="Arial" w:hAnsi="Arial"/>
                <w:b w:val="0"/>
                <w:sz w:val="18"/>
              </w:rPr>
              <w:t>Select 'Funnel Conversion'</w:t>
            </w:r>
          </w:p>
          <w:p>
            <w:r>
              <w:rPr>
                <w:rFonts w:ascii="Arial" w:hAnsi="Arial"/>
                <w:b w:val="0"/>
                <w:sz w:val="18"/>
              </w:rPr>
              <w:t>Set date range to 2020-01-01 — 2020-01-31</w:t>
            </w:r>
          </w:p>
          <w:p>
            <w:r>
              <w:rPr>
                <w:rFonts w:ascii="Arial" w:hAnsi="Arial"/>
                <w:b w:val="0"/>
                <w:sz w:val="18"/>
              </w:rPr>
              <w:t>Click Apply</w:t>
            </w:r>
          </w:p>
          <w:p>
            <w:r>
              <w:rPr>
                <w:rFonts w:ascii="Arial" w:hAnsi="Arial"/>
                <w:b w:val="0"/>
                <w:sz w:val="18"/>
              </w:rPr>
              <w:t>Assert EmptyState component is visible (getByTestId('empty-state'))</w:t>
            </w:r>
          </w:p>
          <w:p>
            <w:r>
              <w:rPr>
                <w:rFonts w:ascii="Arial" w:hAnsi="Arial"/>
                <w:b w:val="0"/>
                <w:sz w:val="18"/>
              </w:rPr>
              <w:t>Assert DataTable is NOT in DOM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'head@test.com', 'password': 'Test@1234'}, 'date_from': '2020-01-01', 'date_to': '2020-01-31'}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EmptyState visible; DataTable absent; no error state shown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 locators: {'empty_state': "getByTestId('empty-state')", 'data_table': "getByTestId('report-data-table')"}; viewport: 375x667; auth_state: HEAD authenticated; network_wait: waitForResponse('/api/v1/reports/funnel_conversion'); visual_assert: EmptyState text visible; table rows count = 0; a11y: EmptyState has role='status' or aria-live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TC-FR120-UI-03</w:t>
            </w:r>
          </w:p>
        </w:tc>
        <w:tc>
          <w:tcPr>
            <w:tcW w:type="dxa" w:w="7632"/>
            <w:shd w:val="clear" w:color="auto" w:fill="1F3864"/>
          </w:tcPr>
          <w:p>
            <w:r/>
            <w:r>
              <w:rPr>
                <w:rFonts w:ascii="Arial" w:hAnsi="Arial"/>
                <w:b/>
                <w:color w:val="FFFFFF"/>
                <w:sz w:val="18"/>
              </w:rPr>
              <w:t>Playwright — Zero-denominator cells render as '–' not blank or 0</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user logged in', 'Seed: product LAP has 0 leads; product PL has 5 leads in current month']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/reports; select Funnel Conversion</w:t>
            </w:r>
          </w:p>
          <w:p>
            <w:r>
              <w:rPr>
                <w:rFonts w:ascii="Arial" w:hAnsi="Arial"/>
                <w:b w:val="0"/>
                <w:sz w:val="18"/>
              </w:rPr>
              <w:t>Apply filter for current month</w:t>
            </w:r>
          </w:p>
          <w:p>
            <w:r>
              <w:rPr>
                <w:rFonts w:ascii="Arial" w:hAnsi="Arial"/>
                <w:b w:val="0"/>
                <w:sz w:val="18"/>
              </w:rPr>
              <w:t>Locate row for product_code = 'LAP'</w:t>
            </w:r>
          </w:p>
          <w:p>
            <w:r>
              <w:rPr>
                <w:rFonts w:ascii="Arial" w:hAnsi="Arial"/>
                <w:b w:val="0"/>
                <w:sz w:val="18"/>
              </w:rPr>
              <w:t>Assert overall_conversion_pct cell text = '–'</w:t>
            </w:r>
          </w:p>
          <w:p>
            <w:r>
              <w:rPr>
                <w:rFonts w:ascii="Arial" w:hAnsi="Arial"/>
                <w:b w:val="0"/>
                <w:sz w:val="18"/>
              </w:rPr>
              <w:t>Assert cell is not empty, not '0', not '0%', not 'NaN'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{'product_with_zero_denominator': 'LAP', 'date_from': '2026-06-01', 'date_to': '2026-06-30'}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Cell for LAP overall_conversion_pct displays '–' as literal string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 locators: {'zero_denom_cell': "getByTestId('cell-LAP-overall_conversion_pct')"}; viewport: 1280x800; auth_state: HEAD authenticated; network_wait: waitForResponse('/api/v1/reports/funnel_conversion'); visual_assert: Cell text === '–'; a11y: Cell has aria-label describing null rate for screen readers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TC-FR120-12</w:t>
            </w:r>
          </w:p>
        </w:tc>
        <w:tc>
          <w:tcPr>
            <w:tcW w:type="dxa" w:w="7632"/>
            <w:shd w:val="clear" w:color="auto" w:fill="1F3864"/>
          </w:tcPr>
          <w:p>
            <w:r/>
            <w:r>
              <w:rPr>
                <w:rFonts w:ascii="Arial" w:hAnsi="Arial"/>
                <w:b/>
                <w:color w:val="FFFFFF"/>
                <w:sz w:val="18"/>
              </w:rPr>
              <w:t>Reconciliation — captured = active_pipeline + rejected + handed_off</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15 leads for May 2026: 6 active_pipeline, 5 handed_off, 4 rejected', 'HEAD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/api/v1/reports/funnel_conversion?from=2026-05-01&amp;to=2026-05-31</w:t>
            </w:r>
          </w:p>
          <w:p>
            <w:r>
              <w:rPr>
                <w:rFonts w:ascii="Arial" w:hAnsi="Arial"/>
                <w:b w:val="0"/>
                <w:sz w:val="18"/>
              </w:rPr>
              <w:t>For each row: assert row.active_pipeline + row.handed_off + row.rejected = row.captured</w:t>
            </w:r>
          </w:p>
          <w:p>
            <w:r>
              <w:rPr>
                <w:rFonts w:ascii="Arial" w:hAnsi="Arial"/>
                <w:b w:val="0"/>
                <w:sz w:val="18"/>
              </w:rPr>
              <w:t>Sum all rows: total_captured = sum(row.captured); total_active + total_handed_off + total_rejected = total_captured</w:t>
            </w:r>
          </w:p>
          <w:p>
            <w:r>
              <w:rPr>
                <w:rFonts w:ascii="Arial" w:hAnsi="Arial"/>
                <w:b w:val="0"/>
                <w:sz w:val="18"/>
              </w:rPr>
              <w:t>Run SQL invariant: SELECT (COUNT(*) FILTER (WHERE stage NOT IN ('handed_off','rejected') AND deleted_at IS NULL) + COUNT(*) FILTER (WHERE stage='rejected') + COUNT(*) FILTER (WHERE stage='handed_off')) - COUNT(*) FILTER (WHERE deleted_at IS NULL) AS delta FROM leads WHERE org_id='&lt;org-uuid&gt;' AND created_at BETWEEN '2026-05-01' AND '2026-05-31 23:59:59';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/api/v1/reports/funnel_conversion', 'query_params': {'from': '2026-05-01', 'to': '2026-05-31'}, 'seed': {'active_pipeline': 6, 'handed_off': 5, 'rejected': 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For each row: active_pipeline + rejected + handed_off = captured; SQL reconciliation delta =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leads ... (15 rows with stages as seeded); action: GET /api/v1/reports/funnel_conversion; invariant_query: SELECT (COUNT(*) FILTER (WHERE stage NOT IN ('handed_off','rejected') AND deleted_at IS NULL) + COUNT(*) FILTER (WHERE stage='rejected') + COUNT(*) FILTER (WHERE stage='handed_off')) - COUNT(*) FILTER (WHERE deleted_at IS NULL) AS delta FROM leads WHERE org_id='00000000-0000-0000-0000-000000000001' AND created_at BETWEEN '2026-05-01' AND '2026-05-31 23:59:59'; cleanup: DELETE FROM leads WHERE created_at BETWEEN '2026-05-01' AND '2026-05-31'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TC-FR120-DI-01</w:t>
            </w:r>
          </w:p>
        </w:tc>
        <w:tc>
          <w:tcPr>
            <w:tcW w:type="dxa" w:w="7632"/>
            <w:shd w:val="clear" w:color="auto" w:fill="1F3864"/>
          </w:tcPr>
          <w:p>
            <w:r/>
            <w:r>
              <w:rPr>
                <w:rFonts w:ascii="Arial" w:hAnsi="Arial"/>
                <w:b/>
                <w:color w:val="FFFFFF"/>
                <w:sz w:val="18"/>
              </w:rPr>
              <w:t>Data Integrity — no writes during any report fetch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5 leads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Record timestamps: t_before = now()</w:t>
            </w:r>
          </w:p>
          <w:p>
            <w:r>
              <w:rPr>
                <w:rFonts w:ascii="Arial" w:hAnsi="Arial"/>
                <w:b w:val="0"/>
                <w:sz w:val="18"/>
              </w:rPr>
              <w:t>GET /api/v1/reports/funnel_conversion</w:t>
            </w:r>
          </w:p>
          <w:p>
            <w:r>
              <w:rPr>
                <w:rFonts w:ascii="Arial" w:hAnsi="Arial"/>
                <w:b w:val="0"/>
                <w:sz w:val="18"/>
              </w:rPr>
              <w:t>GET /api/v1/reports/source_performance</w:t>
            </w:r>
          </w:p>
          <w:p>
            <w:r>
              <w:rPr>
                <w:rFonts w:ascii="Arial" w:hAnsi="Arial"/>
                <w:b w:val="0"/>
                <w:sz w:val="18"/>
              </w:rPr>
              <w:t>GET /api/v1/reports/rm_performance</w:t>
            </w:r>
          </w:p>
          <w:p>
            <w:r>
              <w:rPr>
                <w:rFonts w:ascii="Arial" w:hAnsi="Arial"/>
                <w:b w:val="0"/>
                <w:sz w:val="18"/>
              </w:rPr>
              <w:t>GET /api/v1/reports/rejection_summary</w:t>
            </w:r>
          </w:p>
          <w:p>
            <w:r>
              <w:rPr>
                <w:rFonts w:ascii="Arial" w:hAnsi="Arial"/>
                <w:b w:val="0"/>
                <w:sz w:val="18"/>
              </w:rPr>
              <w:t>Run each invariant SQL query and assert result =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'operations': ['funnel_conversion', 'source_performance', 'rm_performance', 'rejection_summary']}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All four SQL invariants return 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now() AS t_before; action: Four sequential GET /api/v1/reports/* calls; invariant_query: SELECT count(*) FROM stage_history WHERE created_at &gt; :t_before UNION ALL SELECT count(*) FROM audit_logs WHERE created_at &gt; :t_before UNION ALL SELECT count(*) FROM event_outbox WHERE created_at &gt; :t_before UNION ALL SELECT count(*) FROM leads WHERE updated_at &gt; :t_before; cleanup: None</w:t>
            </w:r>
          </w:p>
        </w:tc>
      </w:tr>
    </w:tbl>
    <w:p>
      <w:pPr>
        <w:spacing w:after="40"/>
      </w:pPr>
    </w:p>
    <w:p>
      <w:pPr>
        <w:spacing w:before="160" w:after="40"/>
      </w:pPr>
      <w:r>
        <w:rPr>
          <w:b/>
          <w:color w:val="2E579C"/>
          <w:sz w:val="24"/>
        </w:rPr>
        <w:t>FR-121  —  NBFC differentiator reports   (13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TC-FR121-01</w:t>
            </w:r>
          </w:p>
        </w:tc>
        <w:tc>
          <w:tcPr>
            <w:tcW w:type="dxa" w:w="7632"/>
            <w:shd w:val="clear" w:color="auto" w:fill="1F3864"/>
          </w:tcPr>
          <w:p>
            <w:r/>
            <w:r>
              <w:rPr>
                <w:rFonts w:ascii="Arial" w:hAnsi="Arial"/>
                <w:b/>
                <w:color w:val="FFFFFF"/>
                <w:sz w:val="18"/>
              </w:rPr>
              <w:t>Happy path — first_contact_sla for HEAD scope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10 leads — 5 contacted within SLA, 3 SLA breached, 2 pending first contact', 'HEAD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/api/v1/reports/first_contact_sla</w:t>
            </w:r>
          </w:p>
          <w:p>
            <w:r>
              <w:rPr>
                <w:rFonts w:ascii="Arial" w:hAnsi="Arial"/>
                <w:b w:val="0"/>
                <w:sz w:val="18"/>
              </w:rPr>
              <w:t>Assert HTTP 200</w:t>
            </w:r>
          </w:p>
          <w:p>
            <w:r>
              <w:rPr>
                <w:rFonts w:ascii="Arial" w:hAnsi="Arial"/>
                <w:b w:val="0"/>
                <w:sz w:val="18"/>
              </w:rPr>
              <w:t>Assert data.code = 'first_contact_sla'</w:t>
            </w:r>
          </w:p>
          <w:p>
            <w:r>
              <w:rPr>
                <w:rFonts w:ascii="Arial" w:hAnsi="Arial"/>
                <w:b w:val="0"/>
                <w:sz w:val="18"/>
              </w:rPr>
              <w:t>Assert data.summary.contacted_in_sla = 5</w:t>
            </w:r>
          </w:p>
          <w:p>
            <w:r>
              <w:rPr>
                <w:rFonts w:ascii="Arial" w:hAnsi="Arial"/>
                <w:b w:val="0"/>
                <w:sz w:val="18"/>
              </w:rPr>
              <w:t>Assert data.summary.sla_breached = 3</w:t>
            </w:r>
          </w:p>
          <w:p>
            <w:r>
              <w:rPr>
                <w:rFonts w:ascii="Arial" w:hAnsi="Arial"/>
                <w:b w:val="0"/>
                <w:sz w:val="18"/>
              </w:rPr>
              <w:t>Assert data.summary.sla_compliance_pct is a non-null numeric string or number</w:t>
            </w:r>
          </w:p>
          <w:p>
            <w:r>
              <w:rPr>
                <w:rFonts w:ascii="Arial" w:hAnsi="Arial"/>
                <w:b w:val="0"/>
                <w:sz w:val="18"/>
              </w:rPr>
              <w:t>Assert data.reconciliation block present with numerator and denominator</w:t>
            </w:r>
          </w:p>
          <w:p>
            <w:r>
              <w:rPr>
                <w:rFonts w:ascii="Arial" w:hAnsi="Arial"/>
                <w:b w:val="0"/>
                <w:sz w:val="18"/>
              </w:rPr>
              <w:t>Assert meta.pagination present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/api/v1/reports/first_contact_sla', 'seed': {'leads_in_sla': 5, 'leads_sla_breached': 3, 'leads_pending':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summary.contacted_in_sla=5; summary.sla_breached=3; sla_compliance_pct non-null; reconciliation block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writes to any table']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TC-FR121-02</w:t>
            </w:r>
          </w:p>
        </w:tc>
        <w:tc>
          <w:tcPr>
            <w:tcW w:type="dxa" w:w="7632"/>
            <w:shd w:val="clear" w:color="auto" w:fill="1F3864"/>
          </w:tcPr>
          <w:p>
            <w:r/>
            <w:r>
              <w:rPr>
                <w:rFonts w:ascii="Arial" w:hAnsi="Arial"/>
                <w:b/>
                <w:color w:val="FFFFFF"/>
                <w:sz w:val="18"/>
              </w:rPr>
              <w:t>Happy path — dsa_dealer_quality returns ranked partner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2 active DSA partners (P1, P2) with 15+ leads each', 'HEAD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/api/v1/reports/dsa_dealer_quality</w:t>
            </w:r>
          </w:p>
          <w:p>
            <w:r>
              <w:rPr>
                <w:rFonts w:ascii="Arial" w:hAnsi="Arial"/>
                <w:b w:val="0"/>
                <w:sz w:val="18"/>
              </w:rPr>
              <w:t>Assert HTTP 200</w:t>
            </w:r>
          </w:p>
          <w:p>
            <w:r>
              <w:rPr>
                <w:rFonts w:ascii="Arial" w:hAnsi="Arial"/>
                <w:b w:val="0"/>
                <w:sz w:val="18"/>
              </w:rPr>
              <w:t>Assert data.rows.length = 2</w:t>
            </w:r>
          </w:p>
          <w:p>
            <w:r>
              <w:rPr>
                <w:rFonts w:ascii="Arial" w:hAnsi="Arial"/>
                <w:b w:val="0"/>
                <w:sz w:val="18"/>
              </w:rPr>
              <w:t>Assert each row has: partner_id, quality_score, metrics, factors</w:t>
            </w:r>
          </w:p>
          <w:p>
            <w:r>
              <w:rPr>
                <w:rFonts w:ascii="Arial" w:hAnsi="Arial"/>
                <w:b w:val="0"/>
                <w:sz w:val="18"/>
              </w:rPr>
              <w:t>Assert rows are ordered descending by quality_score</w:t>
            </w:r>
          </w:p>
          <w:p>
            <w:r>
              <w:rPr>
                <w:rFonts w:ascii="Arial" w:hAnsi="Arial"/>
                <w:b w:val="0"/>
                <w:sz w:val="18"/>
              </w:rPr>
              <w:t>Assert quality_score computation was delegated to PartnerQualityService (not recomputed inline)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/api/v1/reports/dsa_dealer_quality', 'seed': {'partner_P1_leads': 20, 'partner_P2_leads': 18}}</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2 rows; each has quality_score; ordered desc; no raw formula logic in ReportingService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TC-FR121-03</w:t>
            </w:r>
          </w:p>
        </w:tc>
        <w:tc>
          <w:tcPr>
            <w:tcW w:type="dxa" w:w="7632"/>
            <w:shd w:val="clear" w:color="auto" w:fill="1F3864"/>
          </w:tcPr>
          <w:p>
            <w:r/>
            <w:r>
              <w:rPr>
                <w:rFonts w:ascii="Arial" w:hAnsi="Arial"/>
                <w:b/>
                <w:color w:val="FFFFFF"/>
                <w:sz w:val="18"/>
              </w:rPr>
              <w:t>Happy path — consent_privacy_ops accessible to DPO only with masked PII</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6 leads with consent_status split across pending(2), partial(2), captured(2); 2 open data_rights_requests', 'DPO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/api/v1/reports/consent_privacy_ops with DPO JWT</w:t>
            </w:r>
          </w:p>
          <w:p>
            <w:r>
              <w:rPr>
                <w:rFonts w:ascii="Arial" w:hAnsi="Arial"/>
                <w:b w:val="0"/>
                <w:sz w:val="18"/>
              </w:rPr>
              <w:t>Assert HTTP 200</w:t>
            </w:r>
          </w:p>
          <w:p>
            <w:r>
              <w:rPr>
                <w:rFonts w:ascii="Arial" w:hAnsi="Arial"/>
                <w:b w:val="0"/>
                <w:sz w:val="18"/>
              </w:rPr>
              <w:t>Assert data.summary.consent_status_breakdown contains pending=2, partial=2, captured=2</w:t>
            </w:r>
          </w:p>
          <w:p>
            <w:r>
              <w:rPr>
                <w:rFonts w:ascii="Arial" w:hAnsi="Arial"/>
                <w:b w:val="0"/>
                <w:sz w:val="18"/>
              </w:rPr>
              <w:t>Assert data.summary.open_data_rights_requests = 2</w:t>
            </w:r>
          </w:p>
          <w:p>
            <w:r>
              <w:rPr>
                <w:rFonts w:ascii="Arial" w:hAnsi="Arial"/>
                <w:b w:val="0"/>
                <w:sz w:val="18"/>
              </w:rPr>
              <w:t>Assert any lead-level identifiers in rows are masked per masking_level rules</w:t>
            </w:r>
          </w:p>
          <w:p>
            <w:r>
              <w:rPr>
                <w:rFonts w:ascii="Arial" w:hAnsi="Arial"/>
                <w:b w:val="0"/>
                <w:sz w:val="18"/>
              </w:rPr>
              <w:t>Assert PAN and mobile are not present in unmasked form in response body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/api/v1/reports/consent_privacy_ops', 'seed': {'leads_consent_pending': 2, 'leads_consent_partial': 2, 'leads_consent_captured': 2, 'open_data_rights_requests':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consent_status_breakdown matches seed; open_data_rights_requests=2; PII fields masked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TC-FR121-06</w:t>
            </w:r>
          </w:p>
        </w:tc>
        <w:tc>
          <w:tcPr>
            <w:tcW w:type="dxa" w:w="7632"/>
            <w:shd w:val="clear" w:color="auto" w:fill="1F3864"/>
          </w:tcPr>
          <w:p>
            <w:r/>
            <w:r>
              <w:rPr>
                <w:rFonts w:ascii="Arial" w:hAnsi="Arial"/>
                <w:b/>
                <w:color w:val="FFFFFF"/>
                <w:sz w:val="18"/>
              </w:rPr>
              <w:t>PARTNER cross-scope blocked — cannot query another partner's data</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['PARTNER P1 JWT; P2 UUID known']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/api/v1/reports/dsa_dealer_quality?partner_id=partner-P2-uuid with PARTNER P1 JWT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'PARTNER', 'jwt_partner_id': 'partner-P1-uuid', 'endpoint': 'GET /api/v1/reports/dsa_dealer_quality', 'query_params': {'partner_id': 'partner-P2-uuid'}}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TC-FR121-07</w:t>
            </w:r>
          </w:p>
        </w:tc>
        <w:tc>
          <w:tcPr>
            <w:tcW w:type="dxa" w:w="7632"/>
            <w:shd w:val="clear" w:color="auto" w:fill="1F3864"/>
          </w:tcPr>
          <w:p>
            <w:r/>
            <w:r>
              <w:rPr>
                <w:rFonts w:ascii="Arial" w:hAnsi="Arial"/>
                <w:b/>
                <w:color w:val="FFFFFF"/>
                <w:sz w:val="18"/>
              </w:rPr>
              <w:t>Zero-denominator — SLA compliance is null when no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leads in date range', 'HEAD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/api/v1/reports/first_contact_sla?from=2020-01-01&amp;to=2020-01-31</w:t>
            </w:r>
          </w:p>
          <w:p>
            <w:r>
              <w:rPr>
                <w:rFonts w:ascii="Arial" w:hAnsi="Arial"/>
                <w:b w:val="0"/>
                <w:sz w:val="18"/>
              </w:rPr>
              <w:t>Assert HTTP 200</w:t>
            </w:r>
          </w:p>
          <w:p>
            <w:r>
              <w:rPr>
                <w:rFonts w:ascii="Arial" w:hAnsi="Arial"/>
                <w:b w:val="0"/>
                <w:sz w:val="18"/>
              </w:rPr>
              <w:t>Assert data.summary.sla_compliance_pct is null (not 0, not NaN)</w:t>
            </w:r>
          </w:p>
          <w:p>
            <w:r>
              <w:rPr>
                <w:rFonts w:ascii="Arial" w:hAnsi="Arial"/>
                <w:b w:val="0"/>
                <w:sz w:val="18"/>
              </w:rPr>
              <w:t>Assert data.summary.contacted_in_sla = 0</w:t>
            </w:r>
          </w:p>
          <w:p>
            <w:r>
              <w:rPr>
                <w:rFonts w:ascii="Arial" w:hAnsi="Arial"/>
                <w:b w:val="0"/>
                <w:sz w:val="18"/>
              </w:rPr>
              <w:t>Assert data.summary.sla_breached =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/api/v1/reports/first_contact_sla', 'query_params': {'from': '2020-01-01', 'to': '2020-01-31'}}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sla_compliance_pct=null; contacted_in_sla=0; sla_breached=0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TC-FR121-08</w:t>
            </w:r>
          </w:p>
        </w:tc>
        <w:tc>
          <w:tcPr>
            <w:tcW w:type="dxa" w:w="7632"/>
            <w:shd w:val="clear" w:color="auto" w:fill="1F3864"/>
          </w:tcPr>
          <w:p>
            <w:r/>
            <w:r>
              <w:rPr>
                <w:rFonts w:ascii="Arial" w:hAnsi="Arial"/>
                <w:b/>
                <w:color w:val="FFFFFF"/>
                <w:sz w:val="18"/>
              </w:rPr>
              <w:t>Async threshold — large result triggers 202 with export suggestion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['REPORT_ASYNC_THRESHOLD set to 1', 'Seed: 2 leads', 'HEAD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/api/v1/reports/duplicate_leakage with HEAD JWT</w:t>
            </w:r>
          </w:p>
          <w:p>
            <w:r>
              <w:rPr>
                <w:rFonts w:ascii="Arial" w:hAnsi="Arial"/>
                <w:b w:val="0"/>
                <w:sz w:val="18"/>
              </w:rPr>
              <w:t>Assert HTTP 202</w:t>
            </w:r>
          </w:p>
          <w:p>
            <w:r>
              <w:rPr>
                <w:rFonts w:ascii="Arial" w:hAnsi="Arial"/>
                <w:b w:val="0"/>
                <w:sz w:val="18"/>
              </w:rPr>
              <w:t>Assert data.export_endpoint = 'POST /api/v1/exports'</w:t>
            </w:r>
          </w:p>
          <w:p>
            <w:r>
              <w:rPr>
                <w:rFonts w:ascii="Arial" w:hAnsi="Arial"/>
                <w:b w:val="0"/>
                <w:sz w:val="18"/>
              </w:rPr>
              <w:t>Assert data.suggested_body.report_code = 'duplicate_leakage'</w:t>
            </w:r>
          </w:p>
          <w:p>
            <w:r>
              <w:rPr>
                <w:rFonts w:ascii="Arial" w:hAnsi="Arial"/>
                <w:b w:val="0"/>
                <w:sz w:val="18"/>
              </w:rPr>
              <w:t>Assert meta.async_threshold_hit = true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/api/v1/reports/duplicate_leakage', 'env_override': {'REPORT_ASYNC_THRESHOLD': 1}, 'seed': {'leads':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202; data.export_endpoint present; suggested_body.report_code='duplicate_leakage'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TC-FR121-11</w:t>
            </w:r>
          </w:p>
        </w:tc>
        <w:tc>
          <w:tcPr>
            <w:tcW w:type="dxa" w:w="7632"/>
            <w:shd w:val="clear" w:color="auto" w:fill="1F3864"/>
          </w:tcPr>
          <w:p>
            <w:r/>
            <w:r>
              <w:rPr>
                <w:rFonts w:ascii="Arial" w:hAnsi="Arial"/>
                <w:b/>
                <w:color w:val="FFFFFF"/>
                <w:sz w:val="18"/>
              </w:rPr>
              <w:t>Pagination — second page for dsa_dealer_quality has no overlap with page 1</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30 partner rows', 'HEAD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/api/v1/reports/dsa_dealer_quality?page=1&amp;limit=10</w:t>
            </w:r>
          </w:p>
          <w:p>
            <w:r>
              <w:rPr>
                <w:rFonts w:ascii="Arial" w:hAnsi="Arial"/>
                <w:b w:val="0"/>
                <w:sz w:val="18"/>
              </w:rPr>
              <w:t>Collect data.rows IDs from page 1</w:t>
            </w:r>
          </w:p>
          <w:p>
            <w:r>
              <w:rPr>
                <w:rFonts w:ascii="Arial" w:hAnsi="Arial"/>
                <w:b w:val="0"/>
                <w:sz w:val="18"/>
              </w:rPr>
              <w:t>GET /api/v1/reports/dsa_dealer_quality?page=2&amp;limit=10</w:t>
            </w:r>
          </w:p>
          <w:p>
            <w:r>
              <w:rPr>
                <w:rFonts w:ascii="Arial" w:hAnsi="Arial"/>
                <w:b w:val="0"/>
                <w:sz w:val="18"/>
              </w:rPr>
              <w:t>Collect data.rows IDs from page 2</w:t>
            </w:r>
          </w:p>
          <w:p>
            <w:r>
              <w:rPr>
                <w:rFonts w:ascii="Arial" w:hAnsi="Arial"/>
                <w:b w:val="0"/>
                <w:sz w:val="18"/>
              </w:rPr>
              <w:t>Assert intersection of page 1 and page 2 IDs is empty</w:t>
            </w:r>
          </w:p>
          <w:p>
            <w:r>
              <w:rPr>
                <w:rFonts w:ascii="Arial" w:hAnsi="Arial"/>
                <w:b w:val="0"/>
                <w:sz w:val="18"/>
              </w:rPr>
              <w:t>Assert meta.pagination.page = 2 on second request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/api/v1/reports/dsa_dealer_quality', 'seed': {'partner_count': 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No partner_id overlap between page 1 and page 2; meta.pagination.page=2 on second response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TC-FR121-04</w:t>
            </w:r>
          </w:p>
        </w:tc>
        <w:tc>
          <w:tcPr>
            <w:tcW w:type="dxa" w:w="7632"/>
            <w:shd w:val="clear" w:color="auto" w:fill="1F3864"/>
          </w:tcPr>
          <w:p>
            <w:r/>
            <w:r>
              <w:rPr>
                <w:rFonts w:ascii="Arial" w:hAnsi="Arial"/>
                <w:b/>
                <w:color w:val="FFFFFF"/>
                <w:sz w:val="18"/>
              </w:rPr>
              <w:t>DPO denied non-compliance report (rm_capacity_load)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/api/v1/reports/rm_capacity_load with DPO JWT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/api/v1/reports/rm_capacity_load'}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TC-FR121-05</w:t>
            </w:r>
          </w:p>
        </w:tc>
        <w:tc>
          <w:tcPr>
            <w:tcW w:type="dxa" w:w="7632"/>
            <w:shd w:val="clear" w:color="auto" w:fill="1F3864"/>
          </w:tcPr>
          <w:p>
            <w:r/>
            <w:r>
              <w:rPr>
                <w:rFonts w:ascii="Arial" w:hAnsi="Arial"/>
                <w:b/>
                <w:color w:val="FFFFFF"/>
                <w:sz w:val="18"/>
              </w:rPr>
              <w:t>PARTNER auto-scoped to own partner — dsa_dealer_quality shows only own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PARTNER P1 and PARTNER P2 both with leads', 'PARTNER P1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/api/v1/reports/dsa_dealer_quality with PARTNER P1 JWT</w:t>
            </w:r>
          </w:p>
          <w:p>
            <w:r>
              <w:rPr>
                <w:rFonts w:ascii="Arial" w:hAnsi="Arial"/>
                <w:b w:val="0"/>
                <w:sz w:val="18"/>
              </w:rPr>
              <w:t>Assert HTTP 200</w:t>
            </w:r>
          </w:p>
          <w:p>
            <w:r>
              <w:rPr>
                <w:rFonts w:ascii="Arial" w:hAnsi="Arial"/>
                <w:b w:val="0"/>
                <w:sz w:val="18"/>
              </w:rPr>
              <w:t>Assert data.rows.length = 1</w:t>
            </w:r>
          </w:p>
          <w:p>
            <w:r>
              <w:rPr>
                <w:rFonts w:ascii="Arial" w:hAnsi="Arial"/>
                <w:b w:val="0"/>
                <w:sz w:val="18"/>
              </w:rPr>
              <w:t>Assert data.rows[0].partner_id = P1 UUID</w:t>
            </w:r>
          </w:p>
          <w:p>
            <w:r>
              <w:rPr>
                <w:rFonts w:ascii="Arial" w:hAnsi="Arial"/>
                <w:b w:val="0"/>
                <w:sz w:val="18"/>
              </w:rPr>
              <w:t>Assert no P2 data in response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'PARTNER', 'jwt_partner_id': 'partner-P1-uuid', 'endpoint': 'GET /api/v1/reports/dsa_dealer_quality', 'seed': {'partner_P1_leads': 10, 'partner_P2_leads': 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data.rows.length=1; row.partner_id=partner-P1-uuid; P2 data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TC-FR121-09</w:t>
            </w:r>
          </w:p>
        </w:tc>
        <w:tc>
          <w:tcPr>
            <w:tcW w:type="dxa" w:w="7632"/>
            <w:shd w:val="clear" w:color="auto" w:fill="1F3864"/>
          </w:tcPr>
          <w:p>
            <w:r/>
            <w:r>
              <w:rPr>
                <w:rFonts w:ascii="Arial" w:hAnsi="Arial"/>
                <w:b/>
                <w:color w:val="FFFFFF"/>
                <w:sz w:val="18"/>
              </w:rPr>
              <w:t>SM scope — first_contact_sla shows only own team leads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Permission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6 leads — 3 in team A (SM's team), 3 in team B", 'SM JWT scoped to team 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/api/v1/reports/first_contact_sla with SM JWT</w:t>
            </w:r>
          </w:p>
          <w:p>
            <w:r>
              <w:rPr>
                <w:rFonts w:ascii="Arial" w:hAnsi="Arial"/>
                <w:b w:val="0"/>
                <w:sz w:val="18"/>
              </w:rPr>
              <w:t>Assert HTTP 200</w:t>
            </w:r>
          </w:p>
          <w:p>
            <w:r>
              <w:rPr>
                <w:rFonts w:ascii="Arial" w:hAnsi="Arial"/>
                <w:b w:val="0"/>
                <w:sz w:val="18"/>
              </w:rPr>
              <w:t>Sum all summary.contacted_in_sla + summary.sla_breached + summary.pending = 3 (not 6)</w:t>
            </w:r>
          </w:p>
          <w:p>
            <w:r>
              <w:rPr>
                <w:rFonts w:ascii="Arial" w:hAnsi="Arial"/>
                <w:b w:val="0"/>
                <w:sz w:val="18"/>
              </w:rPr>
              <w:t>Assert no team B leads appear in rows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'SM', 'jwt_team_id': 'team-A-uuid', 'endpoint': 'GET /api/v1/reports/first_contact_sla', 'seed': {'team_A_leads': 3, 'team_B_leads':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total leads in scope = 3; team B leads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TC-FR121-UI-01</w:t>
            </w:r>
          </w:p>
        </w:tc>
        <w:tc>
          <w:tcPr>
            <w:tcW w:type="dxa" w:w="7632"/>
            <w:shd w:val="clear" w:color="auto" w:fill="1F3864"/>
          </w:tcPr>
          <w:p>
            <w:r/>
            <w:r>
              <w:rPr>
                <w:rFonts w:ascii="Arial" w:hAnsi="Arial"/>
                <w:b/>
                <w:color w:val="FFFFFF"/>
                <w:sz w:val="18"/>
              </w:rPr>
              <w:t>Playwright — null rate renders as '–' in NBFC report DataTable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logged in', 'Seed includes a source group with zero attempts (contactability_rate_pct = null)']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/reports</w:t>
            </w:r>
          </w:p>
          <w:p>
            <w:r>
              <w:rPr>
                <w:rFonts w:ascii="Arial" w:hAnsi="Arial"/>
                <w:b w:val="0"/>
                <w:sz w:val="18"/>
              </w:rPr>
              <w:t>Select 'Contactability' report</w:t>
            </w:r>
          </w:p>
          <w:p>
            <w:r>
              <w:rPr>
                <w:rFonts w:ascii="Arial" w:hAnsi="Arial"/>
                <w:b w:val="0"/>
                <w:sz w:val="18"/>
              </w:rPr>
              <w:t>Apply current month filter</w:t>
            </w:r>
          </w:p>
          <w:p>
            <w:r>
              <w:rPr>
                <w:rFonts w:ascii="Arial" w:hAnsi="Arial"/>
                <w:b w:val="0"/>
                <w:sz w:val="18"/>
              </w:rPr>
              <w:t>Locate row for source with zero attempts</w:t>
            </w:r>
          </w:p>
          <w:p>
            <w:r>
              <w:rPr>
                <w:rFonts w:ascii="Arial" w:hAnsi="Arial"/>
                <w:b w:val="0"/>
                <w:sz w:val="18"/>
              </w:rPr>
              <w:t>Assert contactability_rate_pct cell text = '–'</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'head@test.com', 'password': 'Test@1234'}, 'report_code': 'contactability', 'zero_source': 'WALK_IN'}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Cell displays '–' not '0%' or 'null'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 locators: {'null_rate_cell': "getByTestId('cell-WALK_IN-contactability_rate_pct')"}; viewport: 375x667; auth_state: HEAD authenticated; network_wait: waitForResponse('/api/v1/reports/contactability'); visual_assert: Cell text === '–'; a11y: axe scan on report table; 0 critical violations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TC-FR121-UI-02</w:t>
            </w:r>
          </w:p>
        </w:tc>
        <w:tc>
          <w:tcPr>
            <w:tcW w:type="dxa" w:w="7632"/>
            <w:shd w:val="clear" w:color="auto" w:fill="1F3864"/>
          </w:tcPr>
          <w:p>
            <w:r/>
            <w:r>
              <w:rPr>
                <w:rFonts w:ascii="Arial" w:hAnsi="Arial"/>
                <w:b/>
                <w:color w:val="FFFFFF"/>
                <w:sz w:val="18"/>
              </w:rPr>
              <w:t>Playwright — AsyncThresholdBanner shown when threshold exceeded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logged in', 'API mocked to return 202 with meta.async_threshold_hit=true']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/reports</w:t>
            </w:r>
          </w:p>
          <w:p>
            <w:r>
              <w:rPr>
                <w:rFonts w:ascii="Arial" w:hAnsi="Arial"/>
                <w:b w:val="0"/>
                <w:sz w:val="18"/>
              </w:rPr>
              <w:t>Select 'Duplicate Leakage'</w:t>
            </w:r>
          </w:p>
          <w:p>
            <w:r>
              <w:rPr>
                <w:rFonts w:ascii="Arial" w:hAnsi="Arial"/>
                <w:b w:val="0"/>
                <w:sz w:val="18"/>
              </w:rPr>
              <w:t>Apply filters; wait for response</w:t>
            </w:r>
          </w:p>
          <w:p>
            <w:r>
              <w:rPr>
                <w:rFonts w:ascii="Arial" w:hAnsi="Arial"/>
                <w:b w:val="0"/>
                <w:sz w:val="18"/>
              </w:rPr>
              <w:t>Assert AsyncThresholdBanner visible (getByTestId('async-threshold-banner'))</w:t>
            </w:r>
          </w:p>
          <w:p>
            <w:r>
              <w:rPr>
                <w:rFonts w:ascii="Arial" w:hAnsi="Arial"/>
                <w:b w:val="0"/>
                <w:sz w:val="18"/>
              </w:rPr>
              <w:t>Assert banner contains link/button pointing to export screen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'head@test.com', 'password': 'Test@1234'}, 'mock_response': {'status': 202, 'meta': {'async_threshold_hit': True}, 'data': {'export_endpoint': 'POST /api/v1/exports'}}}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AsyncThresholdBanner visible; export link navigates to /exports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 locators: {'banner': "getByTestId('async-threshold-banner')", 'export_link': "getByRole('link', { name: /export/i })"}; viewport: 1280x800; auth_state: HEAD authenticated; network_wait: waitForResponse('/api/v1/reports/duplicate_leakage'); visual_assert: Banner visible; DataTable absent; a11y: Banner has role='alert'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TC-FR121-10</w:t>
            </w:r>
          </w:p>
        </w:tc>
        <w:tc>
          <w:tcPr>
            <w:tcW w:type="dxa" w:w="7632"/>
            <w:shd w:val="clear" w:color="auto" w:fill="1F3864"/>
          </w:tcPr>
          <w:p>
            <w:r/>
            <w:r>
              <w:rPr>
                <w:rFonts w:ascii="Arial" w:hAnsi="Arial"/>
                <w:b/>
                <w:color w:val="FFFFFF"/>
                <w:sz w:val="18"/>
              </w:rPr>
              <w:t>Reconciliation block always present with correct arithmetic</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any seeded data']</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/api/v1/reports/handoff_failure</w:t>
            </w:r>
          </w:p>
          <w:p>
            <w:r>
              <w:rPr>
                <w:rFonts w:ascii="Arial" w:hAnsi="Arial"/>
                <w:b w:val="0"/>
                <w:sz w:val="18"/>
              </w:rPr>
              <w:t>Assert data.reconciliation block present</w:t>
            </w:r>
          </w:p>
          <w:p>
            <w:r>
              <w:rPr>
                <w:rFonts w:ascii="Arial" w:hAnsi="Arial"/>
                <w:b w:val="0"/>
                <w:sz w:val="18"/>
              </w:rPr>
              <w:t>Assert data.reconciliation.numerator is integer</w:t>
            </w:r>
          </w:p>
          <w:p>
            <w:r>
              <w:rPr>
                <w:rFonts w:ascii="Arial" w:hAnsi="Arial"/>
                <w:b w:val="0"/>
                <w:sz w:val="18"/>
              </w:rPr>
              <w:t>Assert data.reconciliation.denominator is integer</w:t>
            </w:r>
          </w:p>
          <w:p>
            <w:r>
              <w:rPr>
                <w:rFonts w:ascii="Arial" w:hAnsi="Arial"/>
                <w:b w:val="0"/>
                <w:sz w:val="18"/>
              </w:rPr>
              <w:t>Assert rate = numerator / denominator matches summary.*_pct within floating-point epsilon (0.001)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/api/v1/reports/handoff_failure'}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reconciliation.numerator / denominator = summary rate within epsilon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integration_logs (status='failed', integration='LOS') -- 7 rows; action: GET /api/v1/reports/handoff_failure; invariant_query: SELECT COUNT(*) FROM leads WHERE updated_at &gt; now() - interval '5 seconds'; cleanup: DELETE FROM integration_logs WHERE created_at &gt; now() - interval '1 minute'</w:t>
            </w:r>
          </w:p>
        </w:tc>
      </w:tr>
    </w:tbl>
    <w:p>
      <w:pPr>
        <w:spacing w:after="40"/>
      </w:pPr>
    </w:p>
    <w:p>
      <w:pPr>
        <w:spacing w:before="160" w:after="40"/>
      </w:pPr>
      <w:r>
        <w:rPr>
          <w:b/>
          <w:color w:val="2E579C"/>
          <w:sz w:val="24"/>
        </w:rPr>
        <w:t>FR-122  —  Report export governance   (22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TC-FR122-01</w:t>
            </w:r>
          </w:p>
        </w:tc>
        <w:tc>
          <w:tcPr>
            <w:tcW w:type="dxa" w:w="7632"/>
            <w:shd w:val="clear" w:color="auto" w:fill="1F3864"/>
          </w:tcPr>
          <w:p>
            <w:r/>
            <w:r>
              <w:rPr>
                <w:rFonts w:ascii="Arial" w:hAnsi="Arial"/>
                <w:b/>
                <w:color w:val="FFFFFF"/>
                <w:sz w:val="18"/>
              </w:rPr>
              <w:t>Happy path — create queued export below threshold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available', 'Estimated row count &lt; EXPORT_APPROVAL_ROW_THRESHOLD', "masking_level = 'partial' (valid for HEAD)"]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 with body: { report_code:'funnel_conversion', filters:{date_from:'2026-05-01',date_to:'2026-05-31'}, scope:'A', masking_level:'partial', purpose:'monthly_review' }</w:t>
            </w:r>
          </w:p>
          <w:p>
            <w:r>
              <w:rPr>
                <w:rFonts w:ascii="Arial" w:hAnsi="Arial"/>
                <w:b w:val="0"/>
                <w:sz w:val="18"/>
              </w:rPr>
              <w:t>Assert HTTP 202</w:t>
            </w:r>
          </w:p>
          <w:p>
            <w:r>
              <w:rPr>
                <w:rFonts w:ascii="Arial" w:hAnsi="Arial"/>
                <w:b w:val="0"/>
                <w:sz w:val="18"/>
              </w:rPr>
              <w:t>Assert response.data.status = 'queued'</w:t>
            </w:r>
          </w:p>
          <w:p>
            <w:r>
              <w:rPr>
                <w:rFonts w:ascii="Arial" w:hAnsi="Arial"/>
                <w:b w:val="0"/>
                <w:sz w:val="18"/>
              </w:rPr>
              <w:t>Assert response.data.export_job_id is a UUID</w:t>
            </w:r>
          </w:p>
          <w:p>
            <w:r>
              <w:rPr>
                <w:rFonts w:ascii="Arial" w:hAnsi="Arial"/>
                <w:b w:val="0"/>
                <w:sz w:val="18"/>
              </w:rPr>
              <w:t>Assert response.error is null</w:t>
            </w:r>
          </w:p>
          <w:p>
            <w:r>
              <w:rPr>
                <w:rFonts w:ascii="Arial" w:hAnsi="Arial"/>
                <w:b w:val="0"/>
                <w:sz w:val="18"/>
              </w:rPr>
              <w:t>Query DB: SELECT status FROM export_jobs WHERE export_job_id=&lt;id&gt;; expect 'queued'</w:t>
            </w:r>
          </w:p>
          <w:p>
            <w:r>
              <w:rPr>
                <w:rFonts w:ascii="Arial" w:hAnsi="Arial"/>
                <w:b w:val="0"/>
                <w:sz w:val="18"/>
              </w:rPr>
              <w:t>Query audit_logs: SELECT * WHERE entity_id=&lt;id&gt; AND action='export_generate'; expect 1 row</w:t>
            </w:r>
          </w:p>
          <w:p>
            <w:r>
              <w:rPr>
                <w:rFonts w:ascii="Arial" w:hAnsi="Arial"/>
                <w:b w:val="0"/>
                <w:sz w:val="18"/>
              </w:rPr>
              <w:t>Assert audit_logs.detail does not contain PAN or mobile in plaintext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'POST /api/v1/exports', 'body': {'report_code': 'funnel_conversion', 'filters': {'date_from': '2026-05-01', 'date_to': '2026-05-31'}, 'scope': 'A', 'masking_level': 'partial', 'purpose': 'monthly_review'}}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202; status='queued'; audit_log written with action='export_generate'; no PII in audit detail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["export_jobs row with status='queued' exists", "audit_logs row with action='export_generate' exists"]</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No special setup; relies on seed org and HEAD user; action: POST /api/v1/exports; invariant_query: SELECT export_job_id FROM export_jobs ej LEFT JOIN audit_logs al ON al.entity_id = ej.export_job_id AND al.action = 'export_generate' WHERE al.audit_id IS NULL; cleanup: DELETE FROM export_jobs WHERE requested_by = 'head-user-uuid'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TC-FR122-08</w:t>
            </w:r>
          </w:p>
        </w:tc>
        <w:tc>
          <w:tcPr>
            <w:tcW w:type="dxa" w:w="7632"/>
            <w:shd w:val="clear" w:color="auto" w:fill="1F3864"/>
          </w:tcPr>
          <w:p>
            <w:r/>
            <w:r>
              <w:rPr>
                <w:rFonts w:ascii="Arial" w:hAnsi="Arial"/>
                <w:b/>
                <w:color w:val="FFFFFF"/>
                <w:sz w:val="18"/>
              </w:rPr>
              <w:t>Download — signed URL returned; artefact_ref NOT exposed; audit log written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"Export job in status='completed' with artefact_ref='gs://bucket/path.csv'"]</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/api/v1/exports/&lt;job-uuid&gt; with HEAD JWT</w:t>
            </w:r>
          </w:p>
          <w:p>
            <w:r>
              <w:rPr>
                <w:rFonts w:ascii="Arial" w:hAnsi="Arial"/>
                <w:b w:val="0"/>
                <w:sz w:val="18"/>
              </w:rPr>
              <w:t>Assert HTTP 200</w:t>
            </w:r>
          </w:p>
          <w:p>
            <w:r>
              <w:rPr>
                <w:rFonts w:ascii="Arial" w:hAnsi="Arial"/>
                <w:b w:val="0"/>
                <w:sz w:val="18"/>
              </w:rPr>
              <w:t>Assert response.data.download_url is a signed URL (starts with https://storage.googleapis.com or similar)</w:t>
            </w:r>
          </w:p>
          <w:p>
            <w:r>
              <w:rPr>
                <w:rFonts w:ascii="Arial" w:hAnsi="Arial"/>
                <w:b w:val="0"/>
                <w:sz w:val="18"/>
              </w:rPr>
              <w:t>Assert response.data does NOT contain artefact_ref key</w:t>
            </w:r>
          </w:p>
          <w:p>
            <w:r>
              <w:rPr>
                <w:rFonts w:ascii="Arial" w:hAnsi="Arial"/>
                <w:b w:val="0"/>
                <w:sz w:val="18"/>
              </w:rPr>
              <w:t>Assert audit_logs has entry with action='export_download' and entity_id=&lt;job-uuid&gt;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'GET /api/v1/exports/&lt;job-uuid&gt;', 'seed_job': {'status': 'completed', 'artefact_ref': 'gs://lms-exports/test-file.csv', 'requested_by': 'head-uuid'}}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download_url is signed URL; artefact_ref absent from response body; audit_log action='export_download'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TC-FR122-15</w:t>
            </w:r>
          </w:p>
        </w:tc>
        <w:tc>
          <w:tcPr>
            <w:tcW w:type="dxa" w:w="7632"/>
            <w:shd w:val="clear" w:color="auto" w:fill="1F3864"/>
          </w:tcPr>
          <w:p>
            <w:r/>
            <w:r>
              <w:rPr>
                <w:rFonts w:ascii="Arial" w:hAnsi="Arial"/>
                <w:b/>
                <w:color w:val="FFFFFF"/>
                <w:sz w:val="18"/>
              </w:rPr>
              <w:t>List own exports — default pagination applied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has 30 export jobs', 'RM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/api/v1/exports with RM JWT</w:t>
            </w:r>
          </w:p>
          <w:p>
            <w:r>
              <w:rPr>
                <w:rFonts w:ascii="Arial" w:hAnsi="Arial"/>
                <w:b w:val="0"/>
                <w:sz w:val="18"/>
              </w:rPr>
              <w:t>Assert HTTP 200</w:t>
            </w:r>
          </w:p>
          <w:p>
            <w:r>
              <w:rPr>
                <w:rFonts w:ascii="Arial" w:hAnsi="Arial"/>
                <w:b w:val="0"/>
                <w:sz w:val="18"/>
              </w:rPr>
              <w:t>Assert data.rows.length &lt;= 25</w:t>
            </w:r>
          </w:p>
          <w:p>
            <w:r>
              <w:rPr>
                <w:rFonts w:ascii="Arial" w:hAnsi="Arial"/>
                <w:b w:val="0"/>
                <w:sz w:val="18"/>
              </w:rPr>
              <w:t>Assert meta.pagination.limit = 25</w:t>
            </w:r>
          </w:p>
          <w:p>
            <w:r>
              <w:rPr>
                <w:rFonts w:ascii="Arial" w:hAnsi="Arial"/>
                <w:b w:val="0"/>
                <w:sz w:val="18"/>
              </w:rPr>
              <w:t>Assert all rows have requested_by = rm-uuid</w:t>
            </w:r>
          </w:p>
          <w:p>
            <w:r>
              <w:rPr>
                <w:rFonts w:ascii="Arial" w:hAnsi="Arial"/>
                <w:b w:val="0"/>
                <w:sz w:val="18"/>
              </w:rPr>
              <w:t>Assert no other user's jobs appear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'RM', 'jwt_user_id': 'rm-uuid', 'endpoint': 'GET /api/v1/exports', 'seed': {'rm_export_jobs': 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rows &lt;= 25; meta.pagination.limit=25; all requested_by=rm-uuid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TC-FR122-02</w:t>
            </w:r>
          </w:p>
        </w:tc>
        <w:tc>
          <w:tcPr>
            <w:tcW w:type="dxa" w:w="7632"/>
            <w:shd w:val="clear" w:color="auto" w:fill="1F3864"/>
          </w:tcPr>
          <w:p>
            <w:r/>
            <w:r>
              <w:rPr>
                <w:rFonts w:ascii="Arial" w:hAnsi="Arial"/>
                <w:b/>
                <w:color w:val="FFFFFF"/>
                <w:sz w:val="18"/>
              </w:rPr>
              <w:t>Approval gate — unmasked PII triggers awaiting_approval + 409</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JWT available', "masking_level = 'unmasked' requires approval per governance config"]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 with body: { report_code:'consent_ops', filters:{date_from:'2026-01-01',date_to:'2026-05-31'}, scope:'A', masking_level:'unmasked', purpose:'regulatory_audit' } with DPO JWT</w:t>
            </w:r>
          </w:p>
          <w:p>
            <w:r>
              <w:rPr>
                <w:rFonts w:ascii="Arial" w:hAnsi="Arial"/>
                <w:b w:val="0"/>
                <w:sz w:val="18"/>
              </w:rPr>
              <w:t>Assert HTTP 409</w:t>
            </w:r>
          </w:p>
          <w:p>
            <w:r>
              <w:rPr>
                <w:rFonts w:ascii="Arial" w:hAnsi="Arial"/>
                <w:b w:val="0"/>
                <w:sz w:val="18"/>
              </w:rPr>
              <w:t>Assert error.code = 'CONFLICT'</w:t>
            </w:r>
          </w:p>
          <w:p>
            <w:r>
              <w:rPr>
                <w:rFonts w:ascii="Arial" w:hAnsi="Arial"/>
                <w:b w:val="0"/>
                <w:sz w:val="18"/>
              </w:rPr>
              <w:t>Assert error.detail.reason = 'EXPORT_APPROVAL_REQUIRED'</w:t>
            </w:r>
          </w:p>
          <w:p>
            <w:r>
              <w:rPr>
                <w:rFonts w:ascii="Arial" w:hAnsi="Arial"/>
                <w:b w:val="0"/>
                <w:sz w:val="18"/>
              </w:rPr>
              <w:t>Assert error.detail.export_job_id is a UUID</w:t>
            </w:r>
          </w:p>
          <w:p>
            <w:r>
              <w:rPr>
                <w:rFonts w:ascii="Arial" w:hAnsi="Arial"/>
                <w:b w:val="0"/>
                <w:sz w:val="18"/>
              </w:rPr>
              <w:t>Query DB: SELECT status, approver_id FROM export_jobs WHERE export_job_id=&lt;id&gt;</w:t>
            </w:r>
          </w:p>
          <w:p>
            <w:r>
              <w:rPr>
                <w:rFonts w:ascii="Arial" w:hAnsi="Arial"/>
                <w:b w:val="0"/>
                <w:sz w:val="18"/>
              </w:rPr>
              <w:t>Assert status = 'awaiting_approval'</w:t>
            </w:r>
          </w:p>
          <w:p>
            <w:r>
              <w:rPr>
                <w:rFonts w:ascii="Arial" w:hAnsi="Arial"/>
                <w:b w:val="0"/>
                <w:sz w:val="18"/>
              </w:rPr>
              <w:t>Assert approver_id IS 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'POST /api/v1/exports', 'body': {'report_code': 'consent_ops', 'filters': {'date_from': '2026-01-01', 'date_to': '2026-05-31'}, 'scope': 'A', 'masking_level': 'unmasked', 'purpose': 'regulatory_audit'}}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CONFLICT / EXPORT_APPROVAL_REQUIRED; job row in awaiting_approval with approver_id=NULL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["export_jobs row with status='awaiting_approval' persists", 'approver_id is NULL']</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Ensure DPO user exists; action: POST /api/v1/exports; invariant_query: SELECT export_job_id FROM export_jobs WHERE status = 'awaiting_approval' AND approver_id IS NOT NULL; cleanup: DELETE FROM export_jobs WHERE masking_level = 'unmasked' AND status = 'awaiting_approval'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TC-FR122-06</w:t>
            </w:r>
          </w:p>
        </w:tc>
        <w:tc>
          <w:tcPr>
            <w:tcW w:type="dxa" w:w="7632"/>
            <w:shd w:val="clear" w:color="auto" w:fill="1F3864"/>
          </w:tcPr>
          <w:p>
            <w:r/>
            <w:r>
              <w:rPr>
                <w:rFonts w:ascii="Arial" w:hAnsi="Arial"/>
                <w:b/>
                <w:color w:val="FFFFFF"/>
                <w:sz w:val="18"/>
              </w:rPr>
              <w:t>Self-approval blocked — requester cannot approve own job</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job in awaiting_approval state requested by DPO (dpo-uuid)', 'DPO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/api/v1/exports/&lt;job-uuid&gt;/approve with DPO JWT (same user as requested_by)</w:t>
            </w:r>
          </w:p>
          <w:p>
            <w:r>
              <w:rPr>
                <w:rFonts w:ascii="Arial" w:hAnsi="Arial"/>
                <w:b w:val="0"/>
                <w:sz w:val="18"/>
              </w:rPr>
              <w:t>Assert HTTP 403</w:t>
            </w:r>
          </w:p>
          <w:p>
            <w:r>
              <w:rPr>
                <w:rFonts w:ascii="Arial" w:hAnsi="Arial"/>
                <w:b w:val="0"/>
                <w:sz w:val="18"/>
              </w:rPr>
              <w:t>Assert error.code = 'FORBIDDEN'</w:t>
            </w:r>
          </w:p>
          <w:p>
            <w:r>
              <w:rPr>
                <w:rFonts w:ascii="Arial" w:hAnsi="Arial"/>
                <w:b w:val="0"/>
                <w:sz w:val="18"/>
              </w:rPr>
              <w:t>Query DB: approver_id IS NULL; status = 'awaiting_approval'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'jwt_user_id': 'dpo-uuid', 'endpoint': 'POST /api/v1/exports/&lt;job-uuid&gt;/approve', 'seed_job': {'status': 'awaiting_approval', 'requested_by': 'dpo-uuid', 'approver_id':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approver_id still null; status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 SELECT export_job_id FROM export_jobs WHERE approver_id = requested_by -- expects 0 rows']</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export_jobs (status='awaiting_approval', requested_by='dpo-uuid', approver_id=NULL, ...); action: POST /api/v1/exports/&lt;uuid&gt;/approve with dpo-uuid JWT; invariant_query: SELECT export_job_id FROM export_jobs WHERE approver_id IS NOT NULL AND approver_id = requested_by; cleanup: DELETE FROM export_jobs WHERE export_job_id = '&lt;uuid&gt;'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TC-FR122-11</w:t>
            </w:r>
          </w:p>
        </w:tc>
        <w:tc>
          <w:tcPr>
            <w:tcW w:type="dxa" w:w="7632"/>
            <w:shd w:val="clear" w:color="auto" w:fill="1F3864"/>
          </w:tcPr>
          <w:p>
            <w:r/>
            <w:r>
              <w:rPr>
                <w:rFonts w:ascii="Arial" w:hAnsi="Arial"/>
                <w:b/>
                <w:color w:val="FFFFFF"/>
                <w:sz w:val="18"/>
              </w:rPr>
              <w:t>GCS upload failure — job marked failed, no partial artefact_ref, no EXPORT_COMPLETED event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job in 'queued' status", 'GCS storage mocked to throw StorageException']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Mock GCS upload to throw StorageException</w:t>
            </w:r>
          </w:p>
          <w:p>
            <w:r>
              <w:rPr>
                <w:rFonts w:ascii="Arial" w:hAnsi="Arial"/>
                <w:b w:val="0"/>
                <w:sz w:val="18"/>
              </w:rPr>
              <w:t>Run exportGenerationTask.run(&lt;job-uuid&gt;)</w:t>
            </w:r>
          </w:p>
          <w:p>
            <w:r>
              <w:rPr>
                <w:rFonts w:ascii="Arial" w:hAnsi="Arial"/>
                <w:b w:val="0"/>
                <w:sz w:val="18"/>
              </w:rPr>
              <w:t>Query DB: SELECT status, artefact_ref FROM export_jobs WHERE export_job_id=&lt;uuid&gt;</w:t>
            </w:r>
          </w:p>
          <w:p>
            <w:r>
              <w:rPr>
                <w:rFonts w:ascii="Arial" w:hAnsi="Arial"/>
                <w:b w:val="0"/>
                <w:sz w:val="18"/>
              </w:rPr>
              <w:t>Assert status = 'failed'</w:t>
            </w:r>
          </w:p>
          <w:p>
            <w:r>
              <w:rPr>
                <w:rFonts w:ascii="Arial" w:hAnsi="Arial"/>
                <w:b w:val="0"/>
                <w:sz w:val="18"/>
              </w:rPr>
              <w:t>Assert artefact_ref IS NULL</w:t>
            </w:r>
          </w:p>
          <w:p>
            <w:r>
              <w:rPr>
                <w:rFonts w:ascii="Arial" w:hAnsi="Arial"/>
                <w:b w:val="0"/>
                <w:sz w:val="18"/>
              </w:rPr>
              <w:t>Query event_outbox: SELECT * WHERE event_code='EXPORT_COMPLETED' AND aggregate_id=&lt;uuid&gt;; expect 0 rows</w:t>
            </w:r>
          </w:p>
          <w:p>
            <w:r>
              <w:rPr>
                <w:rFonts w:ascii="Arial" w:hAnsi="Arial"/>
                <w:b w:val="0"/>
                <w:sz w:val="18"/>
              </w:rPr>
              <w:t>Assert server error was logged with correlation_id and export_job_id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{'seed_job': {'status': 'queued'}, 'mock': {'gcs_upload': "throw StorageException('GCS unavailable')"}}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status='failed'; artefact_ref=null; no EXPORT_COMPLETED event; error logged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export_jobs (status='queued', ...); action: exportGenerationTask.run(&lt;uuid&gt;) with GCS mock throwing; invariant_query: SELECT event_id FROM event_outbox eo JOIN export_jobs ej ON ej.export_job_id::text = eo.aggregate_id::text WHERE eo.event_code = 'EXPORT_COMPLETED' AND ej.status = 'failed'; cleanup: DELETE FROM export_jobs WHERE export_job_id='&lt;uuid&gt;'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TC-FR122-13</w:t>
            </w:r>
          </w:p>
        </w:tc>
        <w:tc>
          <w:tcPr>
            <w:tcW w:type="dxa" w:w="7632"/>
            <w:shd w:val="clear" w:color="auto" w:fill="1F3864"/>
          </w:tcPr>
          <w:p>
            <w:r/>
            <w:r>
              <w:rPr>
                <w:rFonts w:ascii="Arial" w:hAnsi="Arial"/>
                <w:b/>
                <w:color w:val="FFFFFF"/>
                <w:sz w:val="18"/>
              </w:rPr>
              <w:t>Masking level below role minimum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(masking minimum = 'full')", "Request attempts masking_level = 'partial'"]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 with RM JWT and masking_level='partial'</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error.fields[0].field = 'masking_level'</w:t>
            </w:r>
          </w:p>
          <w:p>
            <w:r>
              <w:rPr>
                <w:rFonts w:ascii="Arial" w:hAnsi="Arial"/>
                <w:b w:val="0"/>
                <w:sz w:val="18"/>
              </w:rPr>
              <w:t>Query DB: SELECT COUNT(*) FROM export_jobs WHERE requested_by='rm-uuid' AND created_at &gt; :t_before;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'RM', 'endpoint': 'POST /api/v1/exports', 'body': {'report_code': 'funnel_conversion', 'filters': {}, 'scope': 'O', 'masking_level': 'partial', 'purpose': 'test'}}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fields[0].field='masking_level'; no export_jobs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TC-FR122-03</w:t>
            </w:r>
          </w:p>
        </w:tc>
        <w:tc>
          <w:tcPr>
            <w:tcW w:type="dxa" w:w="7632"/>
            <w:shd w:val="clear" w:color="auto" w:fill="1F3864"/>
          </w:tcPr>
          <w:p>
            <w:r/>
            <w:r>
              <w:rPr>
                <w:rFonts w:ascii="Arial" w:hAnsi="Arial"/>
                <w:b/>
                <w:color w:val="FFFFFF"/>
                <w:sz w:val="18"/>
              </w:rPr>
              <w:t>Approval gate — row count at threshold triggers awaiting_approval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'EXPORT_APPROVAL_ROW_THRESHOLD = 1000', 'Estimated rows = 1000 (exactly at threshold)']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 with HEAD JWT; mock EstimateRowCount to return 1000</w:t>
            </w:r>
          </w:p>
          <w:p>
            <w:r>
              <w:rPr>
                <w:rFonts w:ascii="Arial" w:hAnsi="Arial"/>
                <w:b w:val="0"/>
                <w:sz w:val="18"/>
              </w:rPr>
              <w:t>Assert HTTP 409</w:t>
            </w:r>
          </w:p>
          <w:p>
            <w:r>
              <w:rPr>
                <w:rFonts w:ascii="Arial" w:hAnsi="Arial"/>
                <w:b w:val="0"/>
                <w:sz w:val="18"/>
              </w:rPr>
              <w:t>Assert error.detail.reason = 'EXPORT_APPROVAL_REQUIRED'</w:t>
            </w:r>
          </w:p>
          <w:p>
            <w:r>
              <w:rPr>
                <w:rFonts w:ascii="Arial" w:hAnsi="Arial"/>
                <w:b w:val="0"/>
                <w:sz w:val="18"/>
              </w:rPr>
              <w:t>Assert export_jobs.status = 'awaiting_approval'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'POST /api/v1/exports', 'mock': {'estimateRowCount': 1000}, 'EXPORT_APPROVAL_ROW_THRESHOLD': 1000}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EXPORT_APPROVAL_REQUIRED; row at threshold = at-or-above triggers approval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['export_jobs row in awaiting_approval']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TC-FR122-04</w:t>
            </w:r>
          </w:p>
        </w:tc>
        <w:tc>
          <w:tcPr>
            <w:tcW w:type="dxa" w:w="7632"/>
            <w:shd w:val="clear" w:color="auto" w:fill="1F3864"/>
          </w:tcPr>
          <w:p>
            <w:r/>
            <w:r>
              <w:rPr>
                <w:rFonts w:ascii="Arial" w:hAnsi="Arial"/>
                <w:b/>
                <w:color w:val="FFFFFF"/>
                <w:sz w:val="18"/>
              </w:rPr>
              <w:t>Boundary — row count one below threshold does NOT trigger approval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'EXPORT_APPROVAL_ROW_THRESHOLD = 1000', 'Estimated rows = 999 (below threshold)', "masking_level = 'partial'"]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 with HEAD JWT; mock EstimateRowCount to return 999</w:t>
            </w:r>
          </w:p>
          <w:p>
            <w:r>
              <w:rPr>
                <w:rFonts w:ascii="Arial" w:hAnsi="Arial"/>
                <w:b w:val="0"/>
                <w:sz w:val="18"/>
              </w:rPr>
              <w:t>Assert HTTP 202</w:t>
            </w:r>
          </w:p>
          <w:p>
            <w:r>
              <w:rPr>
                <w:rFonts w:ascii="Arial" w:hAnsi="Arial"/>
                <w:b w:val="0"/>
                <w:sz w:val="18"/>
              </w:rPr>
              <w:t>Assert response.data.status = 'queued'</w:t>
            </w:r>
          </w:p>
          <w:p>
            <w:r>
              <w:rPr>
                <w:rFonts w:ascii="Arial" w:hAnsi="Arial"/>
                <w:b w:val="0"/>
                <w:sz w:val="18"/>
              </w:rPr>
              <w:t>Assert no 409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'POST /api/v1/exports', 'mock': {'estimateRowCount': 999}, 'EXPORT_APPROVAL_ROW_THRESHOLD': 1000}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202; status='queued'; no approval 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TC-FR122-05</w:t>
            </w:r>
          </w:p>
        </w:tc>
        <w:tc>
          <w:tcPr>
            <w:tcW w:type="dxa" w:w="7632"/>
            <w:shd w:val="clear" w:color="auto" w:fill="1F3864"/>
          </w:tcPr>
          <w:p>
            <w:r/>
            <w:r>
              <w:rPr>
                <w:rFonts w:ascii="Arial" w:hAnsi="Arial"/>
                <w:b/>
                <w:color w:val="FFFFFF"/>
                <w:sz w:val="18"/>
              </w:rPr>
              <w:t>Approval workflow — happy path (approve transitions awaiting_approval to queued)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job in awaiting_approval state, requested by DPO (dpo-uuid)', "Approver SM (sm-uuid) has scope covering requester's scope", 'SM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POST /api/v1/exports/&lt;job-uuid&gt;/approve with SM JWT</w:t>
            </w:r>
          </w:p>
          <w:p>
            <w:r>
              <w:rPr>
                <w:rFonts w:ascii="Arial" w:hAnsi="Arial"/>
                <w:b w:val="0"/>
                <w:sz w:val="18"/>
              </w:rPr>
              <w:t>Assert HTTP 200</w:t>
            </w:r>
          </w:p>
          <w:p>
            <w:r>
              <w:rPr>
                <w:rFonts w:ascii="Arial" w:hAnsi="Arial"/>
                <w:b w:val="0"/>
                <w:sz w:val="18"/>
              </w:rPr>
              <w:t>Assert response.data.status = 'queued'</w:t>
            </w:r>
          </w:p>
          <w:p>
            <w:r>
              <w:rPr>
                <w:rFonts w:ascii="Arial" w:hAnsi="Arial"/>
                <w:b w:val="0"/>
                <w:sz w:val="18"/>
              </w:rPr>
              <w:t>Query DB: SELECT status, approver_id FROM export_jobs WHERE export_job_id=&lt;uuid&gt;</w:t>
            </w:r>
          </w:p>
          <w:p>
            <w:r>
              <w:rPr>
                <w:rFonts w:ascii="Arial" w:hAnsi="Arial"/>
                <w:b w:val="0"/>
                <w:sz w:val="18"/>
              </w:rPr>
              <w:t>Assert status = 'queued'</w:t>
            </w:r>
          </w:p>
          <w:p>
            <w:r>
              <w:rPr>
                <w:rFonts w:ascii="Arial" w:hAnsi="Arial"/>
                <w:b w:val="0"/>
                <w:sz w:val="18"/>
              </w:rPr>
              <w:t>Assert approver_id = sm-uuid</w:t>
            </w:r>
          </w:p>
          <w:p>
            <w:r>
              <w:rPr>
                <w:rFonts w:ascii="Arial" w:hAnsi="Arial"/>
                <w:b w:val="0"/>
                <w:sz w:val="18"/>
              </w:rPr>
              <w:t>Assert audit_log row for approval action exists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'SM', 'jwt_user_id': 'sm-uuid', 'endpoint': 'POST /api/v1/exports/&lt;job-uuid&gt;/approve', 'seed_job': {'status': 'awaiting_approval', 'requested_by': 'dpo-uuid', 'approver_id':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job.status='queued'; job.approver_id='sm-uuid'; audit log written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['Cloud Tasks job enqueued for export generation', 'INV: approver_id != requested_by (no self-approval)']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TC-FR122-07</w:t>
            </w:r>
          </w:p>
        </w:tc>
        <w:tc>
          <w:tcPr>
            <w:tcW w:type="dxa" w:w="7632"/>
            <w:shd w:val="clear" w:color="auto" w:fill="1F3864"/>
          </w:tcPr>
          <w:p>
            <w:r/>
            <w:r>
              <w:rPr>
                <w:rFonts w:ascii="Arial" w:hAnsi="Arial"/>
                <w:b/>
                <w:color w:val="FFFFFF"/>
                <w:sz w:val="18"/>
              </w:rPr>
              <w:t>ExportJob lifecycle — queued→running→completed with artefact and outbox event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job in status='queued' with valid filters", 'GCS storage accessible (or mocked)', 'Async worker running']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Trigger async export worker for queued job (invoke exportGenerationTask.run(&lt;id&gt;))</w:t>
            </w:r>
          </w:p>
          <w:p>
            <w:r>
              <w:rPr>
                <w:rFonts w:ascii="Arial" w:hAnsi="Arial"/>
                <w:b w:val="0"/>
                <w:sz w:val="18"/>
              </w:rPr>
              <w:t>Assert export_jobs.status transitions: queued → running → completed</w:t>
            </w:r>
          </w:p>
          <w:p>
            <w:r>
              <w:rPr>
                <w:rFonts w:ascii="Arial" w:hAnsi="Arial"/>
                <w:b w:val="0"/>
                <w:sz w:val="18"/>
              </w:rPr>
              <w:t>Assert artefact_ref is non-null after completion</w:t>
            </w:r>
          </w:p>
          <w:p>
            <w:r>
              <w:rPr>
                <w:rFonts w:ascii="Arial" w:hAnsi="Arial"/>
                <w:b w:val="0"/>
                <w:sz w:val="18"/>
              </w:rPr>
              <w:t>Assert row_count is non-null after completion</w:t>
            </w:r>
          </w:p>
          <w:p>
            <w:r>
              <w:rPr>
                <w:rFonts w:ascii="Arial" w:hAnsi="Arial"/>
                <w:b w:val="0"/>
                <w:sz w:val="18"/>
              </w:rPr>
              <w:t>Assert event_outbox row with event_code='EXPORT_COMPLETED' and aggregate_id=&lt;job-uuid&gt; exists</w:t>
            </w:r>
          </w:p>
          <w:p>
            <w:r>
              <w:rPr>
                <w:rFonts w:ascii="Arial" w:hAnsi="Arial"/>
                <w:b w:val="0"/>
                <w:sz w:val="18"/>
              </w:rPr>
              <w:t>Assert audit_logs has entry for export_generate completion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{'seed_job': {'status': 'queued', 'masking_level': 'partial', 'report_code': 'funnel_conversion'}}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status='completed'; artefact_ref set; row_count set; EXPORT_COMPLETED in outbox</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export_jobs (status='queued', ...); action: exportGenerationTask.run(&lt;uuid&gt;); invariant_query: SELECT export_job_id FROM export_jobs WHERE status='completed' AND artefact_ref IS NULL UNION ALL SELECT export_job_id FROM export_jobs WHERE status='completed' AND row_count IS NULL; cleanup: DELETE FROM export_jobs WHERE export_job_id='&lt;uuid&gt;'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TC-FR122-14</w:t>
            </w:r>
          </w:p>
        </w:tc>
        <w:tc>
          <w:tcPr>
            <w:tcW w:type="dxa" w:w="7632"/>
            <w:shd w:val="clear" w:color="auto" w:fill="1F3864"/>
          </w:tcPr>
          <w:p>
            <w:r/>
            <w:r>
              <w:rPr>
                <w:rFonts w:ascii="Arial" w:hAnsi="Arial"/>
                <w:b/>
                <w:color w:val="FFFFFF"/>
                <w:sz w:val="18"/>
              </w:rPr>
              <w:t>Cross-scope read blocked — RM cannot read BM's export job</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export job exists (requested_by=bm-uuid)', 'RM JWT (rm-uuid) from same org']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/api/v1/exports/&lt;bm-job-uuid&gt; with RM JWT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'RM', 'jwt_user_id': 'rm-uuid', 'endpoint': 'GET /api/v1/exports/&lt;bm-job-uuid&gt;', 'seed_job': {'requested_by': 'bm-uuid', 'status': 'completed'}}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BM job data not exposed to RM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TC-FR122-UI-01</w:t>
            </w:r>
          </w:p>
        </w:tc>
        <w:tc>
          <w:tcPr>
            <w:tcW w:type="dxa" w:w="7632"/>
            <w:shd w:val="clear" w:color="auto" w:fill="1F3864"/>
          </w:tcPr>
          <w:p>
            <w:r/>
            <w:r>
              <w:rPr>
                <w:rFonts w:ascii="Arial" w:hAnsi="Arial"/>
                <w:b/>
                <w:color w:val="FFFFFF"/>
                <w:sz w:val="18"/>
              </w:rPr>
              <w:t>Playwright — export button creates queued job; toast shown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user logged in', 'On /reports/funnel_conversion with data loaded', 'Below-threshold row count configured']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Click [data-testid='export-button']</w:t>
            </w:r>
          </w:p>
          <w:p>
            <w:r>
              <w:rPr>
                <w:rFonts w:ascii="Arial" w:hAnsi="Arial"/>
                <w:b w:val="0"/>
                <w:sz w:val="18"/>
              </w:rPr>
              <w:t>Select 'partial' from [data-testid='masking-level-select']</w:t>
            </w:r>
          </w:p>
          <w:p>
            <w:r>
              <w:rPr>
                <w:rFonts w:ascii="Arial" w:hAnsi="Arial"/>
                <w:b w:val="0"/>
                <w:sz w:val="18"/>
              </w:rPr>
              <w:t>Fill [data-testid='export-purpose-input'] with 'monthly review'</w:t>
            </w:r>
          </w:p>
          <w:p>
            <w:r>
              <w:rPr>
                <w:rFonts w:ascii="Arial" w:hAnsi="Arial"/>
                <w:b w:val="0"/>
                <w:sz w:val="18"/>
              </w:rPr>
              <w:t>Click [data-testid='request-export-submit']</w:t>
            </w:r>
          </w:p>
          <w:p>
            <w:r>
              <w:rPr>
                <w:rFonts w:ascii="Arial" w:hAnsi="Arial"/>
                <w:b w:val="0"/>
                <w:sz w:val="18"/>
              </w:rPr>
              <w:t>Assert toast contains 'Export queued'</w:t>
            </w:r>
          </w:p>
          <w:p>
            <w:r>
              <w:rPr>
                <w:rFonts w:ascii="Arial" w:hAnsi="Arial"/>
                <w:b w:val="0"/>
                <w:sz w:val="18"/>
              </w:rPr>
              <w:t>Navigate to /exports; assert new row with status badge 'queued' appears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'head@test.com', 'password': 'Test@1234'}, 'masking_level': 'partial', 'purpose': 'monthly review'}</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'Export queued' toast visible; /exports shows new row with status='queued'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/reports/funnel_conversion; locators: {'export_button': "getByTestId('export-button')", 'masking_select': "getByTestId('masking-level-select')", 'purpose_input': "getByTestId('export-purpose-input')", 'submit_btn': "getByTestId('request-export-submit')", 'toast': "getByTestId('toast')"}; viewport: 1280x800; auth_state: HEAD authenticated; network_wait: waitForResponse('**/api/v1/exports', { method: 'POST' }); visual_assert: Toast text contains 'queued'; a11y: Form fields have associated labels; axe 0 critical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TC-FR122-UI-02</w:t>
            </w:r>
          </w:p>
        </w:tc>
        <w:tc>
          <w:tcPr>
            <w:tcW w:type="dxa" w:w="7632"/>
            <w:shd w:val="clear" w:color="auto" w:fill="1F3864"/>
          </w:tcPr>
          <w:p>
            <w:r/>
            <w:r>
              <w:rPr>
                <w:rFonts w:ascii="Arial" w:hAnsi="Arial"/>
                <w:b/>
                <w:color w:val="FFFFFF"/>
                <w:sz w:val="18"/>
              </w:rPr>
              <w:t>Playwright — RM export form shows only 'full' masking option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/reports/funnel_conversion</w:t>
            </w:r>
          </w:p>
          <w:p>
            <w:r>
              <w:rPr>
                <w:rFonts w:ascii="Arial" w:hAnsi="Arial"/>
                <w:b w:val="0"/>
                <w:sz w:val="18"/>
              </w:rPr>
              <w:t>Click [data-testid='export-button']</w:t>
            </w:r>
          </w:p>
          <w:p>
            <w:r>
              <w:rPr>
                <w:rFonts w:ascii="Arial" w:hAnsi="Arial"/>
                <w:b w:val="0"/>
                <w:sz w:val="18"/>
              </w:rPr>
              <w:t>Get all option values from [data-testid='masking-level-select']</w:t>
            </w:r>
          </w:p>
          <w:p>
            <w:r>
              <w:rPr>
                <w:rFonts w:ascii="Arial" w:hAnsi="Arial"/>
                <w:b w:val="0"/>
                <w:sz w:val="18"/>
              </w:rPr>
              <w:t>Assert options array equals ['full']</w:t>
            </w:r>
          </w:p>
          <w:p>
            <w:r>
              <w:rPr>
                <w:rFonts w:ascii="Arial" w:hAnsi="Arial"/>
                <w:b w:val="0"/>
                <w:sz w:val="18"/>
              </w:rPr>
              <w:t>Assert 'partial' and 'unmasked' are NOT in options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'rm@test.com', 'password': 'Test@1234'}}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Masking select has exactly one option: 'full'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/reports/funnel_conversion; locators: {'export_button': "getByTestId('export-button')", 'masking_select': "getByTestId('masking-level-select')"}; viewport: 375x667; auth_state: RM authenticated; network_wait: None; visual_assert: Masking options: only 'full' visible; a11y: Select has aria-label; 0 axe critical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TC-FR122-UI-03</w:t>
            </w:r>
          </w:p>
        </w:tc>
        <w:tc>
          <w:tcPr>
            <w:tcW w:type="dxa" w:w="7632"/>
            <w:shd w:val="clear" w:color="auto" w:fill="1F3864"/>
          </w:tcPr>
          <w:p>
            <w:r/>
            <w:r>
              <w:rPr>
                <w:rFonts w:ascii="Arial" w:hAnsi="Arial"/>
                <w:b/>
                <w:color w:val="FFFFFF"/>
                <w:sz w:val="18"/>
              </w:rPr>
              <w:t>Playwright — approval required toast shown on large export; download disabled for non-completed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logged in', 'API returns 409 EXPORT_APPROVAL_REQUIRED for large export']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Mock POST /api/v1/exports to return 409 with EXPORT_APPROVAL_REQUIRED body</w:t>
            </w:r>
          </w:p>
          <w:p>
            <w:r>
              <w:rPr>
                <w:rFonts w:ascii="Arial" w:hAnsi="Arial"/>
                <w:b w:val="0"/>
                <w:sz w:val="18"/>
              </w:rPr>
              <w:t>Navigate to /reports/consent_ops</w:t>
            </w:r>
          </w:p>
          <w:p>
            <w:r>
              <w:rPr>
                <w:rFonts w:ascii="Arial" w:hAnsi="Arial"/>
                <w:b w:val="0"/>
                <w:sz w:val="18"/>
              </w:rPr>
              <w:t>Click export-button; fill purpose; submit</w:t>
            </w:r>
          </w:p>
          <w:p>
            <w:r>
              <w:rPr>
                <w:rFonts w:ascii="Arial" w:hAnsi="Arial"/>
                <w:b w:val="0"/>
                <w:sz w:val="18"/>
              </w:rPr>
              <w:t>Assert toast contains 'requires approval'</w:t>
            </w:r>
          </w:p>
          <w:p>
            <w:r>
              <w:rPr>
                <w:rFonts w:ascii="Arial" w:hAnsi="Arial"/>
                <w:b w:val="0"/>
                <w:sz w:val="18"/>
              </w:rPr>
              <w:t>Navigate to /exports</w:t>
            </w:r>
          </w:p>
          <w:p>
            <w:r>
              <w:rPr>
                <w:rFonts w:ascii="Arial" w:hAnsi="Arial"/>
                <w:b w:val="0"/>
                <w:sz w:val="18"/>
              </w:rPr>
              <w:t>Locate a queued job row</w:t>
            </w:r>
          </w:p>
          <w:p>
            <w:r>
              <w:rPr>
                <w:rFonts w:ascii="Arial" w:hAnsi="Arial"/>
                <w:b w:val="0"/>
                <w:sz w:val="18"/>
              </w:rPr>
              <w:t>Assert download-btn is disabled on queued row</w:t>
            </w:r>
          </w:p>
          <w:p>
            <w:r>
              <w:rPr>
                <w:rFonts w:ascii="Arial" w:hAnsi="Arial"/>
                <w:b w:val="0"/>
                <w:sz w:val="18"/>
              </w:rPr>
              <w:t>Locate a completed job row</w:t>
            </w:r>
          </w:p>
          <w:p>
            <w:r>
              <w:rPr>
                <w:rFonts w:ascii="Arial" w:hAnsi="Arial"/>
                <w:b w:val="0"/>
                <w:sz w:val="18"/>
              </w:rPr>
              <w:t>Assert download-btn is enabled on completed row</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{'mock_response': {'status': 409, 'error': {'code': 'CONFLICT', 'detail': {'reason': 'EXPORT_APPROVAL_REQUIRED'}}}}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'requires approval' toast; download disabled for queued; download enabled for completed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/reports/consent_ops then /exports; locators: {'toast': "getByTestId('toast')", 'download_queued': "getByTestId('export-row-queued').getByTestId('download-btn')", 'download_completed': "getByTestId('export-row-completed').getByTestId('download-btn')"}; viewport: 1280x800; auth_state: HEAD authenticated; network_wait: waitForResponse('**/api/v1/exports', { method: 'POST' }); visual_assert: Toast contains 'requires approval'; download buttons in correct enabled states; a11y: Disabled button has aria-disabled; toast has role='alert'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TC-FR122-UI-04</w:t>
            </w:r>
          </w:p>
        </w:tc>
        <w:tc>
          <w:tcPr>
            <w:tcW w:type="dxa" w:w="7632"/>
            <w:shd w:val="clear" w:color="auto" w:fill="1F3864"/>
          </w:tcPr>
          <w:p>
            <w:r/>
            <w:r>
              <w:rPr>
                <w:rFonts w:ascii="Arial" w:hAnsi="Arial"/>
                <w:b/>
                <w:color w:val="FFFFFF"/>
                <w:sz w:val="18"/>
              </w:rPr>
              <w:t>Playwright — full export governance E2E: request → approve → download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user and SM user seeded', 'App running; async worker mocked to complete immediately after approval']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Login as HEAD; navigate to /reports/first_contact_sla</w:t>
            </w:r>
          </w:p>
          <w:p>
            <w:r>
              <w:rPr>
                <w:rFonts w:ascii="Arial" w:hAnsi="Arial"/>
                <w:b w:val="0"/>
                <w:sz w:val="18"/>
              </w:rPr>
              <w:t>Click export; fill purpose='compliance_audit'; submit; expect toast 'requires approval'</w:t>
            </w:r>
          </w:p>
          <w:p>
            <w:r>
              <w:rPr>
                <w:rFonts w:ascii="Arial" w:hAnsi="Arial"/>
                <w:b w:val="0"/>
                <w:sz w:val="18"/>
              </w:rPr>
              <w:t>Open new browser context; login as SM</w:t>
            </w:r>
          </w:p>
          <w:p>
            <w:r>
              <w:rPr>
                <w:rFonts w:ascii="Arial" w:hAnsi="Arial"/>
                <w:b w:val="0"/>
                <w:sz w:val="18"/>
              </w:rPr>
              <w:t>Navigate to /exports/approvals</w:t>
            </w:r>
          </w:p>
          <w:p>
            <w:r>
              <w:rPr>
                <w:rFonts w:ascii="Arial" w:hAnsi="Arial"/>
                <w:b w:val="0"/>
                <w:sz w:val="18"/>
              </w:rPr>
              <w:t>Click approve-btn; click confirm in confirm-dialog</w:t>
            </w:r>
          </w:p>
          <w:p>
            <w:r>
              <w:rPr>
                <w:rFonts w:ascii="Arial" w:hAnsi="Arial"/>
                <w:b w:val="0"/>
                <w:sz w:val="18"/>
              </w:rPr>
              <w:t>Assert toast 'approved'</w:t>
            </w:r>
          </w:p>
          <w:p>
            <w:r>
              <w:rPr>
                <w:rFonts w:ascii="Arial" w:hAnsi="Arial"/>
                <w:b w:val="0"/>
                <w:sz w:val="18"/>
              </w:rPr>
              <w:t>Return to HEAD context; navigate to /exports</w:t>
            </w:r>
          </w:p>
          <w:p>
            <w:r>
              <w:rPr>
                <w:rFonts w:ascii="Arial" w:hAnsi="Arial"/>
                <w:b w:val="0"/>
                <w:sz w:val="18"/>
              </w:rPr>
              <w:t>Wait for export-row-completed to appear</w:t>
            </w:r>
          </w:p>
          <w:p>
            <w:r>
              <w:rPr>
                <w:rFonts w:ascii="Arial" w:hAnsi="Arial"/>
                <w:b w:val="0"/>
                <w:sz w:val="18"/>
              </w:rPr>
              <w:t>Click download-btn; assert download starts; filename contains 'first_contact_sla'</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{'head_login': {'email': 'head@test.com', 'password': 'Test@1234'}, 'sm_login': {'email': 'sm@test.com', 'password': 'Test@1234'}, 'report_code': 'first_contact_sla', 'purpose': 'compliance_audit'}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File downloaded; filename contains report_code; watermark row present in CSV; audit log has generate+approve+download entries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['audit_logs has 3 entries: export_generate, export_approve(implied), export_download']</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/reports/first_contact_sla → /exports/approvals → /exports; locators: {'export_button': "getByTestId('export-button')", 'purpose_input': "getByTestId('export-purpose-input')", 'submit': "getByTestId('request-export-submit')", 'approve_btn': "getByTestId('approve-btn')", 'confirm_btn': "getByTestId('confirm-dialog-confirm')", 'download_btn': "getByTestId('download-btn')"}; viewport: 1280x800; auth_state: Multi-user (HEAD + SM contexts); network_wait: waitForSelector('[data-testid="export-row-completed"]'); visual_assert: Download triggered; filename correct; a11y: Confirm dialog has role='dialog' with aria-modal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TC-FR122-09</w:t>
            </w:r>
          </w:p>
        </w:tc>
        <w:tc>
          <w:tcPr>
            <w:tcW w:type="dxa" w:w="7632"/>
            <w:shd w:val="clear" w:color="auto" w:fill="1F3864"/>
          </w:tcPr>
          <w:p>
            <w:r/>
            <w:r>
              <w:rPr>
                <w:rFonts w:ascii="Arial" w:hAnsi="Arial"/>
                <w:b/>
                <w:color w:val="FFFFFF"/>
                <w:sz w:val="18"/>
              </w:rPr>
              <w:t>Masking — partial masking in generated file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job with masking_level='partial' in 'queued' status", "Seed data contains leads with pan_masked='ABCDE1234F', mobile='9812345678'"]</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exportGenerationTask.run(&lt;job-uuid&gt;)</w:t>
            </w:r>
          </w:p>
          <w:p>
            <w:r>
              <w:rPr>
                <w:rFonts w:ascii="Arial" w:hAnsi="Arial"/>
                <w:b w:val="0"/>
                <w:sz w:val="18"/>
              </w:rPr>
              <w:t>Parse generated CSV artefact</w:t>
            </w:r>
          </w:p>
          <w:p>
            <w:r>
              <w:rPr>
                <w:rFonts w:ascii="Arial" w:hAnsi="Arial"/>
                <w:b w:val="0"/>
                <w:sz w:val="18"/>
              </w:rPr>
              <w:t>Assert pan_masked column matches pattern /^[A-Z]{3}xxxx[0-9][A-Z]$/ (e.g. ABCxxxx4F)</w:t>
            </w:r>
          </w:p>
          <w:p>
            <w:r>
              <w:rPr>
                <w:rFonts w:ascii="Arial" w:hAnsi="Arial"/>
                <w:b w:val="0"/>
                <w:sz w:val="18"/>
              </w:rPr>
              <w:t>Assert mobile column matches pattern /^[6-9][0-9]xxxxxx[0-9]{2}$/ (e.g. 98xxxxxx78)</w:t>
            </w:r>
          </w:p>
          <w:p>
            <w:r>
              <w:rPr>
                <w:rFonts w:ascii="Arial" w:hAnsi="Arial"/>
                <w:b w:val="0"/>
                <w:sz w:val="18"/>
              </w:rPr>
              <w:t>Assert non-PII columns (branch, product_code) are intact</w:t>
            </w:r>
          </w:p>
          <w:p>
            <w:r>
              <w:rPr>
                <w:rFonts w:ascii="Arial" w:hAnsi="Arial"/>
                <w:b w:val="0"/>
                <w:sz w:val="18"/>
              </w:rPr>
              <w:t>Assert no raw PAN value ABCDE1234F appears anywhere in file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{'masking_level': 'partial', 'seed_lead': {'pan_masked': 'ABCDE1234F', 'mobile': '9812345678', 'branch': 'Mumbai', 'product_code': 'PL'}}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pan_masked matches masked pattern; mobile matches masked pattern; branch='Mumbai'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TC-FR122-10</w:t>
            </w:r>
          </w:p>
        </w:tc>
        <w:tc>
          <w:tcPr>
            <w:tcW w:type="dxa" w:w="7632"/>
            <w:shd w:val="clear" w:color="auto" w:fill="1F3864"/>
          </w:tcPr>
          <w:p>
            <w:r/>
            <w:r>
              <w:rPr>
                <w:rFonts w:ascii="Arial" w:hAnsi="Arial"/>
                <w:b/>
                <w:color w:val="FFFFFF"/>
                <w:sz w:val="18"/>
              </w:rPr>
              <w:t>Watermark embedded in first row of CSV</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job with masking_level='partial', report_code='funnel_conversion'", "Requestor: HEAD user with display_name='Head User', user_id='head-uuid'"]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exportGenerationTask.run(&lt;job-uuid&gt;)</w:t>
            </w:r>
          </w:p>
          <w:p>
            <w:r>
              <w:rPr>
                <w:rFonts w:ascii="Arial" w:hAnsi="Arial"/>
                <w:b w:val="0"/>
                <w:sz w:val="18"/>
              </w:rPr>
              <w:t>Read first row of generated CSV</w:t>
            </w:r>
          </w:p>
          <w:p>
            <w:r>
              <w:rPr>
                <w:rFonts w:ascii="Arial" w:hAnsi="Arial"/>
                <w:b w:val="0"/>
                <w:sz w:val="18"/>
              </w:rPr>
              <w:t>Assert first row contains: display_name='Head User'</w:t>
            </w:r>
          </w:p>
          <w:p>
            <w:r>
              <w:rPr>
                <w:rFonts w:ascii="Arial" w:hAnsi="Arial"/>
                <w:b w:val="0"/>
                <w:sz w:val="18"/>
              </w:rPr>
              <w:t>Assert first row contains: user_id='head-uuid'</w:t>
            </w:r>
          </w:p>
          <w:p>
            <w:r>
              <w:rPr>
                <w:rFonts w:ascii="Arial" w:hAnsi="Arial"/>
                <w:b w:val="0"/>
                <w:sz w:val="18"/>
              </w:rPr>
              <w:t>Assert first row contains: ISO timestamp (e.g. 2026-06-17T...Z)</w:t>
            </w:r>
          </w:p>
          <w:p>
            <w:r>
              <w:rPr>
                <w:rFonts w:ascii="Arial" w:hAnsi="Arial"/>
                <w:b w:val="0"/>
                <w:sz w:val="18"/>
              </w:rPr>
              <w:t>Assert first row contains: report_code='funnel_conversion'</w:t>
            </w:r>
          </w:p>
          <w:p>
            <w:r>
              <w:rPr>
                <w:rFonts w:ascii="Arial" w:hAnsi="Arial"/>
                <w:b w:val="0"/>
                <w:sz w:val="18"/>
              </w:rPr>
              <w:t>Assert first row contains: masking_level='partial'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{'requestor': {'display_name': 'Head User', 'user_id': 'head-uuid'}, 'report_code': 'funnel_conversion', 'masking_level': 'partial'}</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CSV row 1 is watermark containing display_name, user_id, ISO timestamp, report_code, masking_level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TC-FR122-12</w:t>
            </w:r>
          </w:p>
        </w:tc>
        <w:tc>
          <w:tcPr>
            <w:tcW w:type="dxa" w:w="7632"/>
            <w:shd w:val="clear" w:color="auto" w:fill="1F3864"/>
          </w:tcPr>
          <w:p>
            <w:r/>
            <w:r>
              <w:rPr>
                <w:rFonts w:ascii="Arial" w:hAnsi="Arial"/>
                <w:b/>
                <w:color w:val="FFFFFF"/>
                <w:sz w:val="18"/>
              </w:rPr>
              <w:t>Transaction rollback — audit write failure leaves no orphan export_jobs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['HEAD JWT', 'AuditAppender.emit mocked to throw mid-UnitOfWork']</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Mock AuditAppender.emit to throw Error('audit failure')</w:t>
            </w:r>
          </w:p>
          <w:p>
            <w:r>
              <w:rPr>
                <w:rFonts w:ascii="Arial" w:hAnsi="Arial"/>
                <w:b w:val="0"/>
                <w:sz w:val="18"/>
              </w:rPr>
              <w:t>POST /api/v1/exports with valid HEAD payload</w:t>
            </w:r>
          </w:p>
          <w:p>
            <w:r>
              <w:rPr>
                <w:rFonts w:ascii="Arial" w:hAnsi="Arial"/>
                <w:b w:val="0"/>
                <w:sz w:val="18"/>
              </w:rPr>
              <w:t>Assert HTTP 500</w:t>
            </w:r>
          </w:p>
          <w:p>
            <w:r>
              <w:rPr>
                <w:rFonts w:ascii="Arial" w:hAnsi="Arial"/>
                <w:b w:val="0"/>
                <w:sz w:val="18"/>
              </w:rPr>
              <w:t>Assert error.code = 'INTERNAL_ERROR'</w:t>
            </w:r>
          </w:p>
          <w:p>
            <w:r>
              <w:rPr>
                <w:rFonts w:ascii="Arial" w:hAnsi="Arial"/>
                <w:b w:val="0"/>
                <w:sz w:val="18"/>
              </w:rPr>
              <w:t>Query DB: SELECT COUNT(*) FROM export_jobs WHERE requested_by='head-uuid' AND created_at &gt; :t_before</w:t>
            </w:r>
          </w:p>
          <w:p>
            <w:r>
              <w:rPr>
                <w:rFonts w:ascii="Arial" w:hAnsi="Arial"/>
                <w:b w:val="0"/>
                <w:sz w:val="18"/>
              </w:rPr>
              <w:t>Assert count = 0 (no orphan row persisted)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'HEAD', 'endpoint': 'POST /api/v1/exports', 'body': {'report_code': 'funnel_conversion', 'filters': {}, 'scope': 'A', 'masking_level': 'partial', 'purpose': 'test'}, 'mock': {'auditAppender': "throw Error('audit failure')"}}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500; INTERNAL_ERROR; no export_jobs row created (full rollback)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now() AS t_before; action: POST /api/v1/exports with AuditAppender mocked to throw; invariant_query: SELECT COUNT(*) FROM export_jobs WHERE requested_by = 'head-uuid' AND created_at &gt; :t_before; cleanup: None (rollback should have left nothing)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TC-FR122-DI-01</w:t>
            </w:r>
          </w:p>
        </w:tc>
        <w:tc>
          <w:tcPr>
            <w:tcW w:type="dxa" w:w="7632"/>
            <w:shd w:val="clear" w:color="auto" w:fill="1F3864"/>
          </w:tcPr>
          <w:p>
            <w:r/>
            <w:r>
              <w:rPr>
                <w:rFonts w:ascii="Arial" w:hAnsi="Arial"/>
                <w:b/>
                <w:color w:val="FFFFFF"/>
                <w:sz w:val="18"/>
              </w:rPr>
              <w:t>Data Integrity — no export_jobs row without matching audit_log export_generate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['Multiple export requests executed including both successful and failed transactions']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After all export tests, run invariant SQL INV-01</w:t>
            </w:r>
          </w:p>
          <w:p>
            <w:r>
              <w:rPr>
                <w:rFonts w:ascii="Arial" w:hAnsi="Arial"/>
                <w:b w:val="0"/>
                <w:sz w:val="18"/>
              </w:rPr>
              <w:t>Assert 0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Every export_jobs row has a corresponding audit_logs row with action='export_generate'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export test suite; action: SQL invariant check; invariant_query: SELECT ej.export_job_id FROM export_jobs ej LEFT JOIN audit_logs al ON al.entity_id = ej.export_job_id AND al.action = 'export_generate' WHERE al.audit_id IS NULL; cleanup: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TC-FR122-DI-02</w:t>
            </w:r>
          </w:p>
        </w:tc>
        <w:tc>
          <w:tcPr>
            <w:tcW w:type="dxa" w:w="7632"/>
            <w:shd w:val="clear" w:color="auto" w:fill="1F3864"/>
          </w:tcPr>
          <w:p>
            <w:r/>
            <w:r>
              <w:rPr>
                <w:rFonts w:ascii="Arial" w:hAnsi="Arial"/>
                <w:b/>
                <w:color w:val="FFFFFF"/>
                <w:sz w:val="18"/>
              </w:rPr>
              <w:t>Data Integrity — no self-approval ever persisted in DB</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['Export test suite has run including self-approval attempt']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SQL: SELECT export_job_id FROM export_jobs WHERE approver_id IS NOT NULL AND approver_id = requested_by</w:t>
            </w:r>
          </w:p>
          <w:p>
            <w:r>
              <w:rPr>
                <w:rFonts w:ascii="Arial" w:hAnsi="Arial"/>
                <w:b w:val="0"/>
                <w:sz w:val="18"/>
              </w:rPr>
              <w:t>Assert 0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 no self-approval persisted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export test suite; action: SQL invariant check; invariant_query: SELECT export_job_id FROM export_jobs WHERE approver_id IS NOT NULL AND approver_id = requested_by; cleanup: None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TC-FR122-DI-03</w:t>
            </w:r>
          </w:p>
        </w:tc>
        <w:tc>
          <w:tcPr>
            <w:tcW w:type="dxa" w:w="7632"/>
            <w:shd w:val="clear" w:color="auto" w:fill="1F3864"/>
          </w:tcPr>
          <w:p>
            <w:r/>
            <w:r>
              <w:rPr>
                <w:rFonts w:ascii="Arial" w:hAnsi="Arial"/>
                <w:b/>
                <w:color w:val="FFFFFF"/>
                <w:sz w:val="18"/>
              </w:rPr>
              <w:t>Data Integrity — no EXPORT_COMPLETED outbox event for failed jobs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['GCS failure test (TC-FR122-11) has been run']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Run SQL INV-06</w:t>
            </w:r>
          </w:p>
          <w:p>
            <w:r>
              <w:rPr>
                <w:rFonts w:ascii="Arial" w:hAnsi="Arial"/>
                <w:b w:val="0"/>
                <w:sz w:val="18"/>
              </w:rPr>
              <w:t>Assert 0 rows returned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0 rows — EXPORT_COMPLETED never emitted for failed jobs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Run after GCS failure test; action: SQL invariant check; invariant_query: SELECT eo.event_id FROM event_outbox eo JOIN export_jobs ej ON ej.export_job_id::text = eo.aggregate_id::text WHERE eo.event_code = 'EXPORT_COMPLETED' AND ej.status = 'failed'; cleanup: None</w:t>
            </w:r>
          </w:p>
        </w:tc>
      </w:tr>
    </w:tbl>
    <w:p>
      <w:pPr>
        <w:spacing w:after="40"/>
      </w:pPr>
    </w:p>
    <w:p>
      <w:pPr>
        <w:spacing w:before="160" w:after="40"/>
      </w:pPr>
      <w:r>
        <w:rPr>
          <w:b/>
          <w:color w:val="2E579C"/>
          <w:sz w:val="24"/>
        </w:rPr>
        <w:t>FR-123  —  Audit explorer &amp; evidence export   (20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TC-FR123-01</w:t>
            </w:r>
          </w:p>
        </w:tc>
        <w:tc>
          <w:tcPr>
            <w:tcW w:type="dxa" w:w="7632"/>
            <w:shd w:val="clear" w:color="auto" w:fill="1F3864"/>
          </w:tcPr>
          <w:p>
            <w:r/>
            <w:r>
              <w:rPr>
                <w:rFonts w:ascii="Arial" w:hAnsi="Arial"/>
                <w:b/>
                <w:color w:val="FFFFFF"/>
                <w:sz w:val="18"/>
              </w:rPr>
              <w:t>Happy path — DPO paged audit list with integrity badge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['30 audit_logs rows seeded with valid sequential hash chain', 'DPO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DPO JWT (no filters)</w:t>
            </w:r>
          </w:p>
          <w:p>
            <w:r>
              <w:rPr>
                <w:rFonts w:ascii="Arial" w:hAnsi="Arial"/>
                <w:b w:val="0"/>
                <w:sz w:val="18"/>
              </w:rPr>
              <w:t>Assert HTTP 200</w:t>
            </w:r>
          </w:p>
          <w:p>
            <w:r>
              <w:rPr>
                <w:rFonts w:ascii="Arial" w:hAnsi="Arial"/>
                <w:b w:val="0"/>
                <w:sz w:val="18"/>
              </w:rPr>
              <w:t>Assert data.items.length &lt;= 25</w:t>
            </w:r>
          </w:p>
          <w:p>
            <w:r>
              <w:rPr>
                <w:rFonts w:ascii="Arial" w:hAnsi="Arial"/>
                <w:b w:val="0"/>
                <w:sz w:val="18"/>
              </w:rPr>
              <w:t>Assert meta.total &gt;= 30</w:t>
            </w:r>
          </w:p>
          <w:p>
            <w:r>
              <w:rPr>
                <w:rFonts w:ascii="Arial" w:hAnsi="Arial"/>
                <w:b w:val="0"/>
                <w:sz w:val="18"/>
              </w:rPr>
              <w:t>Assert data.integrity_badge is one of: 'intact' | 'not_checked'</w:t>
            </w:r>
          </w:p>
          <w:p>
            <w:r>
              <w:rPr>
                <w:rFonts w:ascii="Arial" w:hAnsi="Arial"/>
                <w:b w:val="0"/>
                <w:sz w:val="18"/>
              </w:rPr>
              <w:t>Assert no item has ip_device key</w:t>
            </w:r>
          </w:p>
          <w:p>
            <w:r>
              <w:rPr>
                <w:rFonts w:ascii="Arial" w:hAnsi="Arial"/>
                <w:b w:val="0"/>
                <w:sz w:val="18"/>
              </w:rPr>
              <w:t>Assert each item has: audit_id, actor_id, action, entity_type, created_at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'seed': {'audit_log_rows': 30, 'chain_valid':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items.length&lt;=25; meta.total&gt;=30; integrity_badge in {intact,not_checked}; no ip_device in any item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['No writes to audit_logs from this read operation']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TC-FR123-02</w:t>
            </w:r>
          </w:p>
        </w:tc>
        <w:tc>
          <w:tcPr>
            <w:tcW w:type="dxa" w:w="7632"/>
            <w:shd w:val="clear" w:color="auto" w:fill="1F3864"/>
          </w:tcPr>
          <w:p>
            <w:r/>
            <w:r>
              <w:rPr>
                <w:rFonts w:ascii="Arial" w:hAnsi="Arial"/>
                <w:b/>
                <w:color w:val="FFFFFF"/>
                <w:sz w:val="18"/>
              </w:rPr>
              <w:t>ADMIN scope — only system-event actions returned, lead_id nulled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30 audit rows including stage_transition (lead action) and config_change (system action)',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ADMIN JWT</w:t>
            </w:r>
          </w:p>
          <w:p>
            <w:r>
              <w:rPr>
                <w:rFonts w:ascii="Arial" w:hAnsi="Arial"/>
                <w:b w:val="0"/>
                <w:sz w:val="18"/>
              </w:rPr>
              <w:t>Assert HTTP 200</w:t>
            </w:r>
          </w:p>
          <w:p>
            <w:r>
              <w:rPr>
                <w:rFonts w:ascii="Arial" w:hAnsi="Arial"/>
                <w:b w:val="0"/>
                <w:sz w:val="18"/>
              </w:rPr>
              <w:t>Assert every item.action is in ADMIN_ALLOWED_ACTIONS: ['config_change','user_change','role_change','break_glass_access','login','logout','login_failed','mfa_failed','export_generate','export_download']</w:t>
            </w:r>
          </w:p>
          <w:p>
            <w:r>
              <w:rPr>
                <w:rFonts w:ascii="Arial" w:hAnsi="Arial"/>
                <w:b w:val="0"/>
                <w:sz w:val="18"/>
              </w:rPr>
              <w:t>Assert every item.lead_id is null</w:t>
            </w:r>
          </w:p>
          <w:p>
            <w:r>
              <w:rPr>
                <w:rFonts w:ascii="Arial" w:hAnsi="Arial"/>
                <w:b w:val="0"/>
                <w:sz w:val="18"/>
              </w:rPr>
              <w:t>Assert no item with action='stage_transition' appears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'ADMIN', 'endpoint': 'GET /api/v1/audit', 'seed': {'stage_transition_rows': 10, 'config_change_rows': 5, 'user_change_rows': 3, 'break_glass_access_rows':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all items are system events; all items.lead_id=null; stage_transition rows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TC-FR123-03</w:t>
            </w:r>
          </w:p>
        </w:tc>
        <w:tc>
          <w:tcPr>
            <w:tcW w:type="dxa" w:w="7632"/>
            <w:shd w:val="clear" w:color="auto" w:fill="1F3864"/>
          </w:tcPr>
          <w:p>
            <w:r/>
            <w:r>
              <w:rPr>
                <w:rFonts w:ascii="Arial" w:hAnsi="Arial"/>
                <w:b/>
                <w:color w:val="FFFFFF"/>
                <w:sz w:val="18"/>
              </w:rPr>
              <w:t>Filter by lead_id returns only matching entries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10 audit rows for lead-A, 5 rows for lead-B', 'DPO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/api/v1/audit?lead_id=&lt;lead-A-uuid&gt; with DPO JWT</w:t>
            </w:r>
          </w:p>
          <w:p>
            <w:r>
              <w:rPr>
                <w:rFonts w:ascii="Arial" w:hAnsi="Arial"/>
                <w:b w:val="0"/>
                <w:sz w:val="18"/>
              </w:rPr>
              <w:t>Assert HTTP 200</w:t>
            </w:r>
          </w:p>
          <w:p>
            <w:r>
              <w:rPr>
                <w:rFonts w:ascii="Arial" w:hAnsi="Arial"/>
                <w:b w:val="0"/>
                <w:sz w:val="18"/>
              </w:rPr>
              <w:t>Assert data.items.length = 10</w:t>
            </w:r>
          </w:p>
          <w:p>
            <w:r>
              <w:rPr>
                <w:rFonts w:ascii="Arial" w:hAnsi="Arial"/>
                <w:b w:val="0"/>
                <w:sz w:val="18"/>
              </w:rPr>
              <w:t>Assert every item.lead_id = lead-A-uuid</w:t>
            </w:r>
          </w:p>
          <w:p>
            <w:r>
              <w:rPr>
                <w:rFonts w:ascii="Arial" w:hAnsi="Arial"/>
                <w:b w:val="0"/>
                <w:sz w:val="18"/>
              </w:rPr>
              <w:t>Assert no lead-B items appear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'query_params': {'lead_id': '&lt;lead-A-uuid&gt;'}, 'seed': {'lead_A_rows': 10, 'lead_B_rows':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10 items; all lead_id = lead-A-uuid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TC-FR123-06</w:t>
            </w:r>
          </w:p>
        </w:tc>
        <w:tc>
          <w:tcPr>
            <w:tcW w:type="dxa" w:w="7632"/>
            <w:shd w:val="clear" w:color="auto" w:fill="1F3864"/>
          </w:tcPr>
          <w:p>
            <w:r/>
            <w:r>
              <w:rPr>
                <w:rFonts w:ascii="Arial" w:hAnsi="Arial"/>
                <w:b/>
                <w:color w:val="FFFFFF"/>
                <w:sz w:val="18"/>
              </w:rPr>
              <w:t>Unauthenticated request returns 401</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Authorization header']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no Authorization header</w:t>
            </w:r>
          </w:p>
          <w:p>
            <w:r>
              <w:rPr>
                <w:rFonts w:ascii="Arial" w:hAnsi="Arial"/>
                <w:b w:val="0"/>
                <w:sz w:val="18"/>
              </w:rPr>
              <w:t>Assert HTTP 401</w:t>
            </w:r>
          </w:p>
          <w:p>
            <w:r>
              <w:rPr>
                <w:rFonts w:ascii="Arial" w:hAnsi="Arial"/>
                <w:b w:val="0"/>
                <w:sz w:val="18"/>
              </w:rPr>
              <w:t>Assert error.code = 'AUTH_REQUIRED'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None, 'endpoint': 'GET /api/v1/audit'}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401; error.code='AUTH_REQUIRED'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TC-FR123-10</w:t>
            </w:r>
          </w:p>
        </w:tc>
        <w:tc>
          <w:tcPr>
            <w:tcW w:type="dxa" w:w="7632"/>
            <w:shd w:val="clear" w:color="auto" w:fill="1F3864"/>
          </w:tcPr>
          <w:p>
            <w:r/>
            <w:r>
              <w:rPr>
                <w:rFonts w:ascii="Arial" w:hAnsi="Arial"/>
                <w:b/>
                <w:color w:val="FFFFFF"/>
                <w:sz w:val="18"/>
              </w:rPr>
              <w:t>Invalid action enum value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/api/v1/audit?action=DOES_NOT_EXIST with DPO JWT</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error.fields[0].field = 'action'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'query_params': {'action': 'DOES_NOT_EXIST'}}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fields[0].field='action'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TC-FR123-04</w:t>
            </w:r>
          </w:p>
        </w:tc>
        <w:tc>
          <w:tcPr>
            <w:tcW w:type="dxa" w:w="7632"/>
            <w:shd w:val="clear" w:color="auto" w:fill="1F3864"/>
          </w:tcPr>
          <w:p>
            <w:r/>
            <w:r>
              <w:rPr>
                <w:rFonts w:ascii="Arial" w:hAnsi="Arial"/>
                <w:b/>
                <w:color w:val="FFFFFF"/>
                <w:sz w:val="18"/>
              </w:rPr>
              <w:t>Date range filter — only rows within window returned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3 rows at 2026-06-16T00:00:00Z, 5 rows at 2026-06-17T00:00:00Z', 'DPO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/api/v1/audit?from=2026-06-17T00:00:00Z&amp;to=2026-06-17T23:59:59Z with DPO JWT</w:t>
            </w:r>
          </w:p>
          <w:p>
            <w:r>
              <w:rPr>
                <w:rFonts w:ascii="Arial" w:hAnsi="Arial"/>
                <w:b w:val="0"/>
                <w:sz w:val="18"/>
              </w:rPr>
              <w:t>Assert HTTP 200</w:t>
            </w:r>
          </w:p>
          <w:p>
            <w:r>
              <w:rPr>
                <w:rFonts w:ascii="Arial" w:hAnsi="Arial"/>
                <w:b w:val="0"/>
                <w:sz w:val="18"/>
              </w:rPr>
              <w:t>Assert data.items.length = 5</w:t>
            </w:r>
          </w:p>
          <w:p>
            <w:r>
              <w:rPr>
                <w:rFonts w:ascii="Arial" w:hAnsi="Arial"/>
                <w:b w:val="0"/>
                <w:sz w:val="18"/>
              </w:rPr>
              <w:t>Assert all item.created_at within [2026-06-17T00:00:00Z, 2026-06-17T23:59:59Z]</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'query_params': {'from': '2026-06-17T00:00:00Z', 'to': '2026-06-17T23:59:59Z'}, 'seed': {'rows_day1': 3, 'rows_day2':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5 items; all created_at on 2026-06-17</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TC-FR123-05</w:t>
            </w:r>
          </w:p>
        </w:tc>
        <w:tc>
          <w:tcPr>
            <w:tcW w:type="dxa" w:w="7632"/>
            <w:shd w:val="clear" w:color="auto" w:fill="1F3864"/>
          </w:tcPr>
          <w:p>
            <w:r/>
            <w:r>
              <w:rPr>
                <w:rFonts w:ascii="Arial" w:hAnsi="Arial"/>
                <w:b/>
                <w:color w:val="FFFFFF"/>
                <w:sz w:val="18"/>
              </w:rPr>
              <w:t>Empty state — no data in date range returns empty items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['No audit_logs rows in the range 2020-01-01 to 2020-01-31', 'DPO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/api/v1/audit?from=2020-01-01T00:00:00Z&amp;to=2020-01-31T23:59:59Z with DPO JWT</w:t>
            </w:r>
          </w:p>
          <w:p>
            <w:r>
              <w:rPr>
                <w:rFonts w:ascii="Arial" w:hAnsi="Arial"/>
                <w:b w:val="0"/>
                <w:sz w:val="18"/>
              </w:rPr>
              <w:t>Assert HTTP 200</w:t>
            </w:r>
          </w:p>
          <w:p>
            <w:r>
              <w:rPr>
                <w:rFonts w:ascii="Arial" w:hAnsi="Arial"/>
                <w:b w:val="0"/>
                <w:sz w:val="18"/>
              </w:rPr>
              <w:t>Assert data.items = []</w:t>
            </w:r>
          </w:p>
          <w:p>
            <w:r>
              <w:rPr>
                <w:rFonts w:ascii="Arial" w:hAnsi="Arial"/>
                <w:b w:val="0"/>
                <w:sz w:val="18"/>
              </w:rPr>
              <w:t>Assert meta.total = 0</w:t>
            </w:r>
          </w:p>
          <w:p>
            <w:r>
              <w:rPr>
                <w:rFonts w:ascii="Arial" w:hAnsi="Arial"/>
                <w:b w:val="0"/>
                <w:sz w:val="18"/>
              </w:rPr>
              <w:t>Assert data.integrity_badge = 'not_checked'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'query_params': {'from': '2020-01-01T00:00:00Z', 'to': '2020-01-31T23:59:59Z'}}</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items=[]; total=0; integrity_badge='not_checked'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TC-FR123-11</w:t>
            </w:r>
          </w:p>
        </w:tc>
        <w:tc>
          <w:tcPr>
            <w:tcW w:type="dxa" w:w="7632"/>
            <w:shd w:val="clear" w:color="auto" w:fill="1F3864"/>
          </w:tcPr>
          <w:p>
            <w:r/>
            <w:r>
              <w:rPr>
                <w:rFonts w:ascii="Arial" w:hAnsi="Arial"/>
                <w:b/>
                <w:color w:val="FFFFFF"/>
                <w:sz w:val="18"/>
              </w:rPr>
              <w:t>Date range inversion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/api/v1/audit?from=2026-06-10T00:00:00Z&amp;to=2026-06-01T00:00:00Z with DPO JWT</w:t>
            </w:r>
          </w:p>
          <w:p>
            <w:r>
              <w:rPr>
                <w:rFonts w:ascii="Arial" w:hAnsi="Arial"/>
                <w:b w:val="0"/>
                <w:sz w:val="18"/>
              </w:rPr>
              <w:t>Assert HTTP 400</w:t>
            </w:r>
          </w:p>
          <w:p>
            <w:r>
              <w:rPr>
                <w:rFonts w:ascii="Arial" w:hAnsi="Arial"/>
                <w:b w:val="0"/>
                <w:sz w:val="18"/>
              </w:rPr>
              <w:t>Assert error.code = 'VALIDATION_ERROR'</w:t>
            </w:r>
          </w:p>
          <w:p>
            <w:r>
              <w:rPr>
                <w:rFonts w:ascii="Arial" w:hAnsi="Arial"/>
                <w:b w:val="0"/>
                <w:sz w:val="18"/>
              </w:rPr>
              <w:t>Assert error.fields contains 'from' or 'to'</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'query_params': {'from': '2026-06-10T00:00:00Z', 'to': '2026-06-01T00:00:00Z'}}</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VALIDATION_ERROR; fields references from/to</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TC-FR123-12</w:t>
            </w:r>
          </w:p>
        </w:tc>
        <w:tc>
          <w:tcPr>
            <w:tcW w:type="dxa" w:w="7632"/>
            <w:shd w:val="clear" w:color="auto" w:fill="1F3864"/>
          </w:tcPr>
          <w:p>
            <w:r/>
            <w:r>
              <w:rPr>
                <w:rFonts w:ascii="Arial" w:hAnsi="Arial"/>
                <w:b/>
                <w:color w:val="FFFFFF"/>
                <w:sz w:val="18"/>
              </w:rPr>
              <w:t>Hash-chain integrity break detected and reported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['3 audit_log rows seeded where rows[1].prev_audit_hash != rows[0].after_hash (chain broken)', 'DPO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Call AuditService.verifyChainIntegrity([row0, row1, row2])</w:t>
            </w:r>
          </w:p>
          <w:p>
            <w:r>
              <w:rPr>
                <w:rFonts w:ascii="Arial" w:hAnsi="Arial"/>
                <w:b w:val="0"/>
                <w:sz w:val="18"/>
              </w:rPr>
              <w:t>Assert return value: { broken: true, breakAt: row1.audit_id }</w:t>
            </w:r>
          </w:p>
          <w:p>
            <w:r>
              <w:rPr>
                <w:rFonts w:ascii="Arial" w:hAnsi="Arial"/>
                <w:b w:val="0"/>
                <w:sz w:val="18"/>
              </w:rPr>
              <w:t>Assert no exception thrown</w:t>
            </w:r>
          </w:p>
          <w:p>
            <w:r>
              <w:rPr>
                <w:rFonts w:ascii="Arial" w:hAnsi="Arial"/>
                <w:b w:val="0"/>
                <w:sz w:val="18"/>
              </w:rPr>
              <w:t>Assert logger.warn called with event='audit_chain_break'</w:t>
            </w:r>
          </w:p>
          <w:p>
            <w:r>
              <w:rPr>
                <w:rFonts w:ascii="Arial" w:hAnsi="Arial"/>
                <w:b w:val="0"/>
                <w:sz w:val="18"/>
              </w:rPr>
              <w:t>Assert GET /api/v1/audit response includes integrity_badge='broken' and meta.integrity_break_at=row1.audit_id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{'seed_rows': [{'audit_id': 'row0-uuid', 'after_hash': 'hash-abc', 'prev_audit_hash': None}, {'audit_id': 'row1-uuid', 'after_hash': 'hash-def', 'prev_audit_hash': 'WRONG-HASH'}, {'audit_id': 'row2-uuid', 'after_hash': 'hash-ghi', 'prev_audit_hash': 'hash-def'}]}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Chain break detected at row1-uuid; broken=true; integrity_badge='broken'; warn logged; no exception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TC-FR123-15</w:t>
            </w:r>
          </w:p>
        </w:tc>
        <w:tc>
          <w:tcPr>
            <w:tcW w:type="dxa" w:w="7632"/>
            <w:shd w:val="clear" w:color="auto" w:fill="1F3864"/>
          </w:tcPr>
          <w:p>
            <w:r/>
            <w:r>
              <w:rPr>
                <w:rFonts w:ascii="Arial" w:hAnsi="Arial"/>
                <w:b/>
                <w:color w:val="FFFFFF"/>
                <w:sz w:val="18"/>
              </w:rPr>
              <w:t>Pagination — default limit 25 applied; page 2 returns next batch</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['Seed: 30 audit rows', 'DPO JWT']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DPO JWT (no limit param)</w:t>
            </w:r>
          </w:p>
          <w:p>
            <w:r>
              <w:rPr>
                <w:rFonts w:ascii="Arial" w:hAnsi="Arial"/>
                <w:b w:val="0"/>
                <w:sz w:val="18"/>
              </w:rPr>
              <w:t>Assert data.items.length &lt;= 25</w:t>
            </w:r>
          </w:p>
          <w:p>
            <w:r>
              <w:rPr>
                <w:rFonts w:ascii="Arial" w:hAnsi="Arial"/>
                <w:b w:val="0"/>
                <w:sz w:val="18"/>
              </w:rPr>
              <w:t>Assert meta.pagination.limit = 25</w:t>
            </w:r>
          </w:p>
          <w:p>
            <w:r>
              <w:rPr>
                <w:rFonts w:ascii="Arial" w:hAnsi="Arial"/>
                <w:b w:val="0"/>
                <w:sz w:val="18"/>
              </w:rPr>
              <w:t>Collect audit_id values from page 1</w:t>
            </w:r>
          </w:p>
          <w:p>
            <w:r>
              <w:rPr>
                <w:rFonts w:ascii="Arial" w:hAnsi="Arial"/>
                <w:b w:val="0"/>
                <w:sz w:val="18"/>
              </w:rPr>
              <w:t>GET /api/v1/audit?page=2&amp;limit=25 with DPO JWT</w:t>
            </w:r>
          </w:p>
          <w:p>
            <w:r>
              <w:rPr>
                <w:rFonts w:ascii="Arial" w:hAnsi="Arial"/>
                <w:b w:val="0"/>
                <w:sz w:val="18"/>
              </w:rPr>
              <w:t>Assert data.items.length = 5 (remaining rows)</w:t>
            </w:r>
          </w:p>
          <w:p>
            <w:r>
              <w:rPr>
                <w:rFonts w:ascii="Arial" w:hAnsi="Arial"/>
                <w:b w:val="0"/>
                <w:sz w:val="18"/>
              </w:rPr>
              <w:t>Assert no audit_id overlap with page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'seed': {'audit_log_rows': 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Page 1: 25 items; page 2: 5 items; no overlap; meta.pagination.limit=25</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TC-FR123-07</w:t>
            </w:r>
          </w:p>
        </w:tc>
        <w:tc>
          <w:tcPr>
            <w:tcW w:type="dxa" w:w="7632"/>
            <w:shd w:val="clear" w:color="auto" w:fill="1F3864"/>
          </w:tcPr>
          <w:p>
            <w:r/>
            <w:r>
              <w:rPr>
                <w:rFonts w:ascii="Arial" w:hAnsi="Arial"/>
                <w:b/>
                <w:color w:val="FFFFFF"/>
                <w:sz w:val="18"/>
              </w:rPr>
              <w:t>RM role blocked from audit explorer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RM JWT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'RM', 'endpoint': 'GET /api/v1/audit'}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TC-FR123-08</w:t>
            </w:r>
          </w:p>
        </w:tc>
        <w:tc>
          <w:tcPr>
            <w:tcW w:type="dxa" w:w="7632"/>
            <w:shd w:val="clear" w:color="auto" w:fill="1F3864"/>
          </w:tcPr>
          <w:p>
            <w:r/>
            <w:r>
              <w:rPr>
                <w:rFonts w:ascii="Arial" w:hAnsi="Arial"/>
                <w:b/>
                <w:color w:val="FFFFFF"/>
                <w:sz w:val="18"/>
              </w:rPr>
              <w:t>BM role blocked from audit explorer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BM JWT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'BM', 'endpoint': 'GET /api/v1/audit'}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TC-FR123-09</w:t>
            </w:r>
          </w:p>
        </w:tc>
        <w:tc>
          <w:tcPr>
            <w:tcW w:type="dxa" w:w="7632"/>
            <w:shd w:val="clear" w:color="auto" w:fill="1F3864"/>
          </w:tcPr>
          <w:p>
            <w:r/>
            <w:r>
              <w:rPr>
                <w:rFonts w:ascii="Arial" w:hAnsi="Arial"/>
                <w:b/>
                <w:color w:val="FFFFFF"/>
                <w:sz w:val="18"/>
              </w:rPr>
              <w:t>ADMIN passing lead_id filter is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 lead UUID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/api/v1/audit?lead_id=&lt;lead-uuid&gt; with ADMIN JWT</w:t>
            </w:r>
          </w:p>
          <w:p>
            <w:r>
              <w:rPr>
                <w:rFonts w:ascii="Arial" w:hAnsi="Arial"/>
                <w:b w:val="0"/>
                <w:sz w:val="18"/>
              </w:rPr>
              <w:t>Assert HTTP 403</w:t>
            </w:r>
          </w:p>
          <w:p>
            <w:r>
              <w:rPr>
                <w:rFonts w:ascii="Arial" w:hAnsi="Arial"/>
                <w:b w:val="0"/>
                <w:sz w:val="18"/>
              </w:rPr>
              <w:t>Assert error.code = 'FORBIDDEN'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'ADMIN', 'endpoint': 'GET /api/v1/audit', 'query_params': {'lead_id': 'some-lead-uuid'}}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FORBIDDEN — ADMIN cannot filter by lead_id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TC-FR123-14</w:t>
            </w:r>
          </w:p>
        </w:tc>
        <w:tc>
          <w:tcPr>
            <w:tcW w:type="dxa" w:w="7632"/>
            <w:shd w:val="clear" w:color="auto" w:fill="1F3864"/>
          </w:tcPr>
          <w:p>
            <w:r/>
            <w:r>
              <w:rPr>
                <w:rFonts w:ascii="Arial" w:hAnsi="Arial"/>
                <w:b/>
                <w:color w:val="FFFFFF"/>
                <w:sz w:val="18"/>
              </w:rPr>
              <w:t>Evidence export via FR-122 pathway — DPO requests audit evidence export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Integration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JWT', 'Audit rows exist for a specific lead', 'FR-122 export governance is operational']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From /audit, click 'Export Evidence' button</w:t>
            </w:r>
          </w:p>
          <w:p>
            <w:r>
              <w:rPr>
                <w:rFonts w:ascii="Arial" w:hAnsi="Arial"/>
                <w:b w:val="0"/>
                <w:sz w:val="18"/>
              </w:rPr>
              <w:t>Confirm ExportConfirmDialog opens</w:t>
            </w:r>
          </w:p>
          <w:p>
            <w:r>
              <w:rPr>
                <w:rFonts w:ascii="Arial" w:hAnsi="Arial"/>
                <w:b w:val="0"/>
                <w:sz w:val="18"/>
              </w:rPr>
              <w:t>Click Confirm</w:t>
            </w:r>
          </w:p>
          <w:p>
            <w:r>
              <w:rPr>
                <w:rFonts w:ascii="Arial" w:hAnsi="Arial"/>
                <w:b w:val="0"/>
                <w:sz w:val="18"/>
              </w:rPr>
              <w:t>Assert POST /api/v1/exports called with report_code='audit_trail' or similar and scope='A' and masking_level per DPO minimum</w:t>
            </w:r>
          </w:p>
          <w:p>
            <w:r>
              <w:rPr>
                <w:rFonts w:ascii="Arial" w:hAnsi="Arial"/>
                <w:b w:val="0"/>
                <w:sz w:val="18"/>
              </w:rPr>
              <w:t>Assert response: 202 queued or 409 awaiting_approval</w:t>
            </w:r>
          </w:p>
          <w:p>
            <w:r>
              <w:rPr>
                <w:rFonts w:ascii="Arial" w:hAnsi="Arial"/>
                <w:b w:val="0"/>
                <w:sz w:val="18"/>
              </w:rPr>
              <w:t>Assert export_jobs row created with correct masking_level and purpose</w:t>
            </w:r>
          </w:p>
          <w:p>
            <w:r>
              <w:rPr>
                <w:rFonts w:ascii="Arial" w:hAnsi="Arial"/>
                <w:b w:val="0"/>
                <w:sz w:val="18"/>
              </w:rPr>
              <w:t>Assert audit_log row with action='export_generate' exists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'export_report_code': 'audit_trail', 'masking_level': 'partial', 'purpose': 'evidence_export'}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ExportJob created via FR-122 pathway; masking applied; audit log written; governance rules enforced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['export_jobs row exists; audit_logs export_generate entry exists']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TC-FR123-UI-01</w:t>
            </w:r>
          </w:p>
        </w:tc>
        <w:tc>
          <w:tcPr>
            <w:tcW w:type="dxa" w:w="7632"/>
            <w:shd w:val="clear" w:color="auto" w:fill="1F3864"/>
          </w:tcPr>
          <w:p>
            <w:r/>
            <w:r>
              <w:rPr>
                <w:rFonts w:ascii="Arial" w:hAnsi="Arial"/>
                <w:b/>
                <w:color w:val="FFFFFF"/>
                <w:sz w:val="18"/>
              </w:rPr>
              <w:t>Playwright — DPO loads Audit Explorer, IntegrityBadge visible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logged in', 'At least 1 audit row seeded with valid chain']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/audit</w:t>
            </w:r>
          </w:p>
          <w:p>
            <w:r>
              <w:rPr>
                <w:rFonts w:ascii="Arial" w:hAnsi="Arial"/>
                <w:b w:val="0"/>
                <w:sz w:val="18"/>
              </w:rPr>
              <w:t>Assert page title or heading contains 'Audit Explorer'</w:t>
            </w:r>
          </w:p>
          <w:p>
            <w:r>
              <w:rPr>
                <w:rFonts w:ascii="Arial" w:hAnsi="Arial"/>
                <w:b w:val="0"/>
                <w:sz w:val="18"/>
              </w:rPr>
              <w:t>Assert DataTable renders at least 1 row</w:t>
            </w:r>
          </w:p>
          <w:p>
            <w:r>
              <w:rPr>
                <w:rFonts w:ascii="Arial" w:hAnsi="Arial"/>
                <w:b w:val="0"/>
                <w:sz w:val="18"/>
              </w:rPr>
              <w:t>Assert IntegrityBadge visible (getByTestId('integrity-badge'))</w:t>
            </w:r>
          </w:p>
          <w:p>
            <w:r>
              <w:rPr>
                <w:rFonts w:ascii="Arial" w:hAnsi="Arial"/>
                <w:b w:val="0"/>
                <w:sz w:val="18"/>
              </w:rPr>
              <w:t>Assert 'Audit Explorer' link appears in AppShell sidebar nav</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'dpo@test.com', 'password': 'Test@1234'}}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Audit Explorer page loads; DataTable has rows; IntegrityBadge visible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/audit; locators: {'page_heading': "getByRole('heading', { name: /audit explorer/i })", 'data_table': "getByTestId('audit-data-table')", 'integrity_badge': "getByTestId('integrity-badge')", 'nav_link': "getByRole('link', { name: /audit explorer/i })"}; viewport: 1280x800; auth_state: DPO authenticated; network_wait: waitForResponse('/api/v1/audit'); visual_assert: IntegrityBadge shows 'intact' or 'not_checked' chip; table rows visible; a11y: axe audit on /audit; 0 critical violations; table has correct role and caption</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TC-FR123-UI-02</w:t>
            </w:r>
          </w:p>
        </w:tc>
        <w:tc>
          <w:tcPr>
            <w:tcW w:type="dxa" w:w="7632"/>
            <w:shd w:val="clear" w:color="auto" w:fill="1F3864"/>
          </w:tcPr>
          <w:p>
            <w:r/>
            <w:r>
              <w:rPr>
                <w:rFonts w:ascii="Arial" w:hAnsi="Arial"/>
                <w:b/>
                <w:color w:val="FFFFFF"/>
                <w:sz w:val="18"/>
              </w:rPr>
              <w:t>Playwright — ADMIN sees no Lead ID column or filter; RM has no nav link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and RM user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Login as ADMIN; navigate to /audit</w:t>
            </w:r>
          </w:p>
          <w:p>
            <w:r>
              <w:rPr>
                <w:rFonts w:ascii="Arial" w:hAnsi="Arial"/>
                <w:b w:val="0"/>
                <w:sz w:val="18"/>
              </w:rPr>
              <w:t>Assert 'Lead ID' column header NOT in DataTable</w:t>
            </w:r>
          </w:p>
          <w:p>
            <w:r>
              <w:rPr>
                <w:rFonts w:ascii="Arial" w:hAnsi="Arial"/>
                <w:b w:val="0"/>
                <w:sz w:val="18"/>
              </w:rPr>
              <w:t>Assert 'Lead ID' filter input NOT visible in AuditFilterBar</w:t>
            </w:r>
          </w:p>
          <w:p>
            <w:r>
              <w:rPr>
                <w:rFonts w:ascii="Arial" w:hAnsi="Arial"/>
                <w:b w:val="0"/>
                <w:sz w:val="18"/>
              </w:rPr>
              <w:t>Logout; login as RM</w:t>
            </w:r>
          </w:p>
          <w:p>
            <w:r>
              <w:rPr>
                <w:rFonts w:ascii="Arial" w:hAnsi="Arial"/>
                <w:b w:val="0"/>
                <w:sz w:val="18"/>
              </w:rPr>
              <w:t>Assert 'Audit Explorer' link NOT present in AppShell sidebar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{'admin_login': {'email': 'admin@test.com', 'password': 'Test@1234'}, 'rm_login': {'email': 'rm@test.com', 'password': 'Test@1234'}}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ADMIN: no Lead ID column/filter; RM: Audit Explorer nav absent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/audit (ADMIN); nav (RM); locators: {'lead_id_column': "getByRole('columnheader', { name: /lead id/i })", 'lead_id_filter': "getByTestId('filter-lead-id')", 'audit_nav': "getByRole('link', { name: /audit explorer/i })"}; viewport: 1280x800; auth_state: ADMIN then RM; network_wait: waitForResponse('/api/v1/audit') for ADMIN; visual_assert: Lead ID column absent for ADMIN; Audit Explorer nav absent for RM; a11y: axe 0 critical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TC-FR123-UI-03</w:t>
            </w:r>
          </w:p>
        </w:tc>
        <w:tc>
          <w:tcPr>
            <w:tcW w:type="dxa" w:w="7632"/>
            <w:shd w:val="clear" w:color="auto" w:fill="1F3864"/>
          </w:tcPr>
          <w:p>
            <w:r/>
            <w:r>
              <w:rPr>
                <w:rFonts w:ascii="Arial" w:hAnsi="Arial"/>
                <w:b/>
                <w:color w:val="FFFFFF"/>
                <w:sz w:val="18"/>
              </w:rPr>
              <w:t>Playwright — EmptyState rendered when date filter returns zero results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logged in; no audit rows in 2020 date range']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/audit</w:t>
            </w:r>
          </w:p>
          <w:p>
            <w:r>
              <w:rPr>
                <w:rFonts w:ascii="Arial" w:hAnsi="Arial"/>
                <w:b w:val="0"/>
                <w:sz w:val="18"/>
              </w:rPr>
              <w:t>Open AuditFilterBar</w:t>
            </w:r>
          </w:p>
          <w:p>
            <w:r>
              <w:rPr>
                <w:rFonts w:ascii="Arial" w:hAnsi="Arial"/>
                <w:b w:val="0"/>
                <w:sz w:val="18"/>
              </w:rPr>
              <w:t>Set from=2020-01-01 to=2020-01-31; apply</w:t>
            </w:r>
          </w:p>
          <w:p>
            <w:r>
              <w:rPr>
                <w:rFonts w:ascii="Arial" w:hAnsi="Arial"/>
                <w:b w:val="0"/>
                <w:sz w:val="18"/>
              </w:rPr>
              <w:t>Wait for response</w:t>
            </w:r>
          </w:p>
          <w:p>
            <w:r>
              <w:rPr>
                <w:rFonts w:ascii="Arial" w:hAnsi="Arial"/>
                <w:b w:val="0"/>
                <w:sz w:val="18"/>
              </w:rPr>
              <w:t>Assert getByTestId('empty-state') is visible</w:t>
            </w:r>
          </w:p>
          <w:p>
            <w:r>
              <w:rPr>
                <w:rFonts w:ascii="Arial" w:hAnsi="Arial"/>
                <w:b w:val="0"/>
                <w:sz w:val="18"/>
              </w:rPr>
              <w:t>Assert DataTable rows count = 0 or DataTable absent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'dpo@test.com', 'password': 'Test@1234'}, 'filter_from': '2020-01-01', 'filter_to': '2020-01-31'}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EmptyState component visible; no empty tbody rendered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/audit; locators: {'filter_from': "getByTestId('filter-date-from')", 'filter_to': "getByTestId('filter-date-to')", 'apply_btn': "getByRole('button', { name: 'Apply' })", 'empty_state': "getByTestId('empty-state')"}; viewport: 375x667; auth_state: DPO authenticated; network_wait: waitForResponse('/api/v1/audit'); visual_assert: EmptyState text visible; no table rows; a11y: EmptyState has aria-live='polite'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TC-FR123-UI-04</w:t>
            </w:r>
          </w:p>
        </w:tc>
        <w:tc>
          <w:tcPr>
            <w:tcW w:type="dxa" w:w="7632"/>
            <w:shd w:val="clear" w:color="auto" w:fill="1F3864"/>
          </w:tcPr>
          <w:p>
            <w:r/>
            <w:r>
              <w:rPr>
                <w:rFonts w:ascii="Arial" w:hAnsi="Arial"/>
                <w:b/>
                <w:color w:val="FFFFFF"/>
                <w:sz w:val="18"/>
              </w:rPr>
              <w:t>Playwright — Export Evidence button opens ExportConfirmDialog and calls POST /exports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['DPO logged in; audit rows visible']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Navigate to /audit</w:t>
            </w:r>
          </w:p>
          <w:p>
            <w:r>
              <w:rPr>
                <w:rFonts w:ascii="Arial" w:hAnsi="Arial"/>
                <w:b w:val="0"/>
                <w:sz w:val="18"/>
              </w:rPr>
              <w:t>Click 'Export Evidence' button (getByTestId('export-evidence-btn'))</w:t>
            </w:r>
          </w:p>
          <w:p>
            <w:r>
              <w:rPr>
                <w:rFonts w:ascii="Arial" w:hAnsi="Arial"/>
                <w:b w:val="0"/>
                <w:sz w:val="18"/>
              </w:rPr>
              <w:t>Assert ExportConfirmDialog is visible (getByRole('dialog'))</w:t>
            </w:r>
          </w:p>
          <w:p>
            <w:r>
              <w:rPr>
                <w:rFonts w:ascii="Arial" w:hAnsi="Arial"/>
                <w:b w:val="0"/>
                <w:sz w:val="18"/>
              </w:rPr>
              <w:t>Click Cancel; assert dialog closed</w:t>
            </w:r>
          </w:p>
          <w:p>
            <w:r>
              <w:rPr>
                <w:rFonts w:ascii="Arial" w:hAnsi="Arial"/>
                <w:b w:val="0"/>
                <w:sz w:val="18"/>
              </w:rPr>
              <w:t>Click 'Export Evidence' again</w:t>
            </w:r>
          </w:p>
          <w:p>
            <w:r>
              <w:rPr>
                <w:rFonts w:ascii="Arial" w:hAnsi="Arial"/>
                <w:b w:val="0"/>
                <w:sz w:val="18"/>
              </w:rPr>
              <w:t>Click Confirm; intercept POST /api/v1/exports request</w:t>
            </w:r>
          </w:p>
          <w:p>
            <w:r>
              <w:rPr>
                <w:rFonts w:ascii="Arial" w:hAnsi="Arial"/>
                <w:b w:val="0"/>
                <w:sz w:val="18"/>
              </w:rPr>
              <w:t>Assert request body contains report_code and masking_level</w:t>
            </w:r>
          </w:p>
          <w:p>
            <w:r>
              <w:rPr>
                <w:rFonts w:ascii="Arial" w:hAnsi="Arial"/>
                <w:b w:val="0"/>
                <w:sz w:val="18"/>
              </w:rPr>
              <w:t>Assert dialog closed after confirm</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{'login': {'email': 'dpo@test.com', 'password': 'Test@1234'}}</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Dialog opens/closes correctly; POST /exports called with correct body; dialog dismissed on confirm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/audit; locators: {'export_evidence_btn': "getByTestId('export-evidence-btn')", 'confirm_dialog': "getByRole('dialog')", 'cancel_btn': "getByRole('button', { name: /cancel/i })", 'confirm_btn': "getByRole('button', { name: /confirm/i })"}; viewport: 1280x800; auth_state: DPO authenticated; network_wait: waitForRequest('**/api/v1/exports') on Confirm click; visual_assert: Dialog visible; dismissed on cancel and confirm; a11y: Dialog has role='dialog'; aria-modal='true'; focus trapped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TC-FR123-13</w:t>
            </w:r>
          </w:p>
        </w:tc>
        <w:tc>
          <w:tcPr>
            <w:tcW w:type="dxa" w:w="7632"/>
            <w:shd w:val="clear" w:color="auto" w:fill="1F3864"/>
          </w:tcPr>
          <w:p>
            <w:r/>
            <w:r>
              <w:rPr>
                <w:rFonts w:ascii="Arial" w:hAnsi="Arial"/>
                <w:b/>
                <w:color w:val="FFFFFF"/>
                <w:sz w:val="18"/>
              </w:rPr>
              <w:t>PII masked in detail JSONB for DPO without break-glass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["audit_log row seeded with detail.mobile='9812345678'", 'DPO JWT; no active BreakGlassGrant for this DPO']</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GET /api/v1/audit with DPO JWT</w:t>
            </w:r>
          </w:p>
          <w:p>
            <w:r>
              <w:rPr>
                <w:rFonts w:ascii="Arial" w:hAnsi="Arial"/>
                <w:b w:val="0"/>
                <w:sz w:val="18"/>
              </w:rPr>
              <w:t>Find item where detail.mobile is present</w:t>
            </w:r>
          </w:p>
          <w:p>
            <w:r>
              <w:rPr>
                <w:rFonts w:ascii="Arial" w:hAnsi="Arial"/>
                <w:b w:val="0"/>
                <w:sz w:val="18"/>
              </w:rPr>
              <w:t>Assert item.detail.mobile matches masked pattern: /^98x{6}78$/</w:t>
            </w:r>
          </w:p>
          <w:p>
            <w:r>
              <w:rPr>
                <w:rFonts w:ascii="Arial" w:hAnsi="Arial"/>
                <w:b w:val="0"/>
                <w:sz w:val="18"/>
              </w:rPr>
              <w:t>Assert raw value '9812345678' does not appear in response body</w:t>
            </w:r>
          </w:p>
          <w:p>
            <w:r>
              <w:rPr>
                <w:rFonts w:ascii="Arial" w:hAnsi="Arial"/>
                <w:b w:val="0"/>
                <w:sz w:val="18"/>
              </w:rPr>
              <w:t>Assert item does not have ip_device key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'endpoint': 'GET /api/v1/audit', 'seed_row': {'detail': {'mobile': '9812345678'}, 'ip_device': {'ip': '192.168.1.1', 'ua': 'Mozilla/5.0'}}}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detail.mobile='98xxxxxx78' (masked); raw mobile absent; ip_device absent from response item</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TC-FR123-DI-01</w:t>
            </w:r>
          </w:p>
        </w:tc>
        <w:tc>
          <w:tcPr>
            <w:tcW w:type="dxa" w:w="7632"/>
            <w:shd w:val="clear" w:color="auto" w:fill="1F3864"/>
          </w:tcPr>
          <w:p>
            <w:r/>
            <w:r>
              <w:rPr>
                <w:rFonts w:ascii="Arial" w:hAnsi="Arial"/>
                <w:b/>
                <w:color w:val="FFFFFF"/>
                <w:sz w:val="18"/>
              </w:rPr>
              <w:t>Data Integrity — audit_logs append-only (no rows updated or deleted by this FR)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FR-123</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['Baseline audit_log row count recorded before tests', 'FR-123 read tests executed']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Record count_before = SELECT COUNT(*) FROM audit_logs</w:t>
            </w:r>
          </w:p>
          <w:p>
            <w:r>
              <w:rPr>
                <w:rFonts w:ascii="Arial" w:hAnsi="Arial"/>
                <w:b w:val="0"/>
                <w:sz w:val="18"/>
              </w:rPr>
              <w:t>Execute 5 GET /api/v1/audit requests with various filters</w:t>
            </w:r>
          </w:p>
          <w:p>
            <w:r>
              <w:rPr>
                <w:rFonts w:ascii="Arial" w:hAnsi="Arial"/>
                <w:b w:val="0"/>
                <w:sz w:val="18"/>
              </w:rPr>
              <w:t>count_after = SELECT COUNT(*) FROM audit_logs</w:t>
            </w:r>
          </w:p>
          <w:p>
            <w:r>
              <w:rPr>
                <w:rFonts w:ascii="Arial" w:hAnsi="Arial"/>
                <w:b w:val="0"/>
                <w:sz w:val="18"/>
              </w:rPr>
              <w:t>Assert count_after &gt;= count_before (only additions allowed, no deletions)</w:t>
            </w:r>
          </w:p>
          <w:p>
            <w:r>
              <w:rPr>
                <w:rFonts w:ascii="Arial" w:hAnsi="Arial"/>
                <w:b w:val="0"/>
                <w:sz w:val="18"/>
              </w:rPr>
              <w:t>Run: SELECT COUNT(*) FROM audit_logs WHERE org_id IS NULL; expect 0</w:t>
            </w:r>
          </w:p>
          <w:p>
            <w:r>
              <w:rPr>
                <w:rFonts w:ascii="Arial" w:hAnsi="Arial"/>
                <w:b w:val="0"/>
                <w:sz w:val="18"/>
              </w:rPr>
              <w:t>Run: SELECT COUNT(*) FROM audit_logs WHERE actor_id IS NULL; expect 0</w:t>
            </w:r>
          </w:p>
          <w:p>
            <w:r>
              <w:rPr>
                <w:rFonts w:ascii="Arial" w:hAnsi="Arial"/>
                <w:b w:val="0"/>
                <w:sz w:val="18"/>
              </w:rPr>
              <w:t>Run: SELECT COUNT(*) FROM audit_logs al LEFT JOIN users u ON u.user_id = al.actor_id WHERE u.user_id IS NULL; expect 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{'jwt_role': 'DPO', 'operations': ['5x GET /api/v1/audit with varying filters']}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audit_logs count unchanged by reads; no null org_id/actor_id; all actor_ids reference valid users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SELECT COUNT(*) AS count_before FROM audit_logs; action: 5x GET /api/v1/audit; invariant_query: SELECT COUNT(*) FROM audit_logs WHERE org_id IS NULL UNION ALL SELECT COUNT(*) FROM audit_logs WHERE actor_id IS NULL UNION ALL SELECT COUNT(*) FROM audit_logs al LEFT JOIN users u ON u.user_id = al.actor_id WHERE u.user_id IS NULL; cleanup: None</w:t>
            </w:r>
          </w:p>
        </w:tc>
      </w:tr>
    </w:tbl>
    <w:p>
      <w:pPr>
        <w:spacing w:after="40"/>
      </w:pPr>
    </w:p>
    <w:p>
      <w:pPr>
        <w:spacing w:before="280" w:after="80"/>
      </w:pPr>
      <w:r>
        <w:rPr>
          <w:b/>
          <w:color w:val="1F3864"/>
          <w:sz w:val="28"/>
        </w:rPr>
        <w:t>M14 · Administration</w:t>
      </w:r>
    </w:p>
    <w:p>
      <w:pPr>
        <w:spacing w:before="160" w:after="40"/>
      </w:pPr>
      <w:r>
        <w:rPr>
          <w:b/>
          <w:color w:val="2E579C"/>
          <w:sz w:val="24"/>
        </w:rPr>
        <w:t>FR-130  —  User, role, team &amp; branch administration   (13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TC-FR130-01</w:t>
            </w:r>
          </w:p>
        </w:tc>
        <w:tc>
          <w:tcPr>
            <w:tcW w:type="dxa" w:w="7632"/>
            <w:shd w:val="clear" w:color="auto" w:fill="1F3864"/>
          </w:tcPr>
          <w:p>
            <w:r/>
            <w:r>
              <w:rPr>
                <w:rFonts w:ascii="Arial" w:hAnsi="Arial"/>
                <w:b/>
                <w:color w:val="FFFFFF"/>
                <w:sz w:val="18"/>
              </w:rPr>
              <w:t>ADMIN creates a user and receives 201 with masked email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 'org has at least one role']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/api/v1/admin/users with Authorization: Bearer &lt;ADMIN_JWT&gt;</w:t>
            </w:r>
          </w:p>
          <w:p>
            <w:r>
              <w:rPr>
                <w:rFonts w:ascii="Arial" w:hAnsi="Arial"/>
                <w:b w:val="0"/>
                <w:sz w:val="18"/>
              </w:rPr>
              <w:t>2. Body: {"username":"rm_jaya_01","email":"jaya.kumar@nbfc.com","mobile":"9876543210","role_id":"&lt;RM_ROLE_UUID&gt;","branch_id":"&lt;BRANCH_UUID&gt;","full_name":"Jaya Kumar"}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'rm_jaya_01', 'email': 'jaya.kumar@nbfc.com', 'mobile': '9876543210', 'full_name': 'Jaya Kumar'}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data.user_id is UUID; data.status='active'; data.email matches 'j***@nbfc.com' (masked); data.password_hash absent from response; audit_logs row with action='user_change'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['users row exists in DB', 'INV-01: no active user with null password_hash']</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TC-FR130-02</w:t>
            </w:r>
          </w:p>
        </w:tc>
        <w:tc>
          <w:tcPr>
            <w:tcW w:type="dxa" w:w="7632"/>
            <w:shd w:val="clear" w:color="auto" w:fill="1F3864"/>
          </w:tcPr>
          <w:p>
            <w:r/>
            <w:r>
              <w:rPr>
                <w:rFonts w:ascii="Arial" w:hAnsi="Arial"/>
                <w:b/>
                <w:color w:val="FFFFFF"/>
                <w:sz w:val="18"/>
              </w:rPr>
              <w:t>List users returns paginated 25 results with PII masked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['30 users seeded in org',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/api/v1/admin/users?page=1&amp;limit=25 with ADMIN JWT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{'page': 1, 'limit': 25, 'seed_count': 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data.length=25; meta.pagination.total=30; meta.pagination.page=1; every item's email matches masked pattern 'x***@domain'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TC-FR130-08</w:t>
            </w:r>
          </w:p>
        </w:tc>
        <w:tc>
          <w:tcPr>
            <w:tcW w:type="dxa" w:w="7632"/>
            <w:shd w:val="clear" w:color="auto" w:fill="1F3864"/>
          </w:tcPr>
          <w:p>
            <w:r/>
            <w:r>
              <w:rPr>
                <w:rFonts w:ascii="Arial" w:hAnsi="Arial"/>
                <w:b/>
                <w:color w:val="FFFFFF"/>
                <w:sz w:val="18"/>
              </w:rPr>
              <w:t>Replace role permissions atomically removes old and adds new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["Role 'RM_ROLE' has 2 permissions: view_lead(O), edit_lead(O)",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/api/v1/admin/roles/&lt;RM_ROLE_UUID&gt; with ADMIN JWT</w:t>
            </w:r>
          </w:p>
          <w:p>
            <w:r>
              <w:rPr>
                <w:rFonts w:ascii="Arial" w:hAnsi="Arial"/>
                <w:b w:val="0"/>
                <w:sz w:val="18"/>
              </w:rPr>
              <w:t>2. Body: {"permissions":[{"capability":"view_lead","scope":"O"},{"capability":"edit_lead","scope":"O"},{"capability":"upload_doc","scope":"O"}]}</w:t>
            </w:r>
          </w:p>
          <w:p>
            <w:r>
              <w:rPr>
                <w:rFonts w:ascii="Arial" w:hAnsi="Arial"/>
                <w:b w:val="0"/>
                <w:sz w:val="18"/>
              </w:rPr>
              <w:t>3. Query DB: SELECT count(*) FROM role_permissions WHERE role_id='&lt;RM_ROLE_UUID&gt;'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{'old_permission_count': 2, 'new_permission_count':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data.permissions.length=3; DB count=3; old 2 permissions gone and 3 new ones present; audit_logs row with action='role_change'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['INV-05: no duplicate (role_id, capability)']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TC-FR130-09</w:t>
            </w:r>
          </w:p>
        </w:tc>
        <w:tc>
          <w:tcPr>
            <w:tcW w:type="dxa" w:w="7632"/>
            <w:shd w:val="clear" w:color="auto" w:fill="1F3864"/>
          </w:tcPr>
          <w:p>
            <w:r/>
            <w:r>
              <w:rPr>
                <w:rFonts w:ascii="Arial" w:hAnsi="Arial"/>
                <w:b/>
                <w:color w:val="FFFFFF"/>
                <w:sz w:val="18"/>
              </w:rPr>
              <w:t>Create team with valid branch returns 201</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["Branch 'BRN_PUNE' exists and is active",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/api/v1/admin/teams with ADMIN JWT</w:t>
            </w:r>
          </w:p>
          <w:p>
            <w:r>
              <w:rPr>
                <w:rFonts w:ascii="Arial" w:hAnsi="Arial"/>
                <w:b w:val="0"/>
                <w:sz w:val="18"/>
              </w:rPr>
              <w:t>2. Body: {"name":"Pune West RM Team","branch_id":"&lt;BRN_PUNE_UUID&gt;","manager_id":null}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'Pune West RM Team', 'branch_id': '&lt;BRN_PUNE_UUID&gt;'}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data.team_id is UUID; data.is_active=true; data.branch_id=&lt;BRN_PUNE_UUID&gt;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['INV-06: team references active branch']</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TC-FR130-04</w:t>
            </w:r>
          </w:p>
        </w:tc>
        <w:tc>
          <w:tcPr>
            <w:tcW w:type="dxa" w:w="7632"/>
            <w:shd w:val="clear" w:color="auto" w:fill="1F3864"/>
          </w:tcPr>
          <w:p>
            <w:r/>
            <w:r>
              <w:rPr>
                <w:rFonts w:ascii="Arial" w:hAnsi="Arial"/>
                <w:b/>
                <w:color w:val="FFFFFF"/>
                <w:sz w:val="18"/>
              </w:rPr>
              <w:t>Deactivate user with open leads without reassign_to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'user_a' has 3 leads in stages: captured, assigned, qualified",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/api/v1/admin/users/&lt;USER_A_UUID&gt; with ADMIN JWT</w:t>
            </w:r>
          </w:p>
          <w:p>
            <w:r>
              <w:rPr>
                <w:rFonts w:ascii="Arial" w:hAnsi="Arial"/>
                <w:b w:val="0"/>
                <w:sz w:val="18"/>
              </w:rPr>
              <w:t>2. Body: {"status":"inactive"} (no reassign_to field)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{'target_user_open_lead_count': 3, 'reassign_to':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error.detail.open_lead_count=3; error.detail.reason contains 'reassign_to'; user.status unchanged='active'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['INV-02: no open lead owned by inactive user']</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TC-FR130-07</w:t>
            </w:r>
          </w:p>
        </w:tc>
        <w:tc>
          <w:tcPr>
            <w:tcW w:type="dxa" w:w="7632"/>
            <w:shd w:val="clear" w:color="auto" w:fill="1F3864"/>
          </w:tcPr>
          <w:p>
            <w:r/>
            <w:r>
              <w:rPr>
                <w:rFonts w:ascii="Arial" w:hAnsi="Arial"/>
                <w:b/>
                <w:color w:val="FFFFFF"/>
                <w:sz w:val="18"/>
              </w:rPr>
              <w:t>Invalid status transition inactive to locked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Negative/Error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'user_d' has status='inactive'",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/api/v1/admin/users/&lt;USER_D_UUID&gt; with ADMIN JWT</w:t>
            </w:r>
          </w:p>
          <w:p>
            <w:r>
              <w:rPr>
                <w:rFonts w:ascii="Arial" w:hAnsi="Arial"/>
                <w:b w:val="0"/>
                <w:sz w:val="18"/>
              </w:rPr>
              <w:t>2. Body: {"status":"locked"}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{'current_status': 'inactive', 'attempted_status': 'locked'}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error.fields[0].field='status'; user.status unchanged='inactive'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TC-FR130-10</w:t>
            </w:r>
          </w:p>
        </w:tc>
        <w:tc>
          <w:tcPr>
            <w:tcW w:type="dxa" w:w="7632"/>
            <w:shd w:val="clear" w:color="auto" w:fill="1F3864"/>
          </w:tcPr>
          <w:p>
            <w:r/>
            <w:r>
              <w:rPr>
                <w:rFonts w:ascii="Arial" w:hAnsi="Arial"/>
                <w:b/>
                <w:color w:val="FFFFFF"/>
                <w:sz w:val="18"/>
              </w:rPr>
              <w:t>Duplicate username in same org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with username='rm_jaya_01' already exists",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/api/v1/admin/users with ADMIN JWT</w:t>
            </w:r>
          </w:p>
          <w:p>
            <w:r>
              <w:rPr>
                <w:rFonts w:ascii="Arial" w:hAnsi="Arial"/>
                <w:b w:val="0"/>
                <w:sz w:val="18"/>
              </w:rPr>
              <w:t>2. Body: {"username":"rm_jaya_01","email":"different@nbfc.com","mobile":"9000000002","role_id":"&lt;RM_ROLE_UUID&gt;"}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{'duplicate_username': 'rm_jaya_01'}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no new user row created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TC-FR130-05</w:t>
            </w:r>
          </w:p>
        </w:tc>
        <w:tc>
          <w:tcPr>
            <w:tcW w:type="dxa" w:w="7632"/>
            <w:shd w:val="clear" w:color="auto" w:fill="1F3864"/>
          </w:tcPr>
          <w:p>
            <w:r/>
            <w:r>
              <w:rPr>
                <w:rFonts w:ascii="Arial" w:hAnsi="Arial"/>
                <w:b/>
                <w:color w:val="FFFFFF"/>
                <w:sz w:val="18"/>
              </w:rPr>
              <w:t>Deactivate user with open leads with reassign_to succeeds atomically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'user_a' has 3 open leads", "User 'user_b' is active and in same branch",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/api/v1/admin/users/&lt;USER_A_UUID&gt; with ADMIN JWT</w:t>
            </w:r>
          </w:p>
          <w:p>
            <w:r>
              <w:rPr>
                <w:rFonts w:ascii="Arial" w:hAnsi="Arial"/>
                <w:b w:val="0"/>
                <w:sz w:val="18"/>
              </w:rPr>
              <w:t>2. Body: {"status":"inactive","reassign_to":"&lt;USER_B_UUID&gt;"}</w:t>
            </w:r>
          </w:p>
          <w:p>
            <w:r>
              <w:rPr>
                <w:rFonts w:ascii="Arial" w:hAnsi="Arial"/>
                <w:b w:val="0"/>
                <w:sz w:val="18"/>
              </w:rPr>
              <w:t>3. Query DB: SELECT owner_id FROM leads WHERE previous_owner_id = &lt;USER_A_UUID&gt;</w:t>
            </w:r>
          </w:p>
          <w:p>
            <w:r>
              <w:rPr>
                <w:rFonts w:ascii="Arial" w:hAnsi="Arial"/>
                <w:b w:val="0"/>
                <w:sz w:val="18"/>
              </w:rPr>
              <w:t>4. Query DB: SELECT status FROM users WHERE user_id = &lt;USER_A_UUID&gt;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{'from_user': 'user_a', 'to_user': 'user_b', 'lead_count':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data.status='inactive'; all 3 leads now have owner_id=&lt;USER_B_UUID&gt;; audit_logs has action='reassign' AND action='user_change' for user_a</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['INV-02: no open lead owned by inactive user', 'INV-04: deactivation has audit entry']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TC-FR130-06</w:t>
            </w:r>
          </w:p>
        </w:tc>
        <w:tc>
          <w:tcPr>
            <w:tcW w:type="dxa" w:w="7632"/>
            <w:shd w:val="clear" w:color="auto" w:fill="1F3864"/>
          </w:tcPr>
          <w:p>
            <w:r/>
            <w:r>
              <w:rPr>
                <w:rFonts w:ascii="Arial" w:hAnsi="Arial"/>
                <w:b/>
                <w:color w:val="FFFFFF"/>
                <w:sz w:val="18"/>
              </w:rPr>
              <w:t>Role change is audited with role_change action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Workflow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'user_c' has role BM", 'RM role UUID known',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/api/v1/admin/users/&lt;USER_C_UUID&gt; with ADMIN JWT</w:t>
            </w:r>
          </w:p>
          <w:p>
            <w:r>
              <w:rPr>
                <w:rFonts w:ascii="Arial" w:hAnsi="Arial"/>
                <w:b w:val="0"/>
                <w:sz w:val="18"/>
              </w:rPr>
              <w:t>2. Body: {"role_id":"&lt;RM_ROLE_UUID&gt;"}</w:t>
            </w:r>
          </w:p>
          <w:p>
            <w:r>
              <w:rPr>
                <w:rFonts w:ascii="Arial" w:hAnsi="Arial"/>
                <w:b w:val="0"/>
                <w:sz w:val="18"/>
              </w:rPr>
              <w:t>3. Query DB: SELECT action FROM audit_logs WHERE entity_id='&lt;USER_C_UUID&gt;' AND action='role_change'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{'from_role': 'BM', 'to_role':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data.role_id=&lt;RM_ROLE_UUID&gt;; audit_logs row with action='role_change' AND entity_id=&lt;USER_C_UUID&gt; exists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['INV-07: role change in audit_logs']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TC-FR130-03</w:t>
            </w:r>
          </w:p>
        </w:tc>
        <w:tc>
          <w:tcPr>
            <w:tcW w:type="dxa" w:w="7632"/>
            <w:shd w:val="clear" w:color="auto" w:fill="1F3864"/>
          </w:tcPr>
          <w:p>
            <w:r/>
            <w:r>
              <w:rPr>
                <w:rFonts w:ascii="Arial" w:hAnsi="Arial"/>
                <w:b/>
                <w:color w:val="FFFFFF"/>
                <w:sz w:val="18"/>
              </w:rPr>
              <w:t>Non-ADMIN (RM) gets FORBIDDEN on user create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/api/v1/admin/users with Authorization: Bearer &lt;RM_JWT&gt;</w:t>
            </w:r>
          </w:p>
          <w:p>
            <w:r>
              <w:rPr>
                <w:rFonts w:ascii="Arial" w:hAnsi="Arial"/>
                <w:b w:val="0"/>
                <w:sz w:val="18"/>
              </w:rPr>
              <w:t>2. Body: {"username":"new_user","email":"x@y.com","mobile":"9000000001","role_id":"&lt;RM_ROLE_UUID&gt;"}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{'caller_role':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no user row created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TC-FR130-UI-01</w:t>
            </w:r>
          </w:p>
        </w:tc>
        <w:tc>
          <w:tcPr>
            <w:tcW w:type="dxa" w:w="7632"/>
            <w:shd w:val="clear" w:color="auto" w:fill="1F3864"/>
          </w:tcPr>
          <w:p>
            <w:r/>
            <w:r>
              <w:rPr>
                <w:rFonts w:ascii="Arial" w:hAnsi="Arial"/>
                <w:b/>
                <w:color w:val="FFFFFF"/>
                <w:sz w:val="18"/>
              </w:rPr>
              <w:t>ADMIN can create a new user through the Users admin page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user 'admin@nbfc.com' seeded", 'App running at localhost:5173']</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/admin/users</w:t>
            </w:r>
          </w:p>
          <w:p>
            <w:r>
              <w:rPr>
                <w:rFonts w:ascii="Arial" w:hAnsi="Arial"/>
                <w:b w:val="0"/>
                <w:sz w:val="18"/>
              </w:rPr>
              <w:t>2. Click button[name='Create User']</w:t>
            </w:r>
          </w:p>
          <w:p>
            <w:r>
              <w:rPr>
                <w:rFonts w:ascii="Arial" w:hAnsi="Arial"/>
                <w:b w:val="0"/>
                <w:sz w:val="18"/>
              </w:rPr>
              <w:t>3. Fill in username='rm_test_01', email='rm.test@nbfc.com', mobile='9123456780', full_name='Test RM'</w:t>
            </w:r>
          </w:p>
          <w:p>
            <w:r>
              <w:rPr>
                <w:rFonts w:ascii="Arial" w:hAnsi="Arial"/>
                <w:b w:val="0"/>
                <w:sz w:val="18"/>
              </w:rPr>
              <w:t>4. Select role from dropdown: 'RM'</w:t>
            </w:r>
          </w:p>
          <w:p>
            <w:r>
              <w:rPr>
                <w:rFonts w:ascii="Arial" w:hAnsi="Arial"/>
                <w:b w:val="0"/>
                <w:sz w:val="18"/>
              </w:rPr>
              <w:t>5. Click submit button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{'username': 'rm_test_01', 'email': 'rm.test@nbfc.com', 'mobile': '9123456780', 'full_name': 'Test RM', 'role':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Toast 'User created' visible; new user row appears in DataTable with status chip='active'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/admin/users; locators: {'create_btn': "getByRole('button',{name:'Create User'})", 'username_input': "getByTestId('user-form-username')", 'submit_btn': "getByRole('button',{name:'Submit'})", 'toast': "getByRole('status')"}; viewport: 1280x800; auth_state: ADMIN session cookie; network_wait: waitForResponse('/api/v1/admin/users'); visual_assert: DataTable row contains 'rm_test_01'; a11y: axe scan on /admin/users at WCAG 2.1 AA</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TC-FR130-UI-02</w:t>
            </w:r>
          </w:p>
        </w:tc>
        <w:tc>
          <w:tcPr>
            <w:tcW w:type="dxa" w:w="7632"/>
            <w:shd w:val="clear" w:color="auto" w:fill="1F3864"/>
          </w:tcPr>
          <w:p>
            <w:r/>
            <w:r>
              <w:rPr>
                <w:rFonts w:ascii="Arial" w:hAnsi="Arial"/>
                <w:b/>
                <w:color w:val="FFFFFF"/>
                <w:sz w:val="18"/>
              </w:rPr>
              <w:t>Deactivate user with open leads shows reassign selector in ConfirmDialog (mobile viewport)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'user_openleads' has 3 open leads", 'ADMIN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Set viewport to 375x667</w:t>
            </w:r>
          </w:p>
          <w:p>
            <w:r>
              <w:rPr>
                <w:rFonts w:ascii="Arial" w:hAnsi="Arial"/>
                <w:b w:val="0"/>
                <w:sz w:val="18"/>
              </w:rPr>
              <w:t>2. Navigate to /admin/users</w:t>
            </w:r>
          </w:p>
          <w:p>
            <w:r>
              <w:rPr>
                <w:rFonts w:ascii="Arial" w:hAnsi="Arial"/>
                <w:b w:val="0"/>
                <w:sz w:val="18"/>
              </w:rPr>
              <w:t>3. Locate row for 'user_openleads', click 'Deactivate'</w:t>
            </w:r>
          </w:p>
          <w:p>
            <w:r>
              <w:rPr>
                <w:rFonts w:ascii="Arial" w:hAnsi="Arial"/>
                <w:b w:val="0"/>
                <w:sz w:val="18"/>
              </w:rPr>
              <w:t>4. Assert ConfirmDialog shows open_lead_count=3 and Reassign-to Select</w:t>
            </w:r>
          </w:p>
          <w:p>
            <w:r>
              <w:rPr>
                <w:rFonts w:ascii="Arial" w:hAnsi="Arial"/>
                <w:b w:val="0"/>
                <w:sz w:val="18"/>
              </w:rPr>
              <w:t>5. Confirm button should be disabled until reassignee selected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{'target_user': 'user_openleads', 'open_lead_count':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ConfirmDialog visible; text '3 open leads' present; Select[Reassign to] rendered; Confirm button aria-disabled=true until selection made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/admin/users; locators: {'deactivate_btn': "getByRole('button',{name:'Deactivate'})", 'dialog': "getByRole('dialog')", 'reassign_select': "getByTestId('reassign-to-select')", 'confirm_btn': "getByRole('button',{name:'Confirm'})"}; viewport: 375x667; auth_state: ADMIN session; network_wait: none (dialog is client-side); visual_assert: ConfirmDialog contains '3 open leads'; a11y: dialog role present; focus trapped inside dialog</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TC-FR130-DI-01</w:t>
            </w:r>
          </w:p>
        </w:tc>
        <w:tc>
          <w:tcPr>
            <w:tcW w:type="dxa" w:w="7632"/>
            <w:shd w:val="clear" w:color="auto" w:fill="1F3864"/>
          </w:tcPr>
          <w:p>
            <w:r/>
            <w:r>
              <w:rPr>
                <w:rFonts w:ascii="Arial" w:hAnsi="Arial"/>
                <w:b/>
                <w:color w:val="FFFFFF"/>
                <w:sz w:val="18"/>
              </w:rPr>
              <w:t>No open lead is owned by an inactive user after reassign gate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['User deactivated with reassign flow completed']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Run invariant query on leads joined with users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users(user_id,status,...) VALUES('&lt;UID&gt;','active',...); INSERT INTO leads(lead_id,owner_id,stage,...) VALUES('&lt;LID&gt;','&lt;UID&gt;','captured',...);; action: PATCH /api/v1/admin/users/&lt;UID&gt; {status:inactive} without reassign_to; invariant_query: SELECT l.lead_id FROM leads l JOIN users u ON u.user_id=l.owner_id WHERE u.status='inactive' AND l.deleted_at IS NULL AND l.stage NOT IN ('handed_off','rejected');; cleanup: DELETE FROM leads WHERE lead_id='&lt;LID&gt;'; DELETE FROM users WHERE user_id='&lt;UID&gt;';</w:t>
            </w:r>
          </w:p>
        </w:tc>
      </w:tr>
    </w:tbl>
    <w:p>
      <w:pPr>
        <w:spacing w:after="40"/>
      </w:pPr>
    </w:p>
    <w:p>
      <w:pPr>
        <w:spacing w:before="160" w:after="40"/>
      </w:pPr>
      <w:r>
        <w:rPr>
          <w:b/>
          <w:color w:val="2E579C"/>
          <w:sz w:val="24"/>
        </w:rPr>
        <w:t>FR-131  —  Master configuration   (10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TC-FR131-01</w:t>
            </w:r>
          </w:p>
        </w:tc>
        <w:tc>
          <w:tcPr>
            <w:tcW w:type="dxa" w:w="7632"/>
            <w:shd w:val="clear" w:color="auto" w:fill="1F3864"/>
          </w:tcPr>
          <w:p>
            <w:r/>
            <w:r>
              <w:rPr>
                <w:rFonts w:ascii="Arial" w:hAnsi="Arial"/>
                <w:b/>
                <w:color w:val="FFFFFF"/>
                <w:sz w:val="18"/>
              </w:rPr>
              <w:t>ADMIN creates a rejection reason and config version row is written atomically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 'event_outbox is empty']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/api/v1/admin/rejection-reasons with ADMIN JWT</w:t>
            </w:r>
          </w:p>
          <w:p>
            <w:r>
              <w:rPr>
                <w:rFonts w:ascii="Arial" w:hAnsi="Arial"/>
                <w:b w:val="0"/>
                <w:sz w:val="18"/>
              </w:rPr>
              <w:t>2. Body: {"primaryReason":"out_of_area","subReason":"pin not serviceable","requiresRemarks":true}</w:t>
            </w:r>
          </w:p>
          <w:p>
            <w:r>
              <w:rPr>
                <w:rFonts w:ascii="Arial" w:hAnsi="Arial"/>
                <w:b w:val="0"/>
                <w:sz w:val="18"/>
              </w:rPr>
              <w:t>3. Query DB: SELECT * FROM rejection_reasons WHERE primary_reason='out_of_area'</w:t>
            </w:r>
          </w:p>
          <w:p>
            <w:r>
              <w:rPr>
                <w:rFonts w:ascii="Arial" w:hAnsi="Arial"/>
                <w:b w:val="0"/>
                <w:sz w:val="18"/>
              </w:rPr>
              <w:t>4. Query DB: SELECT * FROM configuration_versions WHERE config_type='rejection_reason'</w:t>
            </w:r>
          </w:p>
          <w:p>
            <w:r>
              <w:rPr>
                <w:rFonts w:ascii="Arial" w:hAnsi="Arial"/>
                <w:b w:val="0"/>
                <w:sz w:val="18"/>
              </w:rPr>
              <w:t>5. Query DB: SELECT * FROM event_outbox WHERE event_code='CONFIG_CHANGED'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{'primaryReason': 'out_of_area', 'subReason': 'pin not serviceable', 'requiresRemarks':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data.rejectionReasonId is UUID; data.isActive=true; data.configVersionId is UUID; DB: rejection_reasons row present; configuration_versions row with maker_id=ADMIN_ID; event_outbox row with event_code='CONFIG_CHANGED'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config_versions maker_id not null', 'INV-03 outbox references valid aggregate_id']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TC-FR131-02</w:t>
            </w:r>
          </w:p>
        </w:tc>
        <w:tc>
          <w:tcPr>
            <w:tcW w:type="dxa" w:w="7632"/>
            <w:shd w:val="clear" w:color="auto" w:fill="1F3864"/>
          </w:tcPr>
          <w:p>
            <w:r/>
            <w:r>
              <w:rPr>
                <w:rFonts w:ascii="Arial" w:hAnsi="Arial"/>
                <w:b/>
                <w:color w:val="FFFFFF"/>
                <w:sz w:val="18"/>
              </w:rPr>
              <w:t>Create SLA policy with valid threshold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/api/v1/admin/sla-policies with ADMIN JWT</w:t>
            </w:r>
          </w:p>
          <w:p>
            <w:r>
              <w:rPr>
                <w:rFonts w:ascii="Arial" w:hAnsi="Arial"/>
                <w:b w:val="0"/>
                <w:sz w:val="18"/>
              </w:rPr>
              <w:t>2. Body: {"name":"First Contact SLA","appliesTo":"first_contact","thresholdMinutes":60,"escalationChain":[]}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{'name': 'First Contact SLA', 'appliesTo': 'first_contact', 'thresholdMinutes': 60}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data.slaPolicyId is UUID; DB: sla_policies.threshold_minutes=60</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['INV-07: threshold_minutes &gt; 0']</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TC-FR131-03</w:t>
            </w:r>
          </w:p>
        </w:tc>
        <w:tc>
          <w:tcPr>
            <w:tcW w:type="dxa" w:w="7632"/>
            <w:shd w:val="clear" w:color="auto" w:fill="1F3864"/>
          </w:tcPr>
          <w:p>
            <w:r/>
            <w:r>
              <w:rPr>
                <w:rFonts w:ascii="Arial" w:hAnsi="Arial"/>
                <w:b/>
                <w:color w:val="FFFFFF"/>
                <w:sz w:val="18"/>
              </w:rPr>
              <w:t>List rejection reasons returns paginated results with active filter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['5 active and 3 inactive rejection reasons seeded',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/api/v1/admin/rejection-reasons?filter[is_active]=false&amp;page=1&amp;limit=10 with ADMIN JWT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{'filter_is_active': False, 'limit': 10}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data.length=3; every item has isActive=false; meta.pagination.total=3</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TC-FR131-04</w:t>
            </w:r>
          </w:p>
        </w:tc>
        <w:tc>
          <w:tcPr>
            <w:tcW w:type="dxa" w:w="7632"/>
            <w:shd w:val="clear" w:color="auto" w:fill="1F3864"/>
          </w:tcPr>
          <w:p>
            <w:r/>
            <w:r>
              <w:rPr>
                <w:rFonts w:ascii="Arial" w:hAnsi="Arial"/>
                <w:b/>
                <w:color w:val="FFFFFF"/>
                <w:sz w:val="18"/>
              </w:rPr>
              <w:t>Deactivating rejection reason in use by active lead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["rejection_reason_id='&lt;RR_UUID&gt;' is referenced by lead with stage='qualified'",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PATCH /api/v1/admin/rejection-reasons/&lt;RR_UUID&gt; with ADMIN JWT</w:t>
            </w:r>
          </w:p>
          <w:p>
            <w:r>
              <w:rPr>
                <w:rFonts w:ascii="Arial" w:hAnsi="Arial"/>
                <w:b w:val="0"/>
                <w:sz w:val="18"/>
              </w:rPr>
              <w:t>2. Body: {"isActive":false}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{'rejection_reason_id': '&lt;RR_UUID&gt;', 'lead_stage': 'qualified'}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DB: rejection_reasons.is_active unchanged=true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no rejection_reason hard-deleted while referenced']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TC-FR131-05</w:t>
            </w:r>
          </w:p>
        </w:tc>
        <w:tc>
          <w:tcPr>
            <w:tcW w:type="dxa" w:w="7632"/>
            <w:shd w:val="clear" w:color="auto" w:fill="1F3864"/>
          </w:tcPr>
          <w:p>
            <w:r/>
            <w:r>
              <w:rPr>
                <w:rFonts w:ascii="Arial" w:hAnsi="Arial"/>
                <w:b/>
                <w:color w:val="FFFFFF"/>
                <w:sz w:val="18"/>
              </w:rPr>
              <w:t>Create scheme with validTo before validFrom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/api/v1/admin/schemes with ADMIN JWT</w:t>
            </w:r>
          </w:p>
          <w:p>
            <w:r>
              <w:rPr>
                <w:rFonts w:ascii="Arial" w:hAnsi="Arial"/>
                <w:b w:val="0"/>
                <w:sz w:val="18"/>
              </w:rPr>
              <w:t>2. Body: {"name":"Bad Scheme","validFrom":"2026-12-31","validTo":"2026-01-01"}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{'validFrom': '2026-12-31', 'validTo': '2026-01-01'}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 contains {field:'validTo'}; no scheme row created in DB</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['INV-08: no scheme with valid_to &lt; valid_from']</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TC-FR131-07</w:t>
            </w:r>
          </w:p>
        </w:tc>
        <w:tc>
          <w:tcPr>
            <w:tcW w:type="dxa" w:w="7632"/>
            <w:shd w:val="clear" w:color="auto" w:fill="1F3864"/>
          </w:tcPr>
          <w:p>
            <w:r/>
            <w:r>
              <w:rPr>
                <w:rFonts w:ascii="Arial" w:hAnsi="Arial"/>
                <w:b/>
                <w:color w:val="FFFFFF"/>
                <w:sz w:val="18"/>
              </w:rPr>
              <w:t>Limit exceeding 100 on list returns VALIDATION_ERROR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Boundary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/api/v1/admin/rejection-reasons?limit=200 with ADMIN JWT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{'limit': 200}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error.fields[0].field='limit'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TC-FR131-06</w:t>
            </w:r>
          </w:p>
        </w:tc>
        <w:tc>
          <w:tcPr>
            <w:tcW w:type="dxa" w:w="7632"/>
            <w:shd w:val="clear" w:color="auto" w:fill="1F3864"/>
          </w:tcPr>
          <w:p>
            <w:r/>
            <w:r>
              <w:rPr>
                <w:rFonts w:ascii="Arial" w:hAnsi="Arial"/>
                <w:b/>
                <w:color w:val="FFFFFF"/>
                <w:sz w:val="18"/>
              </w:rPr>
              <w:t>RM cannot list master configuration resources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/api/v1/admin/sla-policies with RM JWT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{'caller_role':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TC-FR131-UI-01</w:t>
            </w:r>
          </w:p>
        </w:tc>
        <w:tc>
          <w:tcPr>
            <w:tcW w:type="dxa" w:w="7632"/>
            <w:shd w:val="clear" w:color="auto" w:fill="1F3864"/>
          </w:tcPr>
          <w:p>
            <w:r/>
            <w:r>
              <w:rPr>
                <w:rFonts w:ascii="Arial" w:hAnsi="Arial"/>
                <w:b/>
                <w:color w:val="FFFFFF"/>
                <w:sz w:val="18"/>
              </w:rPr>
              <w:t>Admin creates business calendar and it appears in list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404040"/>
                <w:sz w:val="18"/>
              </w:rPr>
              <w:t>UI/E2E   —   Medium</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logged in', 'App running']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/admin/config (master configuration)</w:t>
            </w:r>
          </w:p>
          <w:p>
            <w:r>
              <w:rPr>
                <w:rFonts w:ascii="Arial" w:hAnsi="Arial"/>
                <w:b w:val="0"/>
                <w:sz w:val="18"/>
              </w:rPr>
              <w:t>2. Select 'Business Calendars' resource type</w:t>
            </w:r>
          </w:p>
          <w:p>
            <w:r>
              <w:rPr>
                <w:rFonts w:ascii="Arial" w:hAnsi="Arial"/>
                <w:b w:val="0"/>
                <w:sz w:val="18"/>
              </w:rPr>
              <w:t>3. Click 'Create'</w:t>
            </w:r>
          </w:p>
          <w:p>
            <w:r>
              <w:rPr>
                <w:rFonts w:ascii="Arial" w:hAnsi="Arial"/>
                <w:b w:val="0"/>
                <w:sz w:val="18"/>
              </w:rPr>
              <w:t>4. Fill: code='MH_2026', name='Maharashtra 2026', timezone='Asia/Kolkata', workingHours={start:'09:00',end:'18:00',days:[1,2,3,4,5]}</w:t>
            </w:r>
          </w:p>
          <w:p>
            <w:r>
              <w:rPr>
                <w:rFonts w:ascii="Arial" w:hAnsi="Arial"/>
                <w:b w:val="0"/>
                <w:sz w:val="18"/>
              </w:rPr>
              <w:t>5. Submit form</w:t>
            </w:r>
          </w:p>
          <w:p>
            <w:r>
              <w:rPr>
                <w:rFonts w:ascii="Arial" w:hAnsi="Arial"/>
                <w:b w:val="0"/>
                <w:sz w:val="18"/>
              </w:rPr>
              <w:t>6. Assert new row in DataTable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{'code': 'MH_2026', 'name': 'Maharashtra 2026', 'timezone': 'Asia/Kolkata'}</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Toast 'Configuration created'; DataTable row shows code='MH_2026' and isActive=true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/admin/config; locators: {'create_btn': "getByRole('button',{name:'Create'})", 'code_input': "getByTestId('master-form-code')", 'submit_btn': "getByRole('button',{name:'Submit'})", 'toast': "getByRole('status')"}; viewport: 1280x800; auth_state: ADMIN session; network_wait: waitForResponse('/api/v1/admin/business-calendars'); visual_assert: DataTable row contains 'MH_2026'; a11y: no axe violations at AA level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TC-FR131-08</w:t>
            </w:r>
          </w:p>
        </w:tc>
        <w:tc>
          <w:tcPr>
            <w:tcW w:type="dxa" w:w="7632"/>
            <w:shd w:val="clear" w:color="auto" w:fill="1F3864"/>
          </w:tcPr>
          <w:p>
            <w:r/>
            <w:r>
              <w:rPr>
                <w:rFonts w:ascii="Arial" w:hAnsi="Arial"/>
                <w:b/>
                <w:color w:val="FFFFFF"/>
                <w:sz w:val="18"/>
              </w:rPr>
              <w:t>Transaction rollback on outbox emit failure leaves no partial state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['OutboxService.emit is mocked to throw after master row insert',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/api/v1/admin/rejection-reasons with ADMIN JWT (OutboxService forced to throw)</w:t>
            </w:r>
          </w:p>
          <w:p>
            <w:r>
              <w:rPr>
                <w:rFonts w:ascii="Arial" w:hAnsi="Arial"/>
                <w:b w:val="0"/>
                <w:sz w:val="18"/>
              </w:rPr>
              <w:t>2. Query DB: SELECT * FROM rejection_reasons WHERE primary_reason='rollback_test'</w:t>
            </w:r>
          </w:p>
          <w:p>
            <w:r>
              <w:rPr>
                <w:rFonts w:ascii="Arial" w:hAnsi="Arial"/>
                <w:b w:val="0"/>
                <w:sz w:val="18"/>
              </w:rPr>
              <w:t>3. Query DB: SELECT * FROM configuration_versions WHERE maker_id=&lt;ADMIN_ID&gt; ordered by created_at DESC LIMIT 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{'primaryReason': 'rollback_test', 'forced_error': 'OutboxService.emit throws'}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500; error.code='INTERNAL_ERROR'; no rejection_reasons row with primary_reason='rollback_test'; no configuration_versions row; no event_outbox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TC-FR131-DI-01</w:t>
            </w:r>
          </w:p>
        </w:tc>
        <w:tc>
          <w:tcPr>
            <w:tcW w:type="dxa" w:w="7632"/>
            <w:shd w:val="clear" w:color="auto" w:fill="1F3864"/>
          </w:tcPr>
          <w:p>
            <w:r/>
            <w:r>
              <w:rPr>
                <w:rFonts w:ascii="Arial" w:hAnsi="Arial"/>
                <w:b/>
                <w:color w:val="FFFFFF"/>
                <w:sz w:val="18"/>
              </w:rPr>
              <w:t>No allocation_rule priority_order is duplicated within an org</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Data Integrity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['Allocation rule with priority_order=1 already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Attempt POST /api/v1/admin/allocation-rules with priority_order=1</w:t>
            </w:r>
          </w:p>
          <w:p>
            <w:r>
              <w:rPr>
                <w:rFonts w:ascii="Arial" w:hAnsi="Arial"/>
                <w:b w:val="0"/>
                <w:sz w:val="18"/>
              </w:rPr>
              <w:t>2. Run invariant query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{'priority_order':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on duplicate; 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allocation_rules(org_id,priority_order,is_active,...) VALUES('&lt;ORG_ID&gt;',1,true,...);; action: POST /api/v1/admin/allocation-rules {priorityOrder:1}; invariant_query: SELECT org_id, priority_order, COUNT(*) FROM allocation_rules WHERE is_active=true GROUP BY org_id, priority_order HAVING COUNT(*)&gt;1;; cleanup: DELETE FROM allocation_rules WHERE priority_order=1 AND org_id='&lt;ORG_ID&gt;';</w:t>
            </w:r>
          </w:p>
        </w:tc>
      </w:tr>
    </w:tbl>
    <w:p>
      <w:pPr>
        <w:spacing w:after="40"/>
      </w:pPr>
    </w:p>
    <w:p>
      <w:pPr>
        <w:spacing w:before="160" w:after="40"/>
      </w:pPr>
      <w:r>
        <w:rPr>
          <w:b/>
          <w:color w:val="2E579C"/>
          <w:sz w:val="24"/>
        </w:rPr>
        <w:t>FR-132  —  Configuration governance   (11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TC-FR132-01</w:t>
            </w:r>
          </w:p>
        </w:tc>
        <w:tc>
          <w:tcPr>
            <w:tcW w:type="dxa" w:w="7632"/>
            <w:shd w:val="clear" w:color="auto" w:fill="1F3864"/>
          </w:tcPr>
          <w:p>
            <w:r/>
            <w:r>
              <w:rPr>
                <w:rFonts w:ascii="Arial" w:hAnsi="Arial"/>
                <w:b/>
                <w:color w:val="FFFFFF"/>
                <w:sz w:val="18"/>
              </w:rPr>
              <w:t>Checker approves pending config version — status becomes active immediately</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'&lt;CV_UUID&gt;' in status='pending' with maker_id='&lt;MAKER_UUID&gt;'", 'Checker JWT available (different user from maker)']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/api/v1/admin/config/&lt;CV_UUID&gt;/approve with Checker JWT</w:t>
            </w:r>
          </w:p>
          <w:p>
            <w:r>
              <w:rPr>
                <w:rFonts w:ascii="Arial" w:hAnsi="Arial"/>
                <w:b w:val="0"/>
                <w:sz w:val="18"/>
              </w:rPr>
              <w:t>2. Body: {"action":"approved","comment":"Reviewed and verified"}</w:t>
            </w:r>
          </w:p>
          <w:p>
            <w:r>
              <w:rPr>
                <w:rFonts w:ascii="Arial" w:hAnsi="Arial"/>
                <w:b w:val="0"/>
                <w:sz w:val="18"/>
              </w:rPr>
              <w:t>3. Query DB: SELECT status, checker_id FROM configuration_versions WHERE configuration_version_id='&lt;CV_UUID&gt;'</w:t>
            </w:r>
          </w:p>
          <w:p>
            <w:r>
              <w:rPr>
                <w:rFonts w:ascii="Arial" w:hAnsi="Arial"/>
                <w:b w:val="0"/>
                <w:sz w:val="18"/>
              </w:rPr>
              <w:t>4. Query DB: SELECT * FROM audit_logs WHERE entity_id='&lt;CV_UUID&gt;' AND action='config_change'</w:t>
            </w:r>
          </w:p>
          <w:p>
            <w:r>
              <w:rPr>
                <w:rFonts w:ascii="Arial" w:hAnsi="Arial"/>
                <w:b w:val="0"/>
                <w:sz w:val="18"/>
              </w:rPr>
              <w:t>5. Query DB: SELECT * FROM event_outbox WHERE aggregate_id='&lt;CV_UUID&gt;'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{'action': 'approved', 'comment': 'Reviewed and verified', 'effective_at': None}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data.status='active'; data.checker_id=&lt;CHECKER_UUID&gt;; audit_logs row present; event_outbox row with event_code='CONFIG_CHANGED'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['INV-03: no two active versions for same config_type+config_ref', 'INV-01: checker_id != maker_id']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TC-FR132-03</w:t>
            </w:r>
          </w:p>
        </w:tc>
        <w:tc>
          <w:tcPr>
            <w:tcW w:type="dxa" w:w="7632"/>
            <w:shd w:val="clear" w:color="auto" w:fill="1F3864"/>
          </w:tcPr>
          <w:p>
            <w:r/>
            <w:r>
              <w:rPr>
                <w:rFonts w:ascii="Arial" w:hAnsi="Arial"/>
                <w:b/>
                <w:color w:val="FFFFFF"/>
                <w:sz w:val="18"/>
              </w:rPr>
              <w:t>Checker rejects pending config version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'&lt;CV_UUID&gt;' in status='pending'", 'Checker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/api/v1/admin/config/&lt;CV_UUID&gt;/approve with Checker JWT</w:t>
            </w:r>
          </w:p>
          <w:p>
            <w:r>
              <w:rPr>
                <w:rFonts w:ascii="Arial" w:hAnsi="Arial"/>
                <w:b w:val="0"/>
                <w:sz w:val="18"/>
              </w:rPr>
              <w:t>2. Body: {"action":"rejected","comment":"Needs revision"}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{'action': 'rejected', 'comment': 'Needs revision'}</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data.status='rejected'; audit_logs row present; event_outbox row with event_code='CONFIG_CHANGED'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TC-FR132-05</w:t>
            </w:r>
          </w:p>
        </w:tc>
        <w:tc>
          <w:tcPr>
            <w:tcW w:type="dxa" w:w="7632"/>
            <w:shd w:val="clear" w:color="auto" w:fill="1F3864"/>
          </w:tcPr>
          <w:p>
            <w:r/>
            <w:r>
              <w:rPr>
                <w:rFonts w:ascii="Arial" w:hAnsi="Arial"/>
                <w:b/>
                <w:color w:val="FFFFFF"/>
                <w:sz w:val="18"/>
              </w:rPr>
              <w:t>Approve version already in active state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'&lt;CV_UUID&gt;' status='active'", 'Checker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/api/v1/admin/config/&lt;CV_UUID&gt;/approve with Checker JWT</w:t>
            </w:r>
          </w:p>
          <w:p>
            <w:r>
              <w:rPr>
                <w:rFonts w:ascii="Arial" w:hAnsi="Arial"/>
                <w:b w:val="0"/>
                <w:sz w:val="18"/>
              </w:rPr>
              <w:t>2. Body: {"action":"approved"}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{'version_status': 'active', 'action': 'approved'}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409; error.code='CONFLICT'; version status unchanged='active'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TC-FR132-06</w:t>
            </w:r>
          </w:p>
        </w:tc>
        <w:tc>
          <w:tcPr>
            <w:tcW w:type="dxa" w:w="7632"/>
            <w:shd w:val="clear" w:color="auto" w:fill="1F3864"/>
          </w:tcPr>
          <w:p>
            <w:r/>
            <w:r>
              <w:rPr>
                <w:rFonts w:ascii="Arial" w:hAnsi="Arial"/>
                <w:b/>
                <w:color w:val="FFFFFF"/>
                <w:sz w:val="18"/>
              </w:rPr>
              <w:t>Approve with future effective_at sets status to approved not active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'&lt;CV_UUID&gt;' status='pending'", 'Checker JWT available (different from maker)']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/api/v1/admin/config/&lt;CV_UUID&gt;/approve with Checker JWT</w:t>
            </w:r>
          </w:p>
          <w:p>
            <w:r>
              <w:rPr>
                <w:rFonts w:ascii="Arial" w:hAnsi="Arial"/>
                <w:b w:val="0"/>
                <w:sz w:val="18"/>
              </w:rPr>
              <w:t>2. Body: {"action":"approved","effective_at":"2026-07-01T00:00:00+05:30"}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{'action': 'approved', 'effective_at': '2026-07-01T00:00:00+05:30'}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data.status='approved' (NOT 'active' since effective_at is in future); audit and outbox rows present</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TC-FR132-08</w:t>
            </w:r>
          </w:p>
        </w:tc>
        <w:tc>
          <w:tcPr>
            <w:tcW w:type="dxa" w:w="7632"/>
            <w:shd w:val="clear" w:color="auto" w:fill="1F3864"/>
          </w:tcPr>
          <w:p>
            <w:r/>
            <w:r>
              <w:rPr>
                <w:rFonts w:ascii="Arial" w:hAnsi="Arial"/>
                <w:b/>
                <w:color w:val="FFFFFF"/>
                <w:sz w:val="18"/>
              </w:rPr>
              <w:t>Concurrent checkers — second approval returns CONFLICT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['Pending version exists', 'Two checker JWTs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Simultaneously POST /api/v1/admin/config/&lt;CV_UUID&gt;/approve from checker_1 and checker_2</w:t>
            </w:r>
          </w:p>
          <w:p>
            <w:r>
              <w:rPr>
                <w:rFonts w:ascii="Arial" w:hAnsi="Arial"/>
                <w:b w:val="0"/>
                <w:sz w:val="18"/>
              </w:rPr>
              <w:t>2. Wait for both responses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{'concurrent_approvals':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One request returns HTTP 200 with status='active'; second returns HTTP 409; error.code='CONFLICT'; final DB state has exactly one approval (optimistic guard)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['INV-03: no two active versions for same config_type+config_ref']</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TC-FR132-04</w:t>
            </w:r>
          </w:p>
        </w:tc>
        <w:tc>
          <w:tcPr>
            <w:tcW w:type="dxa" w:w="7632"/>
            <w:shd w:val="clear" w:color="auto" w:fill="1F3864"/>
          </w:tcPr>
          <w:p>
            <w:r/>
            <w:r>
              <w:rPr>
                <w:rFonts w:ascii="Arial" w:hAnsi="Arial"/>
                <w:b/>
                <w:color w:val="FFFFFF"/>
                <w:sz w:val="18"/>
              </w:rPr>
              <w:t>Rollback active config version restores prior version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'CV_CURRENT' is active with rollback_ref='CV_PRIOR_UUID'", 'CV_PRIOR was previously active',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/api/v1/admin/config/&lt;CV_CURRENT_UUID&gt;/rollback with ADMIN JWT</w:t>
            </w:r>
          </w:p>
          <w:p>
            <w:r>
              <w:rPr>
                <w:rFonts w:ascii="Arial" w:hAnsi="Arial"/>
                <w:b w:val="0"/>
                <w:sz w:val="18"/>
              </w:rPr>
              <w:t>2. Body: {"reason":"Bad config caused allocation failures"}</w:t>
            </w:r>
          </w:p>
          <w:p>
            <w:r>
              <w:rPr>
                <w:rFonts w:ascii="Arial" w:hAnsi="Arial"/>
                <w:b w:val="0"/>
                <w:sz w:val="18"/>
              </w:rPr>
              <w:t>3. Query DB: SELECT status FROM configuration_versions WHERE configuration_version_id='&lt;CV_CURRENT_UUID&gt;'</w:t>
            </w:r>
          </w:p>
          <w:p>
            <w:r>
              <w:rPr>
                <w:rFonts w:ascii="Arial" w:hAnsi="Arial"/>
                <w:b w:val="0"/>
                <w:sz w:val="18"/>
              </w:rPr>
              <w:t>4. Query DB: SELECT status FROM configuration_versions WHERE configuration_version_id='&lt;CV_PRIOR_UUID&gt;'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{'reason': 'Bad config caused allocation failures'}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data.status='rolled_back'; data.restoredVersionId='&lt;CV_PRIOR_UUID&gt;'; DB: CV_CURRENT.status='rolled_back'; CV_PRIOR.status='active'; audit_logs row with detail.new_status='rolled_back'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rollback_ref row is now active', 'INV-03: no two active versions for same config_type+config_ref']</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TC-FR132-02</w:t>
            </w:r>
          </w:p>
        </w:tc>
        <w:tc>
          <w:tcPr>
            <w:tcW w:type="dxa" w:w="7632"/>
            <w:shd w:val="clear" w:color="auto" w:fill="1F3864"/>
          </w:tcPr>
          <w:p>
            <w:r/>
            <w:r>
              <w:rPr>
                <w:rFonts w:ascii="Arial" w:hAnsi="Arial"/>
                <w:b/>
                <w:color w:val="FFFFFF"/>
                <w:sz w:val="18"/>
              </w:rPr>
              <w:t>Maker cannot self-approve — FORBIDDEN returned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["ConfigurationVersion '&lt;CV_UUID&gt;' in status='pending' with maker_id='&lt;MAKER_UUID&gt;'", 'Same user (maker) attempts to approve']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/api/v1/admin/config/&lt;CV_UUID&gt;/approve with Maker JWT (same user who created)</w:t>
            </w:r>
          </w:p>
          <w:p>
            <w:r>
              <w:rPr>
                <w:rFonts w:ascii="Arial" w:hAnsi="Arial"/>
                <w:b w:val="0"/>
                <w:sz w:val="18"/>
              </w:rPr>
              <w:t>2. Body: {"action":"approved","comment":"Self-approving"}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{'caller_is_maker': True, 'action': 'approved'}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version remains status='pending'; no audit_logs row for this action; no event_outbox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checker_id=maker_id in DB']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TC-FR132-07</w:t>
            </w:r>
          </w:p>
        </w:tc>
        <w:tc>
          <w:tcPr>
            <w:tcW w:type="dxa" w:w="7632"/>
            <w:shd w:val="clear" w:color="auto" w:fill="1F3864"/>
          </w:tcPr>
          <w:p>
            <w:r/>
            <w:r>
              <w:rPr>
                <w:rFonts w:ascii="Arial" w:hAnsi="Arial"/>
                <w:b/>
                <w:color w:val="FFFFFF"/>
                <w:sz w:val="18"/>
              </w:rPr>
              <w:t>RM cannot access config governance endpoints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available', 'Any pending config version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/api/v1/admin/config/&lt;CV_UUID&gt;/approve with RM JWT</w:t>
            </w:r>
          </w:p>
          <w:p>
            <w:r>
              <w:rPr>
                <w:rFonts w:ascii="Arial" w:hAnsi="Arial"/>
                <w:b w:val="0"/>
                <w:sz w:val="18"/>
              </w:rPr>
              <w:t>2. Body: {"action":"approved"}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{'caller_role':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version status unchanged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TC-FR132-UI-01</w:t>
            </w:r>
          </w:p>
        </w:tc>
        <w:tc>
          <w:tcPr>
            <w:tcW w:type="dxa" w:w="7632"/>
            <w:shd w:val="clear" w:color="auto" w:fill="1F3864"/>
          </w:tcPr>
          <w:p>
            <w:r/>
            <w:r>
              <w:rPr>
                <w:rFonts w:ascii="Arial" w:hAnsi="Arial"/>
                <w:b/>
                <w:color w:val="FFFFFF"/>
                <w:sz w:val="18"/>
              </w:rPr>
              <w:t>Full maker-checker E2E: pending config version approved by checker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UI/E2E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["Maker user 'config.maker@nbfc.com' seeded", "Checker user 'config.checker@nbfc.com' seeded with configuration capability", 'Pending version exists (created by maker)']</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Log in as config.checker@nbfc.com</w:t>
            </w:r>
          </w:p>
          <w:p>
            <w:r>
              <w:rPr>
                <w:rFonts w:ascii="Arial" w:hAnsi="Arial"/>
                <w:b w:val="0"/>
                <w:sz w:val="18"/>
              </w:rPr>
              <w:t>2. Navigate to /admin/config</w:t>
            </w:r>
          </w:p>
          <w:p>
            <w:r>
              <w:rPr>
                <w:rFonts w:ascii="Arial" w:hAnsi="Arial"/>
                <w:b w:val="0"/>
                <w:sz w:val="18"/>
              </w:rPr>
              <w:t>3. Assert pending version row with StatusChip='pending' visible</w:t>
            </w:r>
          </w:p>
          <w:p>
            <w:r>
              <w:rPr>
                <w:rFonts w:ascii="Arial" w:hAnsi="Arial"/>
                <w:b w:val="0"/>
                <w:sz w:val="18"/>
              </w:rPr>
              <w:t>4. Click 'Review' button on the pending row</w:t>
            </w:r>
          </w:p>
          <w:p>
            <w:r>
              <w:rPr>
                <w:rFonts w:ascii="Arial" w:hAnsi="Arial"/>
                <w:b w:val="0"/>
                <w:sz w:val="18"/>
              </w:rPr>
              <w:t>5. In the ApproveDrawer set action=Approve, add comment 'Approved after review'</w:t>
            </w:r>
          </w:p>
          <w:p>
            <w:r>
              <w:rPr>
                <w:rFonts w:ascii="Arial" w:hAnsi="Arial"/>
                <w:b w:val="0"/>
                <w:sz w:val="18"/>
              </w:rPr>
              <w:t>6. Click Submit</w:t>
            </w:r>
          </w:p>
          <w:p>
            <w:r>
              <w:rPr>
                <w:rFonts w:ascii="Arial" w:hAnsi="Arial"/>
                <w:b w:val="0"/>
                <w:sz w:val="18"/>
              </w:rPr>
              <w:t>7. Assert Toast 'Configuration approved'</w:t>
            </w:r>
          </w:p>
          <w:p>
            <w:r>
              <w:rPr>
                <w:rFonts w:ascii="Arial" w:hAnsi="Arial"/>
                <w:b w:val="0"/>
                <w:sz w:val="18"/>
              </w:rPr>
              <w:t>8. Assert row StatusChip changes to 'active'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{'maker': 'config.maker@nbfc.com', 'checker': 'config.checker@nbfc.com'}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Toast visible; StatusChip='active' for the approved version; page reflects update without manual refresh</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/admin/config; locators: {'review_btn': "getByRole('button',{name:'Review'})", 'action_select': "getByTestId('approve-action-select')", 'submit_btn': "getByRole('button',{name:'Submit'})", 'toast': "getByRole('status')", 'status_chip': "getByTestId('status-chip-active')"}; viewport: 1280x800; auth_state: checker session (config.checker@nbfc.com); network_wait: waitForResponse('/api/v1/admin/config/*/approve'); visual_assert: StatusChip text = 'active' on approved row; a11y: all buttons keyboard reachable; axe AA scan on page</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TC-FR132-UI-02</w:t>
            </w:r>
          </w:p>
        </w:tc>
        <w:tc>
          <w:tcPr>
            <w:tcW w:type="dxa" w:w="7632"/>
            <w:shd w:val="clear" w:color="auto" w:fill="1F3864"/>
          </w:tcPr>
          <w:p>
            <w:r/>
            <w:r>
              <w:rPr>
                <w:rFonts w:ascii="Arial" w:hAnsi="Arial"/>
                <w:b/>
                <w:color w:val="FFFFFF"/>
                <w:sz w:val="18"/>
              </w:rPr>
              <w:t>Rollback workflow shows ConfirmDialog requiring reason before submission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config version exists', 'ADMIN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/admin/config</w:t>
            </w:r>
          </w:p>
          <w:p>
            <w:r>
              <w:rPr>
                <w:rFonts w:ascii="Arial" w:hAnsi="Arial"/>
                <w:b w:val="0"/>
                <w:sz w:val="18"/>
              </w:rPr>
              <w:t>2. Find active version row, click 'Rollback'</w:t>
            </w:r>
          </w:p>
          <w:p>
            <w:r>
              <w:rPr>
                <w:rFonts w:ascii="Arial" w:hAnsi="Arial"/>
                <w:b w:val="0"/>
                <w:sz w:val="18"/>
              </w:rPr>
              <w:t>3. Assert RollbackConfirmDialog visible</w:t>
            </w:r>
          </w:p>
          <w:p>
            <w:r>
              <w:rPr>
                <w:rFonts w:ascii="Arial" w:hAnsi="Arial"/>
                <w:b w:val="0"/>
                <w:sz w:val="18"/>
              </w:rPr>
              <w:t>4. Assert Confirm button is disabled (no reason entered)</w:t>
            </w:r>
          </w:p>
          <w:p>
            <w:r>
              <w:rPr>
                <w:rFonts w:ascii="Arial" w:hAnsi="Arial"/>
                <w:b w:val="0"/>
                <w:sz w:val="18"/>
              </w:rPr>
              <w:t>5. Type reason: 'Reverting due to allocation errors'</w:t>
            </w:r>
          </w:p>
          <w:p>
            <w:r>
              <w:rPr>
                <w:rFonts w:ascii="Arial" w:hAnsi="Arial"/>
                <w:b w:val="0"/>
                <w:sz w:val="18"/>
              </w:rPr>
              <w:t>6. Assert Confirm button becomes enabled</w:t>
            </w:r>
          </w:p>
          <w:p>
            <w:r>
              <w:rPr>
                <w:rFonts w:ascii="Arial" w:hAnsi="Arial"/>
                <w:b w:val="0"/>
                <w:sz w:val="18"/>
              </w:rPr>
              <w:t>7. Click Confirm</w:t>
            </w:r>
          </w:p>
          <w:p>
            <w:r>
              <w:rPr>
                <w:rFonts w:ascii="Arial" w:hAnsi="Arial"/>
                <w:b w:val="0"/>
                <w:sz w:val="18"/>
              </w:rPr>
              <w:t>8. Assert Toast 'Configuration rolled back'</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{'reason': 'Reverting due to allocation errors'}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ConfirmDialog enforces reason entry; after confirm, Toast visible; row StatusChip='rolled_back'</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/admin/config; locators: {'rollback_btn': "getByRole('button',{name:'Rollback'})", 'dialog': "getByRole('dialog')", 'reason_input': "getByTestId('rollback-reason-input')", 'confirm_btn': "getByRole('button',{name:'Confirm'})", 'toast': "getByRole('status')"}; viewport: 1280x800; auth_state: ADMIN session; network_wait: waitForResponse('/api/v1/admin/config/*/rollback'); visual_assert: StatusChip = 'rolled_back'; a11y: focus trapped in dialog; reason textarea focusable via Tab</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TC-FR132-DI-01</w:t>
            </w:r>
          </w:p>
        </w:tc>
        <w:tc>
          <w:tcPr>
            <w:tcW w:type="dxa" w:w="7632"/>
            <w:shd w:val="clear" w:color="auto" w:fill="1F3864"/>
          </w:tcPr>
          <w:p>
            <w:r/>
            <w:r>
              <w:rPr>
                <w:rFonts w:ascii="Arial" w:hAnsi="Arial"/>
                <w:b/>
                <w:color w:val="FFFFFF"/>
                <w:sz w:val="18"/>
              </w:rPr>
              <w:t>After rollback, exactly one active version exists for config_type+config_ref</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FR-132</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['Active version CV_CURRENT with rollback_ref=CV_PRIOR exists']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/api/v1/admin/config/&lt;CV_CURRENT_UUID&gt;/rollback {reason:'test rollback'}</w:t>
            </w:r>
          </w:p>
          <w:p>
            <w:r>
              <w:rPr>
                <w:rFonts w:ascii="Arial" w:hAnsi="Arial"/>
                <w:b w:val="0"/>
                <w:sz w:val="18"/>
              </w:rPr>
              <w:t>2. Run invariant query for dual-active versions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 (no dual active versions)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configuration_versions(configuration_version_id,config_type,config_ref,status,rollback_ref,...) VALUES('&lt;CV_CURR&gt;','rejection_reason','&lt;RR_ID&gt;','active','&lt;CV_PRIOR&gt;',...); INSERT INTO configuration_versions(...) VALUES('&lt;CV_PRIOR&gt;','rejection_reason','&lt;RR_ID&gt;','rolled_back',NULL,...);; action: POST /api/v1/admin/config/&lt;CV_CURR&gt;/rollback {reason:'test rollback'}; invariant_query: SELECT config_type, config_ref, COUNT(*) AS cnt FROM configuration_versions WHERE status='active' AND config_ref IS NOT NULL GROUP BY config_type, config_ref HAVING COUNT(*)&gt;1;; cleanup: DELETE FROM configuration_versions WHERE configuration_version_id IN ('&lt;CV_CURR&gt;','&lt;CV_PRIOR&gt;');</w:t>
            </w:r>
          </w:p>
        </w:tc>
      </w:tr>
    </w:tbl>
    <w:p>
      <w:pPr>
        <w:spacing w:after="40"/>
      </w:pPr>
    </w:p>
    <w:p>
      <w:pPr>
        <w:spacing w:before="280" w:after="80"/>
      </w:pPr>
      <w:r>
        <w:rPr>
          <w:b/>
          <w:color w:val="1F3864"/>
          <w:sz w:val="28"/>
        </w:rPr>
        <w:t>M15 · Integration Core</w:t>
      </w:r>
    </w:p>
    <w:p>
      <w:pPr>
        <w:spacing w:before="160" w:after="40"/>
      </w:pPr>
      <w:r>
        <w:rPr>
          <w:b/>
          <w:color w:val="2E579C"/>
          <w:sz w:val="24"/>
        </w:rPr>
        <w:t>FR-140  —  Integration framework (idempotency, retry, webhooks, monitor)   (13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TC-FR140-02</w:t>
            </w:r>
          </w:p>
        </w:tc>
        <w:tc>
          <w:tcPr>
            <w:tcW w:type="dxa" w:w="7632"/>
            <w:shd w:val="clear" w:color="auto" w:fill="1F3864"/>
          </w:tcPr>
          <w:p>
            <w:r/>
            <w:r>
              <w:rPr>
                <w:rFonts w:ascii="Arial" w:hAnsi="Arial"/>
                <w:b/>
                <w:color w:val="FFFFFF"/>
                <w:sz w:val="18"/>
              </w:rPr>
              <w:t>Successful provider call updates integration_log to success with completed_at set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["Pending integration_log row for idempotency_key='NEW_CALL_01'", 'Mock adapter returns HTTP 201']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IntegrationGateway.call(LosPort, req, {idempotencyKey:'NEW_CALL_01'})</w:t>
            </w:r>
          </w:p>
          <w:p>
            <w:r>
              <w:rPr>
                <w:rFonts w:ascii="Arial" w:hAnsi="Arial"/>
                <w:b w:val="0"/>
                <w:sz w:val="18"/>
              </w:rPr>
              <w:t>2. Query DB: SELECT status, http_status, completed_at FROM integration_logs WHERE idempotency_key='NEW_CALL_01'</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'NEW_CALL_01', 'mock_http_status': 201}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integration_logs.status='success'; http_status=201; completed_at is NOT NULL; Redis key 'idem:gw:NEW_CALL_01'='success'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['INV-05: success rows have completed_at not null']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TC-FR140-06</w:t>
            </w:r>
          </w:p>
        </w:tc>
        <w:tc>
          <w:tcPr>
            <w:tcW w:type="dxa" w:w="7632"/>
            <w:shd w:val="clear" w:color="auto" w:fill="1F3864"/>
          </w:tcPr>
          <w:p>
            <w:r/>
            <w:r>
              <w:rPr>
                <w:rFonts w:ascii="Arial" w:hAnsi="Arial"/>
                <w:b/>
                <w:color w:val="FFFFFF"/>
                <w:sz w:val="18"/>
              </w:rPr>
              <w:t>Inbound webhook with correct HMAC signature is accepted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["LOS_WEBHOOK_HMAC_SECRET='webhook-secret-abc' known", 'Correct HMAC computed from body+secret']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Compute HMAC-SHA256 of body '{"event":"los_decision","ref":"LOS-002"}' with key='webhook-secret-abc'</w:t>
            </w:r>
          </w:p>
          <w:p>
            <w:r>
              <w:rPr>
                <w:rFonts w:ascii="Arial" w:hAnsi="Arial"/>
                <w:b w:val="0"/>
                <w:sz w:val="18"/>
              </w:rPr>
              <w:t>2. POST /api/v1/webhooks/los with correct x-los-signature header</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{'body': '{"event":"los_decision","ref":"LOS-002"}', 'hmac_key': 'webhook-secret-abc'}</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handler processes request; no FORBIDDEN error</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TC-FR140-07</w:t>
            </w:r>
          </w:p>
        </w:tc>
        <w:tc>
          <w:tcPr>
            <w:tcW w:type="dxa" w:w="7632"/>
            <w:shd w:val="clear" w:color="auto" w:fill="1F3864"/>
          </w:tcPr>
          <w:p>
            <w:r/>
            <w:r>
              <w:rPr>
                <w:rFonts w:ascii="Arial" w:hAnsi="Arial"/>
                <w:b/>
                <w:color w:val="FFFFFF"/>
                <w:sz w:val="18"/>
              </w:rPr>
              <w:t>GET /admin/integrations returns paginated logs with status filter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Happy Path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['2 success and 2 failed integration_logs rows seeded', 'ADMIN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/api/v1/admin/integrations?filter[status]=failed with ADMIN JWT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{'seeded_success': 2, 'seeded_failed': 2, 'filter_status': 'failed'}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data.length=2; every row has status='failed'; meta.pagination.total=2; error=null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TC-FR140-08</w:t>
            </w:r>
          </w:p>
        </w:tc>
        <w:tc>
          <w:tcPr>
            <w:tcW w:type="dxa" w:w="7632"/>
            <w:shd w:val="clear" w:color="auto" w:fill="1F3864"/>
          </w:tcPr>
          <w:p>
            <w:r/>
            <w:r>
              <w:rPr>
                <w:rFonts w:ascii="Arial" w:hAnsi="Arial"/>
                <w:b/>
                <w:color w:val="FFFFFF"/>
                <w:sz w:val="18"/>
              </w:rPr>
              <w:t>POST /admin/webhooks creates subscription without exposing secret_ref</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JWT available', 'webhook_subscriptions is empty']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/api/v1/admin/webhooks with ADMIN JWT</w:t>
            </w:r>
          </w:p>
          <w:p>
            <w:r>
              <w:rPr>
                <w:rFonts w:ascii="Arial" w:hAnsi="Arial"/>
                <w:b w:val="0"/>
                <w:sz w:val="18"/>
              </w:rPr>
              <w:t>2. Body: {"eventCode":"LEAD_HANDED_OFF","targetUrl":"https://partner.example.com/webhook","secretRef":"projects/my-proj/secrets/wh-secret/versions/1"}</w:t>
            </w:r>
          </w:p>
          <w:p>
            <w:r>
              <w:rPr>
                <w:rFonts w:ascii="Arial" w:hAnsi="Arial"/>
                <w:b w:val="0"/>
                <w:sz w:val="18"/>
              </w:rPr>
              <w:t>3. Assert response keys</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{'eventCode': 'LEAD_HANDED_OFF', 'targetUrl': 'https://partner.example.com/webhook', 'secretRef': 'projects/my-proj/secrets/wh-secret/versions/1'}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201; data.webhookSubscriptionId is UUID; response body does NOT contain 'secretRef' or 'secret_ref' key; DB has 1 webhook_subscriptions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['INV-02: target_url starts with https://']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TC-FR140-05</w:t>
            </w:r>
          </w:p>
        </w:tc>
        <w:tc>
          <w:tcPr>
            <w:tcW w:type="dxa" w:w="7632"/>
            <w:shd w:val="clear" w:color="auto" w:fill="1F3864"/>
          </w:tcPr>
          <w:p>
            <w:r/>
            <w:r>
              <w:rPr>
                <w:rFonts w:ascii="Arial" w:hAnsi="Arial"/>
                <w:b/>
                <w:color w:val="FFFFFF"/>
                <w:sz w:val="18"/>
              </w:rPr>
              <w:t>Inbound webhook with invalid HMAC signature is rejected with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["LOS_WEBHOOK_HMAC_SECRET='webhook-secret-abc' set in env", 'Invalid signature computed with wrong key']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/api/v1/webhooks/los with body '{"event":"los_decision","ref":"LOS-001"}'</w:t>
            </w:r>
          </w:p>
          <w:p>
            <w:r>
              <w:rPr>
                <w:rFonts w:ascii="Arial" w:hAnsi="Arial"/>
                <w:b w:val="0"/>
                <w:sz w:val="18"/>
              </w:rPr>
              <w:t>2. Headers: x-los-signature=invalidhexsignature0000</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{'body': '{"event":"los_decision","ref":"LOS-001"}', 'x_los_signature': 'invalidhexsignature0000'}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 downstream handler never invoked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TC-FR140-01</w:t>
            </w:r>
          </w:p>
        </w:tc>
        <w:tc>
          <w:tcPr>
            <w:tcW w:type="dxa" w:w="7632"/>
            <w:shd w:val="clear" w:color="auto" w:fill="1F3864"/>
          </w:tcPr>
          <w:p>
            <w:r/>
            <w:r>
              <w:rPr>
                <w:rFonts w:ascii="Arial" w:hAnsi="Arial"/>
                <w:b/>
                <w:color w:val="FFFFFF"/>
                <w:sz w:val="18"/>
              </w:rPr>
              <w:t>IntegrationGateway returns cached result on idempotency-key replay without calling adapter</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["Redis key 'idem:gw:REPLAY_KEY_01' set to status=success with prior serialised response", 'integration_logs has 1 row for REPLAY_KEY_01']</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IntegrationGateway.call(LosPort, request, {idempotencyKey:'REPLAY_KEY_01'})</w:t>
            </w:r>
          </w:p>
          <w:p>
            <w:r>
              <w:rPr>
                <w:rFonts w:ascii="Arial" w:hAnsi="Arial"/>
                <w:b w:val="0"/>
                <w:sz w:val="18"/>
              </w:rPr>
              <w:t>2. Assert adapter.call spy invocation count</w:t>
            </w:r>
          </w:p>
          <w:p>
            <w:r>
              <w:rPr>
                <w:rFonts w:ascii="Arial" w:hAnsi="Arial"/>
                <w:b w:val="0"/>
                <w:sz w:val="18"/>
              </w:rPr>
              <w:t>3. Assert integration_logs row count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'REPLAY_KEY_01', 'redis_state': 'success'}</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Returns cached response with idempotent=true; adapter.call spy invoked 0 times; integration_logs unchanged (no new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TC-FR140-09</w:t>
            </w:r>
          </w:p>
        </w:tc>
        <w:tc>
          <w:tcPr>
            <w:tcW w:type="dxa" w:w="7632"/>
            <w:shd w:val="clear" w:color="auto" w:fill="1F3864"/>
          </w:tcPr>
          <w:p>
            <w:r/>
            <w:r>
              <w:rPr>
                <w:rFonts w:ascii="Arial" w:hAnsi="Arial"/>
                <w:b/>
                <w:color w:val="FFFFFF"/>
                <w:sz w:val="18"/>
              </w:rPr>
              <w:t>Duplicate webhook creation with same Idempotency-Key returns original result without duplicate DB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Boundary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["First POST /admin/webhooks with Idempotency-Key='IK-WH-001' succeeded", 'Result cached in Redis']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/api/v1/admin/webhooks with same ADMIN JWT and Idempotency-Key: IK-WH-001</w:t>
            </w:r>
          </w:p>
          <w:p>
            <w:r>
              <w:rPr>
                <w:rFonts w:ascii="Arial" w:hAnsi="Arial"/>
                <w:b w:val="0"/>
                <w:sz w:val="18"/>
              </w:rPr>
              <w:t>2. Same body as original request</w:t>
            </w:r>
          </w:p>
          <w:p>
            <w:r>
              <w:rPr>
                <w:rFonts w:ascii="Arial" w:hAnsi="Arial"/>
                <w:b w:val="0"/>
                <w:sz w:val="18"/>
              </w:rPr>
              <w:t>3. Query DB: SELECT count(*) FROM webhook_subscriptions WHERE event_code='LEAD_HANDED_OFF'</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{'idempotency_key': 'IK-WH-001', 'event_code': 'LEAD_HANDED_OFF'}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200; data = original row; error.detail.reason='IDEMPOTENT_REPLAY'; DB count=1 (no duplicate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duplicate idempotency_key in integration_logs']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TC-FR140-03</w:t>
            </w:r>
          </w:p>
        </w:tc>
        <w:tc>
          <w:tcPr>
            <w:tcW w:type="dxa" w:w="7632"/>
            <w:shd w:val="clear" w:color="auto" w:fill="1F3864"/>
          </w:tcPr>
          <w:p>
            <w:r/>
            <w:r>
              <w:rPr>
                <w:rFonts w:ascii="Arial" w:hAnsi="Arial"/>
                <w:b/>
                <w:color w:val="FFFFFF"/>
                <w:sz w:val="18"/>
              </w:rPr>
              <w:t>Provider 5xx with retry_count=0 sets log to retrying and enqueues Cloud Tasks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['Mock adapter throws UpstreamError(503)', 'retry_count=0 in integration_log']</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IntegrationGateway.call(LosPort, req, {idempotencyKey:'RETRY_KEY_01'})</w:t>
            </w:r>
          </w:p>
          <w:p>
            <w:r>
              <w:rPr>
                <w:rFonts w:ascii="Arial" w:hAnsi="Arial"/>
                <w:b w:val="0"/>
                <w:sz w:val="18"/>
              </w:rPr>
              <w:t>2. Assert integration_logs.status='retrying' and retry_count=1</w:t>
            </w:r>
          </w:p>
          <w:p>
            <w:r>
              <w:rPr>
                <w:rFonts w:ascii="Arial" w:hAnsi="Arial"/>
                <w:b w:val="0"/>
                <w:sz w:val="18"/>
              </w:rPr>
              <w:t>3. Assert Cloud Tasks createTask spy called once with exponential-backoff delay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{'mock_error': 'UpstreamError(503)', 'initial_retry_count': 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integration_logs.status='retrying'; retry_count=1; Cloud Tasks createTask invoked once; HTTP 503 propagated to caller with error.code='UPSTREAM_UNAVAILABLE'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['INV-06: retrying rows have retry_count&gt;=1', 'INV-04: retry_count between 0 and 3']</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TC-FR140-04</w:t>
            </w:r>
          </w:p>
        </w:tc>
        <w:tc>
          <w:tcPr>
            <w:tcW w:type="dxa" w:w="7632"/>
            <w:shd w:val="clear" w:color="auto" w:fill="1F3864"/>
          </w:tcPr>
          <w:p>
            <w:r/>
            <w:r>
              <w:rPr>
                <w:rFonts w:ascii="Arial" w:hAnsi="Arial"/>
                <w:b/>
                <w:color w:val="FFFFFF"/>
                <w:sz w:val="18"/>
              </w:rPr>
              <w:t>Circuit breaker opens after threshold failures and fast-fails subsequent calls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Workflow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["Redis 'cb:los_handoff:failures' counter at CIRCUIT_BREAKER_THRESHOLD-1=4", 'Mock adapter set to throw on next call']</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IntegrationGateway.call(LosPort, req) — triggers circuit open</w:t>
            </w:r>
          </w:p>
          <w:p>
            <w:r>
              <w:rPr>
                <w:rFonts w:ascii="Arial" w:hAnsi="Arial"/>
                <w:b w:val="0"/>
                <w:sz w:val="18"/>
              </w:rPr>
              <w:t>2. Assert Redis 'cb:los_handoff' = 'open'</w:t>
            </w:r>
          </w:p>
          <w:p>
            <w:r>
              <w:rPr>
                <w:rFonts w:ascii="Arial" w:hAnsi="Arial"/>
                <w:b w:val="0"/>
                <w:sz w:val="18"/>
              </w:rPr>
              <w:t>3. Invoke IntegrationGateway.call(LosPort, req2) immediately after</w:t>
            </w:r>
          </w:p>
          <w:p>
            <w:r>
              <w:rPr>
                <w:rFonts w:ascii="Arial" w:hAnsi="Arial"/>
                <w:b w:val="0"/>
                <w:sz w:val="18"/>
              </w:rPr>
              <w:t>4. Assert adapter.call spy on second call</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{'failures_counter_before': 4, 'threshold': 5}</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First call: Redis sets 'cb:los_handoff'='open'; second call: throws UPSTREAM_UNAVAILABLE with error_code='CB_OPEN'; adapter.call spy for second call invoked 0 times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TC-FR140-10</w:t>
            </w:r>
          </w:p>
        </w:tc>
        <w:tc>
          <w:tcPr>
            <w:tcW w:type="dxa" w:w="7632"/>
            <w:shd w:val="clear" w:color="auto" w:fill="1F3864"/>
          </w:tcPr>
          <w:p>
            <w:r/>
            <w:r>
              <w:rPr>
                <w:rFonts w:ascii="Arial" w:hAnsi="Arial"/>
                <w:b/>
                <w:color w:val="FFFFFF"/>
                <w:sz w:val="18"/>
              </w:rPr>
              <w:t>RM accessing integration monitor returns FORBIDDEN</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Permission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['RM JWT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GET /api/v1/admin/integrations with RM JWT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{'caller_role': 'RM'}</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403; error.code='FORBIDDEN'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TC-FR140-UI-01</w:t>
            </w:r>
          </w:p>
        </w:tc>
        <w:tc>
          <w:tcPr>
            <w:tcW w:type="dxa" w:w="7632"/>
            <w:shd w:val="clear" w:color="auto" w:fill="1F3864"/>
          </w:tcPr>
          <w:p>
            <w:r/>
            <w:r>
              <w:rPr>
                <w:rFonts w:ascii="Arial" w:hAnsi="Arial"/>
                <w:b/>
                <w:color w:val="FFFFFF"/>
                <w:sz w:val="18"/>
              </w:rPr>
              <w:t>ADMIN views integration monitor and filters by failed status</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logged in', '3 success and 2 failed integration_logs rows seeded']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Navigate to /admin/integrations</w:t>
            </w:r>
          </w:p>
          <w:p>
            <w:r>
              <w:rPr>
                <w:rFonts w:ascii="Arial" w:hAnsi="Arial"/>
                <w:b w:val="0"/>
                <w:sz w:val="18"/>
              </w:rPr>
              <w:t>2. Assert DataTable visible with columns: Integration, Status, HTTP Status, Retry Count</w:t>
            </w:r>
          </w:p>
          <w:p>
            <w:r>
              <w:rPr>
                <w:rFonts w:ascii="Arial" w:hAnsi="Arial"/>
                <w:b w:val="0"/>
                <w:sz w:val="18"/>
              </w:rPr>
              <w:t>3. Select 'failed' from Status filter dropdown</w:t>
            </w:r>
          </w:p>
          <w:p>
            <w:r>
              <w:rPr>
                <w:rFonts w:ascii="Arial" w:hAnsi="Arial"/>
                <w:b w:val="0"/>
                <w:sz w:val="18"/>
              </w:rPr>
              <w:t>4. Assert only 2 rows visible with StatusChip='failed'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{'filter_status': 'failed', 'expected_rows':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DataTable shows 2 rows; all StatusChip variants show 'failed'; no 'success' rows visible</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/admin/integrations; locators: {'status_filter': "getByTestId('status-filter-select')", 'data_table': "getByRole('table')", 'status_chip': "getByTestId('status-chip-failed')"}; viewport: 1280x800; auth_state: ADMIN session; network_wait: waitForResponse('/api/v1/admin/integrations?filter[status]=failed'); visual_assert: all visible StatusChip elements have text 'failed'; a11y: filter dropdown keyboard accessible; table has correct aria-label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TC-FR140-UI-02</w:t>
            </w:r>
          </w:p>
        </w:tc>
        <w:tc>
          <w:tcPr>
            <w:tcW w:type="dxa" w:w="7632"/>
            <w:shd w:val="clear" w:color="auto" w:fill="1F3864"/>
          </w:tcPr>
          <w:p>
            <w:r/>
            <w:r>
              <w:rPr>
                <w:rFonts w:ascii="Arial" w:hAnsi="Arial"/>
                <w:b/>
                <w:color w:val="FFFFFF"/>
                <w:sz w:val="18"/>
              </w:rPr>
              <w:t>Create webhook — inline validation error for http:// URL (mobile viewport)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UI/E2E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['ADMIN logged in']</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Set viewport to 375x667</w:t>
            </w:r>
          </w:p>
          <w:p>
            <w:r>
              <w:rPr>
                <w:rFonts w:ascii="Arial" w:hAnsi="Arial"/>
                <w:b w:val="0"/>
                <w:sz w:val="18"/>
              </w:rPr>
              <w:t>2. Navigate to /admin/webhooks</w:t>
            </w:r>
          </w:p>
          <w:p>
            <w:r>
              <w:rPr>
                <w:rFonts w:ascii="Arial" w:hAnsi="Arial"/>
                <w:b w:val="0"/>
                <w:sz w:val="18"/>
              </w:rPr>
              <w:t>3. Click 'Add Webhook'</w:t>
            </w:r>
          </w:p>
          <w:p>
            <w:r>
              <w:rPr>
                <w:rFonts w:ascii="Arial" w:hAnsi="Arial"/>
                <w:b w:val="0"/>
                <w:sz w:val="18"/>
              </w:rPr>
              <w:t>4. Fill targetUrl='http://notSecure.example.com'</w:t>
            </w:r>
          </w:p>
          <w:p>
            <w:r>
              <w:rPr>
                <w:rFonts w:ascii="Arial" w:hAnsi="Arial"/>
                <w:b w:val="0"/>
                <w:sz w:val="18"/>
              </w:rPr>
              <w:t>5. Fill eventCode='LEAD_HANDED_OFF', secretRef='projects/p/secrets/s/versions/1'</w:t>
            </w:r>
          </w:p>
          <w:p>
            <w:r>
              <w:rPr>
                <w:rFonts w:ascii="Arial" w:hAnsi="Arial"/>
                <w:b w:val="0"/>
                <w:sz w:val="18"/>
              </w:rPr>
              <w:t>6. Click 'Create'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{'targetUrl': 'http://notSecure.example.com', 'eventCode': 'LEAD_HANDED_OFF'}</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Inline error 'Must begin with https://' shown adjacent to targetUrl input; drawer remains open; no API call made (client-side validation)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UI Meta</w:t>
            </w:r>
          </w:p>
        </w:tc>
        <w:tc>
          <w:tcPr>
            <w:tcW w:type="dxa" w:w="7632"/>
          </w:tcPr>
          <w:p>
            <w:r/>
            <w:r>
              <w:rPr>
                <w:rFonts w:ascii="Arial" w:hAnsi="Arial"/>
                <w:b w:val="0"/>
                <w:sz w:val="18"/>
              </w:rPr>
              <w:t>route: /admin/webhooks; locators: {'add_btn': "getByRole('button',{name:'Add Webhook'})", 'target_url_input': "getByTestId('webhook-form-target-url')", 'inline_error': "getByTestId('field-error-targetUrl')", 'create_btn': "getByRole('button',{name:'Create'})"}; viewport: 375x667; auth_state: ADMIN session; network_wait: none (client-side validation); visual_assert: error text 'Must begin with https://' visible; a11y: error message associated with input via aria-describedby</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TC-FR140-DI-01</w:t>
            </w:r>
          </w:p>
        </w:tc>
        <w:tc>
          <w:tcPr>
            <w:tcW w:type="dxa" w:w="7632"/>
            <w:shd w:val="clear" w:color="auto" w:fill="1F3864"/>
          </w:tcPr>
          <w:p>
            <w:r/>
            <w:r>
              <w:rPr>
                <w:rFonts w:ascii="Arial" w:hAnsi="Arial"/>
                <w:b/>
                <w:color w:val="FFFFFF"/>
                <w:sz w:val="18"/>
              </w:rPr>
              <w:t>No webhook_subscription has a non-HTTPS target URL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FR-140</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['Attempt to insert webhook with http:// URL via API']</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POST /api/v1/admin/webhooks with targetUrl='http://insecure.example.com/hook'</w:t>
            </w:r>
          </w:p>
          <w:p>
            <w:r>
              <w:rPr>
                <w:rFonts w:ascii="Arial" w:hAnsi="Arial"/>
                <w:b w:val="0"/>
                <w:sz w:val="18"/>
              </w:rPr>
              <w:t>2. Run invariant query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{'targetUrl': 'http://insecure.example.com/hook'}</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HTTP 400; error.code='VALIDATION_ERROR'; invariant query returns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No setup; test verifies constraint prevents insert; action: POST /api/v1/admin/webhooks {targetUrl:'http://insecure.example.com/hook'}; invariant_query: SELECT webhook_subscription_id FROM webhook_subscriptions WHERE target_url NOT LIKE 'https://%';; cleanup: -- None needed</w:t>
            </w:r>
          </w:p>
        </w:tc>
      </w:tr>
    </w:tbl>
    <w:p>
      <w:pPr>
        <w:spacing w:after="40"/>
      </w:pPr>
    </w:p>
    <w:p>
      <w:pPr>
        <w:spacing w:before="160" w:after="40"/>
      </w:pPr>
      <w:r>
        <w:rPr>
          <w:b/>
          <w:color w:val="2E579C"/>
          <w:sz w:val="24"/>
        </w:rPr>
        <w:t>FR-141  —  Event outbox &amp; analytics/AI-readiness stream   (12 cases)</w:t>
      </w: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TC-FR141-01</w:t>
            </w:r>
          </w:p>
        </w:tc>
        <w:tc>
          <w:tcPr>
            <w:tcW w:type="dxa" w:w="7632"/>
            <w:shd w:val="clear" w:color="auto" w:fill="1F3864"/>
          </w:tcPr>
          <w:p>
            <w:r/>
            <w:r>
              <w:rPr>
                <w:rFonts w:ascii="Arial" w:hAnsi="Arial"/>
                <w:b/>
                <w:color w:val="FFFFFF"/>
                <w:sz w:val="18"/>
              </w:rPr>
              <w:t>OutboxService.emit inserts pending row in same transaction as state change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['Kysely UnitOfWork available', 'Valid lead in stage=captured']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Call OutboxService.emit(EventCode.LEAD_STAGE_CHANGED, 'Lead', '&lt;LEAD_UUID&gt;', maskedPayload, tx) within active transaction</w:t>
            </w:r>
          </w:p>
          <w:p>
            <w:r>
              <w:rPr>
                <w:rFonts w:ascii="Arial" w:hAnsi="Arial"/>
                <w:b w:val="0"/>
                <w:sz w:val="18"/>
              </w:rPr>
              <w:t>2. Commit transaction</w:t>
            </w:r>
          </w:p>
          <w:p>
            <w:r>
              <w:rPr>
                <w:rFonts w:ascii="Arial" w:hAnsi="Arial"/>
                <w:b w:val="0"/>
                <w:sz w:val="18"/>
              </w:rPr>
              <w:t>3. Query DB: SELECT * FROM event_outbox WHERE aggregate_id='&lt;LEAD_UUID&gt;' AND event_code='LEAD_STAGE_CHANGED'</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{'event_code': 'LEAD_STAGE_CHANGED', 'aggregate_type': 'Lead', 'aggregate_id': '&lt;LEAD_UUID&gt;', 'schema_version': 1}</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event_outbox row exists with status='pending'; event_code='LEAD_STAGE_CHANGED'; aggregate_type='Lead'; schema_version=1; published_at is NULL</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no null event_code', 'INV-07: schema_version&gt;=1']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TC-FR141-03</w:t>
            </w:r>
          </w:p>
        </w:tc>
        <w:tc>
          <w:tcPr>
            <w:tcW w:type="dxa" w:w="7632"/>
            <w:shd w:val="clear" w:color="auto" w:fill="1F3864"/>
          </w:tcPr>
          <w:p>
            <w:r/>
            <w:r>
              <w:rPr>
                <w:rFonts w:ascii="Arial" w:hAnsi="Arial"/>
                <w:b/>
                <w:color w:val="FFFFFF"/>
                <w:sz w:val="18"/>
              </w:rPr>
              <w:t>Publisher polls pending rows and marks them published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Happy Path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["3 event_outbox rows with status='pending' seeded", 'PubSub.topic().publishMessage mock returns ack']</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OutboxPublisherService.publishPendingBatch()</w:t>
            </w:r>
          </w:p>
          <w:p>
            <w:r>
              <w:rPr>
                <w:rFonts w:ascii="Arial" w:hAnsi="Arial"/>
                <w:b w:val="0"/>
                <w:sz w:val="18"/>
              </w:rPr>
              <w:t>2. Assert publishMessage spy call count</w:t>
            </w:r>
          </w:p>
          <w:p>
            <w:r>
              <w:rPr>
                <w:rFonts w:ascii="Arial" w:hAnsi="Arial"/>
                <w:b w:val="0"/>
                <w:sz w:val="18"/>
              </w:rPr>
              <w:t>3. Query DB: SELECT COUNT(*) FROM event_outbox WHERE status='pending'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{'seeded_pending': 3}</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publishMessage called 3 times; all 3 rows have status='published' and published_at NOT NULL; no pending rows remain</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published rows have published_at not null', 'INV-05: pending rows have published_at null']</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TC-FR141-04</w:t>
            </w:r>
          </w:p>
        </w:tc>
        <w:tc>
          <w:tcPr>
            <w:tcW w:type="dxa" w:w="7632"/>
            <w:shd w:val="clear" w:color="auto" w:fill="1F3864"/>
          </w:tcPr>
          <w:p>
            <w:r/>
            <w:r>
              <w:rPr>
                <w:rFonts w:ascii="Arial" w:hAnsi="Arial"/>
                <w:b/>
                <w:color w:val="FFFFFF"/>
                <w:sz w:val="18"/>
              </w:rPr>
              <w:t>PubSub failure after MAX_PUBLISH_RETRIES marks outbox row as failed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['1 pending outbox row seeded', 'publishMessage mock always throws', 'MAX_PUBLISH_RETRIES=3']</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publisher 3 times (exhausting retries)</w:t>
            </w:r>
          </w:p>
          <w:p>
            <w:r>
              <w:rPr>
                <w:rFonts w:ascii="Arial" w:hAnsi="Arial"/>
                <w:b w:val="0"/>
                <w:sz w:val="18"/>
              </w:rPr>
              <w:t>2. Query DB: SELECT status FROM event_outbox WHERE event_id='&lt;EV_UUID&gt;'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{'max_retries': 3, 'mock_error': 'PubSubError: timeout'}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status='failed' after 3 failed attempts; publisher does not retry beyond MAX; dead-letter counter incremented; Cloud Monitoring outbox_dead_letter_total+=1</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TC-FR141-05</w:t>
            </w:r>
          </w:p>
        </w:tc>
        <w:tc>
          <w:tcPr>
            <w:tcW w:type="dxa" w:w="7632"/>
            <w:shd w:val="clear" w:color="auto" w:fill="1F3864"/>
          </w:tcPr>
          <w:p>
            <w:r/>
            <w:r>
              <w:rPr>
                <w:rFonts w:ascii="Arial" w:hAnsi="Arial"/>
                <w:b/>
                <w:color w:val="FFFFFF"/>
                <w:sz w:val="18"/>
              </w:rPr>
              <w:t>Payload PII is masked before outbox insert</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Negative/Error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['MaskingService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Call OutboxService.emit with payload: {mobile:'9876543210', pan:'ABCDE1234F', name:'Jaya Kumar'}</w:t>
            </w:r>
          </w:p>
          <w:p>
            <w:r>
              <w:rPr>
                <w:rFonts w:ascii="Arial" w:hAnsi="Arial"/>
                <w:b w:val="0"/>
                <w:sz w:val="18"/>
              </w:rPr>
              <w:t>2. Query DB: SELECT payload FROM event_outbox WHERE aggregate_id='&lt;MASK_TEST_UUID&gt;'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{'raw_mobile': '9876543210', 'raw_pan': 'ABCDE1234F', 'raw_name': 'Jaya Kumar'}</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DB payload.mobile != '9876543210'; DB payload.pan != 'ABCDE1234F'; raw values absent; masked formats present (e.g., '98xxxxxx10','ABCDE****F')</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['INV-02: no raw mobile in payload', 'INV-03: no raw PAN in payload']</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TC-FR141-10</w:t>
            </w:r>
          </w:p>
        </w:tc>
        <w:tc>
          <w:tcPr>
            <w:tcW w:type="dxa" w:w="7632"/>
            <w:shd w:val="clear" w:color="auto" w:fill="1F3864"/>
          </w:tcPr>
          <w:p>
            <w:r/>
            <w:r>
              <w:rPr>
                <w:rFonts w:ascii="Arial" w:hAnsi="Arial"/>
                <w:b/>
                <w:color w:val="FFFFFF"/>
                <w:sz w:val="18"/>
              </w:rPr>
              <w:t>Invalid event_code passed to emit throws INTERNAL_ERROR and inserts no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Negative/Error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Call OutboxService.emit('INVALID_CODE', 'Lead', '&lt;UUID&gt;', {}, tx)</w:t>
            </w:r>
          </w:p>
          <w:p>
            <w:r>
              <w:rPr>
                <w:rFonts w:ascii="Arial" w:hAnsi="Arial"/>
                <w:b w:val="0"/>
                <w:sz w:val="18"/>
              </w:rPr>
              <w:t>2. Query DB: SELECT COUNT(*) FROM event_outbox WHERE aggregate_id='&lt;UUID&gt;'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{'event_code': 'INVALID_CODE'}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emit throws InternalException (maps to HTTP 500 INTERNAL_ERROR); no row inserted in event_outbox; error logged with correlation_id</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TC-FR141-06</w:t>
            </w:r>
          </w:p>
        </w:tc>
        <w:tc>
          <w:tcPr>
            <w:tcW w:type="dxa" w:w="7632"/>
            <w:shd w:val="clear" w:color="auto" w:fill="1F3864"/>
          </w:tcPr>
          <w:p>
            <w:r/>
            <w:r>
              <w:rPr>
                <w:rFonts w:ascii="Arial" w:hAnsi="Arial"/>
                <w:b/>
                <w:color w:val="FFFFFF"/>
                <w:sz w:val="18"/>
              </w:rPr>
              <w:t>Concurrent publisher guard — markPublished with WHERE status=pending prevents double-mark</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['1 pending outbox row exists', 'Two publisher instances simulated concurrently']</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Both publisher instances call publishMessage for same event_id simultaneously</w:t>
            </w:r>
          </w:p>
          <w:p>
            <w:r>
              <w:rPr>
                <w:rFonts w:ascii="Arial" w:hAnsi="Arial"/>
                <w:b w:val="0"/>
                <w:sz w:val="18"/>
              </w:rPr>
              <w:t>2. Both attempt markPublished(event_id)</w:t>
            </w:r>
          </w:p>
          <w:p>
            <w:r>
              <w:rPr>
                <w:rFonts w:ascii="Arial" w:hAnsi="Arial"/>
                <w:b w:val="0"/>
                <w:sz w:val="18"/>
              </w:rPr>
              <w:t>3. Query: rows affected by each UPDATE</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{'concurrent_instances': 2}</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Exactly one markPublished UPDATE returns 1 row affected; second returns 0 rows (WHERE status='pending' guard fails); published_at reflects first writer only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exactly one published_at per row']</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TC-FR141-07</w:t>
            </w:r>
          </w:p>
        </w:tc>
        <w:tc>
          <w:tcPr>
            <w:tcW w:type="dxa" w:w="7632"/>
            <w:shd w:val="clear" w:color="auto" w:fill="1F3864"/>
          </w:tcPr>
          <w:p>
            <w:r/>
            <w:r>
              <w:rPr>
                <w:rFonts w:ascii="Arial" w:hAnsi="Arial"/>
                <w:b/>
                <w:color w:val="FFFFFF"/>
                <w:sz w:val="18"/>
              </w:rPr>
              <w:t>Publisher batch respects PUBLISHER_BATCH_SIZE LIMIT — only 100 of 200 pending rows processed per cycle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Boundary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["200 event_outbox rows with status='pending' seeded", 'PUBLISHER_BATCH_SIZE=100']</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Invoke OutboxPublisherService.publishPendingBatch()</w:t>
            </w:r>
          </w:p>
          <w:p>
            <w:r>
              <w:rPr>
                <w:rFonts w:ascii="Arial" w:hAnsi="Arial"/>
                <w:b w:val="0"/>
                <w:sz w:val="18"/>
              </w:rPr>
              <w:t>2. Count publishMessage spy invocations</w:t>
            </w:r>
          </w:p>
          <w:p>
            <w:r>
              <w:rPr>
                <w:rFonts w:ascii="Arial" w:hAnsi="Arial"/>
                <w:b w:val="0"/>
                <w:sz w:val="18"/>
              </w:rPr>
              <w:t>3. Query DB: SELECT COUNT(*) FROM event_outbox WHERE status='pending'</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{'seeded_pending': 200, 'batch_size': 100}</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publishMessage called exactly 100 times; 100 rows status='published'; 100 rows still status='pending'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TC-FR141-08</w:t>
            </w:r>
          </w:p>
        </w:tc>
        <w:tc>
          <w:tcPr>
            <w:tcW w:type="dxa" w:w="7632"/>
            <w:shd w:val="clear" w:color="auto" w:fill="1F3864"/>
          </w:tcPr>
          <w:p>
            <w:r/>
            <w:r>
              <w:rPr>
                <w:rFonts w:ascii="Arial" w:hAnsi="Arial"/>
                <w:b/>
                <w:color w:val="FFFFFF"/>
                <w:sz w:val="18"/>
              </w:rPr>
              <w:t>At-least-once: crash between publish and markPublished causes re-publish on next poll</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Integration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['1 pending outbox row', 'publishMessage succeeds but markPublished throws (simulating crash)']</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First poll: publishMessage succeeds; markPublished throws; row still status='pending'</w:t>
            </w:r>
          </w:p>
          <w:p>
            <w:r>
              <w:rPr>
                <w:rFonts w:ascii="Arial" w:hAnsi="Arial"/>
                <w:b w:val="0"/>
                <w:sz w:val="18"/>
              </w:rPr>
              <w:t>2. Second poll: publishMessage called again; markPublished succeeds</w:t>
            </w:r>
          </w:p>
          <w:p>
            <w:r>
              <w:rPr>
                <w:rFonts w:ascii="Arial" w:hAnsi="Arial"/>
                <w:b w:val="0"/>
                <w:sz w:val="18"/>
              </w:rPr>
              <w:t>3. Query DB: SELECT status FROM event_outbox WHERE event_id='&lt;AT_LEAST_ONCE_UUID&gt;'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{'crash_after_publish': True}</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publishMessage invoked twice (at-least-once); row eventually status='published'; idempotent consumer must handle duplicate delivery</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['INV-04: published_at set after second poll succeeds']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TC-FR141-09</w:t>
            </w:r>
          </w:p>
        </w:tc>
        <w:tc>
          <w:tcPr>
            <w:tcW w:type="dxa" w:w="7632"/>
            <w:shd w:val="clear" w:color="auto" w:fill="1F3864"/>
          </w:tcPr>
          <w:p>
            <w:r/>
            <w:r>
              <w:rPr>
                <w:rFonts w:ascii="Arial" w:hAnsi="Arial"/>
                <w:b/>
                <w:color w:val="FFFFFF"/>
                <w:sz w:val="18"/>
              </w:rPr>
              <w:t>CONSENT_WITHDRAWN event emitted with correct metadata end-to-end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5A00"/>
                <w:sz w:val="18"/>
              </w:rPr>
              <w:t>Integration   —   High</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 '&lt;LEAD_UUID&gt;' has active consent with purpose='marketing'", 'ConsentService available']</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Withdraw consent via ConsentService.withdraw('&lt;CONSENT_UUID&gt;', reason='customer request')</w:t>
            </w:r>
          </w:p>
          <w:p>
            <w:r>
              <w:rPr>
                <w:rFonts w:ascii="Arial" w:hAnsi="Arial"/>
                <w:b w:val="0"/>
                <w:sz w:val="18"/>
              </w:rPr>
              <w:t>2. Query DB: SELECT * FROM event_outbox WHERE aggregate_id='&lt;CONSENT_UUID&gt;' AND event_code='CONSENT_WITHDRAWN'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{'consent_purpose': 'marketing', 'reason': 'customer request'}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event_outbox row exists with event_code='CONSENT_WITHDRAWN'; aggregate_type='Consent'; schema_version=1; payload is masked; status='pending'</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['INV-01: event_code not null', 'INV-07: schema_version&gt;=1']</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TC-FR141-02</w:t>
            </w:r>
          </w:p>
        </w:tc>
        <w:tc>
          <w:tcPr>
            <w:tcW w:type="dxa" w:w="7632"/>
            <w:shd w:val="clear" w:color="auto" w:fill="1F3864"/>
          </w:tcPr>
          <w:p>
            <w:r/>
            <w:r>
              <w:rPr>
                <w:rFonts w:ascii="Arial" w:hAnsi="Arial"/>
                <w:b/>
                <w:color w:val="FFFFFF"/>
                <w:sz w:val="18"/>
              </w:rPr>
              <w:t>Transaction rollback removes outbox row — no partial state</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['Valid lead exists', 'DB error mocked after OutboxService.emit but before commit']</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Begin UnitOfWork transaction</w:t>
            </w:r>
          </w:p>
          <w:p>
            <w:r>
              <w:rPr>
                <w:rFonts w:ascii="Arial" w:hAnsi="Arial"/>
                <w:b w:val="0"/>
                <w:sz w:val="18"/>
              </w:rPr>
              <w:t>2. Call OutboxService.emit with aggregate_id='&lt;ROLLBACK_TEST_UUID&gt;'</w:t>
            </w:r>
          </w:p>
          <w:p>
            <w:r>
              <w:rPr>
                <w:rFonts w:ascii="Arial" w:hAnsi="Arial"/>
                <w:b w:val="0"/>
                <w:sz w:val="18"/>
              </w:rPr>
              <w:t>3. Force DB error (duplicate stage_history_id) before commit</w:t>
            </w:r>
          </w:p>
          <w:p>
            <w:r>
              <w:rPr>
                <w:rFonts w:ascii="Arial" w:hAnsi="Arial"/>
                <w:b w:val="0"/>
                <w:sz w:val="18"/>
              </w:rPr>
              <w:t>4. Transaction rolls back</w:t>
            </w:r>
          </w:p>
          <w:p>
            <w:r>
              <w:rPr>
                <w:rFonts w:ascii="Arial" w:hAnsi="Arial"/>
                <w:b w:val="0"/>
                <w:sz w:val="18"/>
              </w:rPr>
              <w:t>5. Query DB: SELECT COUNT(*) FROM event_outbox WHERE aggregate_id='&lt;ROLLBACK_TEST_UUID&gt;'</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{'aggregate_id': '&lt;ROLLBACK_TEST_UUID&gt;', 'forced_error': 'duplicate key on stage_history'}</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event_outbox count=0 for test aggregate_id; leads.stage unchanged; stage_history has no new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No pre-insert; row should not exist after rollback; action: Begin tx; emit outbox row; force error; rollback; invariant_query: SELECT COUNT(*) FROM event_outbox WHERE aggregate_id='&lt;ROLLBACK_TEST_UUID&gt;';; cleanup: -- Nothing to clean; rollback should leave no rows</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TC-FR141-DI-01</w:t>
            </w:r>
          </w:p>
        </w:tc>
        <w:tc>
          <w:tcPr>
            <w:tcW w:type="dxa" w:w="7632"/>
            <w:shd w:val="clear" w:color="auto" w:fill="1F3864"/>
          </w:tcPr>
          <w:p>
            <w:r/>
            <w:r>
              <w:rPr>
                <w:rFonts w:ascii="Arial" w:hAnsi="Arial"/>
                <w:b/>
                <w:color w:val="FFFFFF"/>
                <w:sz w:val="18"/>
              </w:rPr>
              <w:t>Every committed lead stage transition has a corresponding event_outbox row</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['LeadService.transitionStage executed for captured-&gt;assigned']</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Trigger stage transition: captured -&gt; assigned for '&lt;LEAD_UUID&gt;'</w:t>
            </w:r>
          </w:p>
          <w:p>
            <w:r>
              <w:rPr>
                <w:rFonts w:ascii="Arial" w:hAnsi="Arial"/>
                <w:b w:val="0"/>
                <w:sz w:val="18"/>
              </w:rPr>
              <w:t>2. Run atomicity invariant query</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{'from_stage': 'captured', 'to_stage': 'assigned'}</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Invariant query returns 0 rows (every stage_history row has matching outbox row)</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INSERT INTO leads(lead_id,stage,...) VALUES('&lt;LEAD_UUID&gt;','captured',...);; action: LeadService.transitionStage('&lt;LEAD_UUID&gt;','assigned',{...}); invariant_query: SELECT l.lead_id FROM leads l INNER JOIN stage_history sh ON sh.lead_id=l.lead_id LEFT JOIN event_outbox eo ON eo.aggregate_id=l.lead_id AND eo.event_code='LEAD_STAGE_CHANGED' WHERE sh.occurred_at &gt;= NOW()-INTERVAL '1 minute' AND eo.event_id IS NULL;; cleanup: DELETE FROM event_outbox WHERE aggregate_id='&lt;LEAD_UUID&gt;'; DELETE FROM stage_history WHERE lead_id='&lt;LEAD_UUID&gt;'; DELETE FROM leads WHERE lead_id='&lt;LEAD_UUID&gt;';</w:t>
            </w:r>
          </w:p>
        </w:tc>
      </w:tr>
    </w:tbl>
    <w:p>
      <w:pPr>
        <w:spacing w:after="40"/>
      </w:pPr>
    </w:p>
    <w:tbl>
      <w:tblPr>
        <w:tblStyle w:val="TableGrid"/>
        <w:tblW w:type="auto" w:w="0"/>
        <w:tblLayout w:type="fixed"/>
        <w:tblLook w:firstColumn="1" w:firstRow="1" w:lastColumn="0" w:lastRow="0" w:noHBand="0" w:noVBand="1" w:val="04A0"/>
      </w:tblPr>
      <w:tblGrid>
        <w:gridCol w:w="5112"/>
        <w:gridCol w:w="5112"/>
      </w:tblGrid>
      <w:tr>
        <w:tc>
          <w:tcPr>
            <w:tcW w:type="dxa" w:w="2160"/>
            <w:shd w:val="clear" w:color="auto" w:fill="1F3864"/>
          </w:tcPr>
          <w:p>
            <w:r/>
            <w:r>
              <w:rPr>
                <w:rFonts w:ascii="Arial" w:hAnsi="Arial"/>
                <w:b/>
                <w:color w:val="FFFFFF"/>
                <w:sz w:val="18"/>
              </w:rPr>
              <w:t>TC-FR141-DI-02</w:t>
            </w:r>
          </w:p>
        </w:tc>
        <w:tc>
          <w:tcPr>
            <w:tcW w:type="dxa" w:w="7632"/>
            <w:shd w:val="clear" w:color="auto" w:fill="1F3864"/>
          </w:tcPr>
          <w:p>
            <w:r/>
            <w:r>
              <w:rPr>
                <w:rFonts w:ascii="Arial" w:hAnsi="Arial"/>
                <w:b/>
                <w:color w:val="FFFFFF"/>
                <w:sz w:val="18"/>
              </w:rPr>
              <w:t>No raw mobile or PAN in any event_outbox payload</w:t>
            </w:r>
          </w:p>
        </w:tc>
      </w:tr>
      <w:tr>
        <w:tc>
          <w:tcPr>
            <w:tcW w:type="dxa" w:w="2160"/>
            <w:shd w:val="clear" w:color="auto" w:fill="D9D9D9"/>
          </w:tcPr>
          <w:p>
            <w:r/>
            <w:r>
              <w:rPr>
                <w:rFonts w:ascii="Arial" w:hAnsi="Arial"/>
                <w:b/>
                <w:color w:val="1F3864"/>
                <w:sz w:val="18"/>
              </w:rPr>
              <w:t>Category / Priority</w:t>
            </w:r>
          </w:p>
        </w:tc>
        <w:tc>
          <w:tcPr>
            <w:tcW w:type="dxa" w:w="7632"/>
          </w:tcPr>
          <w:p>
            <w:r/>
            <w:r>
              <w:rPr>
                <w:rFonts w:ascii="Arial" w:hAnsi="Arial"/>
                <w:b w:val="0"/>
                <w:color w:val="C00000"/>
                <w:sz w:val="18"/>
              </w:rPr>
              <w:t>Data Integrity   —   Critical</w:t>
            </w:r>
          </w:p>
        </w:tc>
      </w:tr>
      <w:tr>
        <w:tc>
          <w:tcPr>
            <w:tcW w:type="dxa" w:w="2160"/>
            <w:shd w:val="clear" w:color="auto" w:fill="D9D9D9"/>
          </w:tcPr>
          <w:p>
            <w:r/>
            <w:r>
              <w:rPr>
                <w:rFonts w:ascii="Arial" w:hAnsi="Arial"/>
                <w:b/>
                <w:color w:val="1F3864"/>
                <w:sz w:val="18"/>
              </w:rPr>
              <w:t>Linked FR</w:t>
            </w:r>
          </w:p>
        </w:tc>
        <w:tc>
          <w:tcPr>
            <w:tcW w:type="dxa" w:w="7632"/>
          </w:tcPr>
          <w:p>
            <w:r/>
            <w:r>
              <w:rPr>
                <w:rFonts w:ascii="Arial" w:hAnsi="Arial"/>
                <w:b w:val="0"/>
                <w:sz w:val="18"/>
              </w:rPr>
              <w:t>FR-141</w:t>
            </w:r>
          </w:p>
        </w:tc>
      </w:tr>
      <w:tr>
        <w:tc>
          <w:tcPr>
            <w:tcW w:type="dxa" w:w="2160"/>
            <w:shd w:val="clear" w:color="auto" w:fill="D9D9D9"/>
          </w:tcPr>
          <w:p>
            <w:r/>
            <w:r>
              <w:rPr>
                <w:rFonts w:ascii="Arial" w:hAnsi="Arial"/>
                <w:b/>
                <w:color w:val="1F3864"/>
                <w:sz w:val="18"/>
              </w:rPr>
              <w:t>Preconditions</w:t>
            </w:r>
          </w:p>
        </w:tc>
        <w:tc>
          <w:tcPr>
            <w:tcW w:type="dxa" w:w="7632"/>
          </w:tcPr>
          <w:p>
            <w:r/>
            <w:r>
              <w:rPr>
                <w:rFonts w:ascii="Arial" w:hAnsi="Arial"/>
                <w:b w:val="0"/>
                <w:sz w:val="18"/>
              </w:rPr>
              <w:t>['event_outbox table has rows emitted from various FRs']</w:t>
            </w:r>
          </w:p>
        </w:tc>
      </w:tr>
      <w:tr>
        <w:tc>
          <w:tcPr>
            <w:tcW w:type="dxa" w:w="2160"/>
            <w:shd w:val="clear" w:color="auto" w:fill="D9D9D9"/>
          </w:tcPr>
          <w:p>
            <w:r/>
            <w:r>
              <w:rPr>
                <w:rFonts w:ascii="Arial" w:hAnsi="Arial"/>
                <w:b/>
                <w:color w:val="1F3864"/>
                <w:sz w:val="18"/>
              </w:rPr>
              <w:t>Test Steps</w:t>
            </w:r>
          </w:p>
        </w:tc>
        <w:tc>
          <w:tcPr>
            <w:tcW w:type="dxa" w:w="7632"/>
          </w:tcPr>
          <w:p>
            <w:r/>
            <w:r>
              <w:rPr>
                <w:rFonts w:ascii="Arial" w:hAnsi="Arial"/>
                <w:b w:val="0"/>
                <w:sz w:val="18"/>
              </w:rPr>
              <w:t>1. Run INV-02 query for unmasked mobile</w:t>
            </w:r>
          </w:p>
          <w:p>
            <w:r>
              <w:rPr>
                <w:rFonts w:ascii="Arial" w:hAnsi="Arial"/>
                <w:b w:val="0"/>
                <w:sz w:val="18"/>
              </w:rPr>
              <w:t>2. Run INV-03 query for unmasked PAN</w:t>
            </w:r>
          </w:p>
        </w:tc>
      </w:tr>
      <w:tr>
        <w:tc>
          <w:tcPr>
            <w:tcW w:type="dxa" w:w="2160"/>
            <w:shd w:val="clear" w:color="auto" w:fill="D9D9D9"/>
          </w:tcPr>
          <w:p>
            <w:r/>
            <w:r>
              <w:rPr>
                <w:rFonts w:ascii="Arial" w:hAnsi="Arial"/>
                <w:b/>
                <w:color w:val="1F3864"/>
                <w:sz w:val="18"/>
              </w:rPr>
              <w:t>Test Data</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Expected Result</w:t>
            </w:r>
          </w:p>
        </w:tc>
        <w:tc>
          <w:tcPr>
            <w:tcW w:type="dxa" w:w="7632"/>
          </w:tcPr>
          <w:p>
            <w:r/>
            <w:r>
              <w:rPr>
                <w:rFonts w:ascii="Arial" w:hAnsi="Arial"/>
                <w:b w:val="0"/>
                <w:sz w:val="18"/>
              </w:rPr>
              <w:t>Both queries return 0 rows</w:t>
            </w:r>
          </w:p>
        </w:tc>
      </w:tr>
      <w:tr>
        <w:tc>
          <w:tcPr>
            <w:tcW w:type="dxa" w:w="2160"/>
            <w:shd w:val="clear" w:color="auto" w:fill="D9D9D9"/>
          </w:tcPr>
          <w:p>
            <w:r/>
            <w:r>
              <w:rPr>
                <w:rFonts w:ascii="Arial" w:hAnsi="Arial"/>
                <w:b/>
                <w:color w:val="1F3864"/>
                <w:sz w:val="18"/>
              </w:rPr>
              <w:t>Postconditions</w:t>
            </w:r>
          </w:p>
        </w:tc>
        <w:tc>
          <w:tcPr>
            <w:tcW w:type="dxa" w:w="7632"/>
          </w:tcPr>
          <w:p>
            <w:r/>
            <w:r>
              <w:rPr>
                <w:rFonts w:ascii="Arial" w:hAnsi="Arial"/>
                <w:b w:val="0"/>
                <w:sz w:val="18"/>
              </w:rPr>
              <w:t>[]</w:t>
            </w:r>
          </w:p>
        </w:tc>
      </w:tr>
      <w:tr>
        <w:tc>
          <w:tcPr>
            <w:tcW w:type="dxa" w:w="2160"/>
            <w:shd w:val="clear" w:color="auto" w:fill="D9D9D9"/>
          </w:tcPr>
          <w:p>
            <w:r/>
            <w:r>
              <w:rPr>
                <w:rFonts w:ascii="Arial" w:hAnsi="Arial"/>
                <w:b/>
                <w:color w:val="1F3864"/>
                <w:sz w:val="18"/>
              </w:rPr>
              <w:t>Data-Integrity Meta</w:t>
            </w:r>
          </w:p>
        </w:tc>
        <w:tc>
          <w:tcPr>
            <w:tcW w:type="dxa" w:w="7632"/>
          </w:tcPr>
          <w:p>
            <w:r/>
            <w:r>
              <w:rPr>
                <w:rFonts w:ascii="Arial" w:hAnsi="Arial"/>
                <w:b w:val="0"/>
                <w:sz w:val="18"/>
              </w:rPr>
              <w:t>setup_sql: -- Use existing event_outbox rows from prior test runs; action: SELECT (invariant queries only — read-only); invariant_query: SELECT COUNT(*) FROM event_outbox WHERE payload::text ~ '"mobile"\s*:\s*"[6-9][0-9]{9}"'; SELECT COUNT(*) FROM event_outbox WHERE payload::text ~ '"pan[^"]*"\s*:\s*"[A-Z]{5}[0-9]{4}[A-Z]"';; cleanup: -- None</w:t>
            </w:r>
          </w:p>
        </w:tc>
      </w:tr>
    </w:tbl>
    <w:p>
      <w:pPr>
        <w:spacing w:after="40"/>
      </w:pP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Lead Management System (NBFC) — Test Case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